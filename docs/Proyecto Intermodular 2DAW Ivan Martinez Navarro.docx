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3ADB1" w14:textId="77777777" w:rsidR="00FA2FB6" w:rsidRDefault="00000000">
      <w:pPr>
        <w:pStyle w:val="Textoindependiente"/>
        <w:rPr>
          <w:rFonts w:ascii="Times New Roman"/>
          <w:sz w:val="44"/>
        </w:rPr>
      </w:pPr>
      <w:r>
        <w:rPr>
          <w:rFonts w:ascii="Times New Roman"/>
          <w:noProof/>
          <w:sz w:val="44"/>
        </w:rPr>
        <mc:AlternateContent>
          <mc:Choice Requires="wps">
            <w:drawing>
              <wp:anchor distT="0" distB="0" distL="0" distR="0" simplePos="0" relativeHeight="486124544" behindDoc="1" locked="0" layoutInCell="1" allowOverlap="1" wp14:anchorId="3EBFCB87" wp14:editId="5EEFC98A">
                <wp:simplePos x="0" y="0"/>
                <wp:positionH relativeFrom="page">
                  <wp:posOffset>1079296</wp:posOffset>
                </wp:positionH>
                <wp:positionV relativeFrom="page">
                  <wp:posOffset>1181353</wp:posOffset>
                </wp:positionV>
                <wp:extent cx="5401310" cy="84797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1310" cy="8479790"/>
                        </a:xfrm>
                        <a:custGeom>
                          <a:avLst/>
                          <a:gdLst/>
                          <a:ahLst/>
                          <a:cxnLst/>
                          <a:rect l="l" t="t" r="r" b="b"/>
                          <a:pathLst>
                            <a:path w="5401310" h="8479790">
                              <a:moveTo>
                                <a:pt x="5400738" y="8473199"/>
                              </a:moveTo>
                              <a:lnTo>
                                <a:pt x="5394706" y="8473199"/>
                              </a:lnTo>
                              <a:lnTo>
                                <a:pt x="6096" y="8473199"/>
                              </a:lnTo>
                              <a:lnTo>
                                <a:pt x="0" y="8473199"/>
                              </a:lnTo>
                              <a:lnTo>
                                <a:pt x="0" y="8479282"/>
                              </a:lnTo>
                              <a:lnTo>
                                <a:pt x="6096" y="8479282"/>
                              </a:lnTo>
                              <a:lnTo>
                                <a:pt x="5394655" y="8479282"/>
                              </a:lnTo>
                              <a:lnTo>
                                <a:pt x="5400738" y="8479282"/>
                              </a:lnTo>
                              <a:lnTo>
                                <a:pt x="5400738" y="8473199"/>
                              </a:lnTo>
                              <a:close/>
                            </a:path>
                            <a:path w="5401310" h="8479790">
                              <a:moveTo>
                                <a:pt x="5400738" y="0"/>
                              </a:moveTo>
                              <a:lnTo>
                                <a:pt x="5394706" y="0"/>
                              </a:lnTo>
                              <a:lnTo>
                                <a:pt x="6096" y="0"/>
                              </a:lnTo>
                              <a:lnTo>
                                <a:pt x="0" y="0"/>
                              </a:lnTo>
                              <a:lnTo>
                                <a:pt x="0" y="6096"/>
                              </a:lnTo>
                              <a:lnTo>
                                <a:pt x="0" y="8473186"/>
                              </a:lnTo>
                              <a:lnTo>
                                <a:pt x="6096" y="8473186"/>
                              </a:lnTo>
                              <a:lnTo>
                                <a:pt x="6096" y="6096"/>
                              </a:lnTo>
                              <a:lnTo>
                                <a:pt x="5394655" y="6096"/>
                              </a:lnTo>
                              <a:lnTo>
                                <a:pt x="5394655" y="8473186"/>
                              </a:lnTo>
                              <a:lnTo>
                                <a:pt x="5400738" y="8473186"/>
                              </a:lnTo>
                              <a:lnTo>
                                <a:pt x="5400738" y="6096"/>
                              </a:lnTo>
                              <a:lnTo>
                                <a:pt x="54007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3FD355" id="Graphic 1" o:spid="_x0000_s1026" style="position:absolute;margin-left:85pt;margin-top:93pt;width:425.3pt;height:667.7pt;z-index:-17191936;visibility:visible;mso-wrap-style:square;mso-wrap-distance-left:0;mso-wrap-distance-top:0;mso-wrap-distance-right:0;mso-wrap-distance-bottom:0;mso-position-horizontal:absolute;mso-position-horizontal-relative:page;mso-position-vertical:absolute;mso-position-vertical-relative:page;v-text-anchor:top" coordsize="5401310,847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" path="m5400738,8473199r-6032,l6096,8473199r-6096,l,8479282r6096,l5394655,8479282r6083,l5400738,8473199xem5400738,r-6032,l6096,,,,,6096,,8473186r6096,l6096,6096r5388559,l5394655,8473186r6083,l5400738,6096r,-6096xe" fillcolor="black" stroked="f">
                <v:path arrowok="t"/>
                <w10:wrap anchorx="page" anchory="page"/>
              </v:shape>
            </w:pict>
          </mc:Fallback>
        </mc:AlternateContent>
      </w:r>
    </w:p>
    <w:p w14:paraId="291B0CC9" w14:textId="77777777" w:rsidR="00FA2FB6" w:rsidRDefault="00FA2FB6">
      <w:pPr>
        <w:pStyle w:val="Textoindependiente"/>
        <w:rPr>
          <w:rFonts w:ascii="Times New Roman"/>
          <w:sz w:val="44"/>
        </w:rPr>
      </w:pPr>
    </w:p>
    <w:p w14:paraId="0DC63850" w14:textId="77777777" w:rsidR="00FA2FB6" w:rsidRDefault="00FA2FB6">
      <w:pPr>
        <w:pStyle w:val="Textoindependiente"/>
        <w:rPr>
          <w:rFonts w:ascii="Times New Roman"/>
          <w:sz w:val="44"/>
        </w:rPr>
      </w:pPr>
    </w:p>
    <w:p w14:paraId="086B1EDF" w14:textId="77777777" w:rsidR="00FA2FB6" w:rsidRDefault="00FA2FB6">
      <w:pPr>
        <w:pStyle w:val="Textoindependiente"/>
        <w:rPr>
          <w:rFonts w:ascii="Times New Roman"/>
          <w:sz w:val="44"/>
        </w:rPr>
      </w:pPr>
    </w:p>
    <w:p w14:paraId="108C0145" w14:textId="77777777" w:rsidR="00FA2FB6" w:rsidRDefault="00FA2FB6">
      <w:pPr>
        <w:pStyle w:val="Textoindependiente"/>
        <w:rPr>
          <w:rFonts w:ascii="Times New Roman"/>
          <w:sz w:val="44"/>
        </w:rPr>
      </w:pPr>
    </w:p>
    <w:p w14:paraId="661966A4" w14:textId="77777777" w:rsidR="00FA2FB6" w:rsidRDefault="00FA2FB6">
      <w:pPr>
        <w:pStyle w:val="Textoindependiente"/>
        <w:rPr>
          <w:rFonts w:ascii="Times New Roman"/>
          <w:sz w:val="44"/>
        </w:rPr>
      </w:pPr>
    </w:p>
    <w:p w14:paraId="778392B7" w14:textId="77777777" w:rsidR="00FA2FB6" w:rsidRDefault="00FA2FB6">
      <w:pPr>
        <w:pStyle w:val="Textoindependiente"/>
        <w:rPr>
          <w:rFonts w:ascii="Times New Roman"/>
          <w:sz w:val="44"/>
        </w:rPr>
      </w:pPr>
    </w:p>
    <w:p w14:paraId="0DA08153" w14:textId="77777777" w:rsidR="00FA2FB6" w:rsidRDefault="00FA2FB6">
      <w:pPr>
        <w:pStyle w:val="Textoindependiente"/>
        <w:rPr>
          <w:rFonts w:ascii="Times New Roman"/>
          <w:sz w:val="44"/>
        </w:rPr>
      </w:pPr>
    </w:p>
    <w:p w14:paraId="618E16F4" w14:textId="77777777" w:rsidR="00FA2FB6" w:rsidRDefault="00FA2FB6">
      <w:pPr>
        <w:pStyle w:val="Textoindependiente"/>
        <w:rPr>
          <w:rFonts w:ascii="Times New Roman"/>
          <w:sz w:val="44"/>
        </w:rPr>
      </w:pPr>
    </w:p>
    <w:p w14:paraId="23138BA0" w14:textId="77777777" w:rsidR="00FA2FB6" w:rsidRDefault="00FA2FB6">
      <w:pPr>
        <w:pStyle w:val="Textoindependiente"/>
        <w:rPr>
          <w:rFonts w:ascii="Times New Roman"/>
          <w:sz w:val="44"/>
        </w:rPr>
      </w:pPr>
    </w:p>
    <w:p w14:paraId="3FE02BB4" w14:textId="77777777" w:rsidR="00FA2FB6" w:rsidRDefault="00FA2FB6">
      <w:pPr>
        <w:pStyle w:val="Textoindependiente"/>
        <w:spacing w:before="303"/>
        <w:rPr>
          <w:rFonts w:ascii="Times New Roman"/>
          <w:sz w:val="44"/>
        </w:rPr>
      </w:pPr>
    </w:p>
    <w:p w14:paraId="15F9632C" w14:textId="77777777" w:rsidR="00FA2FB6" w:rsidRDefault="00000000">
      <w:pPr>
        <w:ind w:right="154"/>
        <w:jc w:val="center"/>
        <w:rPr>
          <w:rFonts w:ascii="Calibri"/>
          <w:sz w:val="44"/>
        </w:rPr>
      </w:pPr>
      <w:r>
        <w:rPr>
          <w:rFonts w:ascii="Calibri"/>
          <w:color w:val="ED0000"/>
          <w:spacing w:val="-2"/>
          <w:sz w:val="44"/>
        </w:rPr>
        <w:t>INUMANIA</w:t>
      </w:r>
    </w:p>
    <w:p w14:paraId="1B5E4D1A" w14:textId="77777777" w:rsidR="00FA2FB6" w:rsidRDefault="00000000">
      <w:pPr>
        <w:spacing w:before="392"/>
        <w:ind w:left="2" w:right="154"/>
        <w:jc w:val="center"/>
        <w:rPr>
          <w:rFonts w:ascii="Calibri"/>
          <w:sz w:val="32"/>
        </w:rPr>
      </w:pPr>
      <w:r>
        <w:rPr>
          <w:rFonts w:ascii="Calibri"/>
          <w:color w:val="ED0000"/>
          <w:sz w:val="32"/>
        </w:rPr>
        <w:t>Segundo</w:t>
      </w:r>
      <w:r>
        <w:rPr>
          <w:rFonts w:ascii="Calibri"/>
          <w:color w:val="ED0000"/>
          <w:spacing w:val="-13"/>
          <w:sz w:val="32"/>
        </w:rPr>
        <w:t xml:space="preserve"> </w:t>
      </w:r>
      <w:r>
        <w:rPr>
          <w:rFonts w:ascii="Calibri"/>
          <w:color w:val="ED0000"/>
          <w:sz w:val="32"/>
        </w:rPr>
        <w:t>de</w:t>
      </w:r>
      <w:r>
        <w:rPr>
          <w:rFonts w:ascii="Calibri"/>
          <w:color w:val="ED0000"/>
          <w:spacing w:val="-10"/>
          <w:sz w:val="32"/>
        </w:rPr>
        <w:t xml:space="preserve"> </w:t>
      </w:r>
      <w:r>
        <w:rPr>
          <w:rFonts w:ascii="Calibri"/>
          <w:color w:val="ED0000"/>
          <w:sz w:val="32"/>
        </w:rPr>
        <w:t>Desarrollo</w:t>
      </w:r>
      <w:r>
        <w:rPr>
          <w:rFonts w:ascii="Calibri"/>
          <w:color w:val="ED0000"/>
          <w:spacing w:val="-12"/>
          <w:sz w:val="32"/>
        </w:rPr>
        <w:t xml:space="preserve"> </w:t>
      </w:r>
      <w:r>
        <w:rPr>
          <w:rFonts w:ascii="Calibri"/>
          <w:color w:val="ED0000"/>
          <w:sz w:val="32"/>
        </w:rPr>
        <w:t>de</w:t>
      </w:r>
      <w:r>
        <w:rPr>
          <w:rFonts w:ascii="Calibri"/>
          <w:color w:val="ED0000"/>
          <w:spacing w:val="-12"/>
          <w:sz w:val="32"/>
        </w:rPr>
        <w:t xml:space="preserve"> </w:t>
      </w:r>
      <w:r>
        <w:rPr>
          <w:rFonts w:ascii="Calibri"/>
          <w:color w:val="ED0000"/>
          <w:sz w:val="32"/>
        </w:rPr>
        <w:t>Aplicaciones</w:t>
      </w:r>
      <w:r>
        <w:rPr>
          <w:rFonts w:ascii="Calibri"/>
          <w:color w:val="ED0000"/>
          <w:spacing w:val="-12"/>
          <w:sz w:val="32"/>
        </w:rPr>
        <w:t xml:space="preserve"> </w:t>
      </w:r>
      <w:r>
        <w:rPr>
          <w:rFonts w:ascii="Calibri"/>
          <w:color w:val="ED0000"/>
          <w:spacing w:val="-5"/>
          <w:sz w:val="32"/>
        </w:rPr>
        <w:t>Web</w:t>
      </w:r>
    </w:p>
    <w:p w14:paraId="0BC0A82E" w14:textId="77777777" w:rsidR="00FA2FB6" w:rsidRDefault="00FA2FB6">
      <w:pPr>
        <w:pStyle w:val="Textoindependiente"/>
        <w:spacing w:before="194"/>
        <w:rPr>
          <w:rFonts w:ascii="Calibri"/>
          <w:sz w:val="32"/>
        </w:rPr>
      </w:pPr>
    </w:p>
    <w:p w14:paraId="790095FE" w14:textId="3240CE57" w:rsidR="00FA2FB6" w:rsidRDefault="00000000">
      <w:pPr>
        <w:pStyle w:val="Textoindependiente"/>
        <w:spacing w:line="480" w:lineRule="auto"/>
        <w:ind w:left="3151" w:right="3298"/>
        <w:jc w:val="center"/>
        <w:rPr>
          <w:rFonts w:ascii="Calibri" w:hAnsi="Calibri"/>
        </w:rPr>
      </w:pPr>
      <w:r>
        <w:rPr>
          <w:rFonts w:ascii="Calibri" w:hAnsi="Calibri"/>
          <w:color w:val="ED0000"/>
        </w:rPr>
        <w:t>Iván</w:t>
      </w:r>
      <w:r>
        <w:rPr>
          <w:rFonts w:ascii="Calibri" w:hAnsi="Calibri"/>
          <w:color w:val="ED0000"/>
          <w:spacing w:val="-14"/>
        </w:rPr>
        <w:t xml:space="preserve"> </w:t>
      </w:r>
      <w:r>
        <w:rPr>
          <w:rFonts w:ascii="Calibri" w:hAnsi="Calibri"/>
          <w:color w:val="ED0000"/>
        </w:rPr>
        <w:t>Martínez</w:t>
      </w:r>
      <w:r>
        <w:rPr>
          <w:rFonts w:ascii="Calibri" w:hAnsi="Calibri"/>
          <w:color w:val="ED0000"/>
          <w:spacing w:val="-14"/>
        </w:rPr>
        <w:t xml:space="preserve"> </w:t>
      </w:r>
      <w:r>
        <w:rPr>
          <w:rFonts w:ascii="Calibri" w:hAnsi="Calibri"/>
          <w:color w:val="ED0000"/>
        </w:rPr>
        <w:t xml:space="preserve">Navarro </w:t>
      </w:r>
      <w:r w:rsidR="001C1B2A">
        <w:rPr>
          <w:rFonts w:ascii="Calibri" w:hAnsi="Calibri"/>
          <w:color w:val="ED0000"/>
        </w:rPr>
        <w:t>15/05/2026</w:t>
      </w:r>
    </w:p>
    <w:p w14:paraId="268734B3" w14:textId="77777777" w:rsidR="00FA2FB6" w:rsidRDefault="00FA2FB6">
      <w:pPr>
        <w:pStyle w:val="Textoindependiente"/>
        <w:spacing w:line="480" w:lineRule="auto"/>
        <w:jc w:val="center"/>
        <w:rPr>
          <w:rFonts w:ascii="Calibri" w:hAnsi="Calibri"/>
        </w:rPr>
        <w:sectPr w:rsidR="00FA2FB6">
          <w:headerReference w:type="default" r:id="rId7"/>
          <w:footerReference w:type="default" r:id="rId8"/>
          <w:type w:val="continuous"/>
          <w:pgSz w:w="11920" w:h="16850"/>
          <w:pgMar w:top="1860" w:right="1417" w:bottom="280" w:left="1559" w:header="720" w:footer="720" w:gutter="0"/>
          <w:cols w:space="720"/>
        </w:sectPr>
      </w:pPr>
    </w:p>
    <w:p w14:paraId="2BFD8195" w14:textId="77777777" w:rsidR="00FA2FB6" w:rsidRDefault="00000000">
      <w:pPr>
        <w:pStyle w:val="Ttulo"/>
      </w:pPr>
      <w:r>
        <w:rPr>
          <w:color w:val="000000"/>
          <w:spacing w:val="-2"/>
          <w:highlight w:val="yellow"/>
        </w:rPr>
        <w:lastRenderedPageBreak/>
        <w:t>HOJA</w:t>
      </w:r>
      <w:r>
        <w:rPr>
          <w:color w:val="000000"/>
          <w:spacing w:val="-19"/>
          <w:highlight w:val="yellow"/>
        </w:rPr>
        <w:t xml:space="preserve"> </w:t>
      </w:r>
      <w:r>
        <w:rPr>
          <w:color w:val="000000"/>
          <w:spacing w:val="-10"/>
          <w:highlight w:val="yellow"/>
        </w:rPr>
        <w:t>0</w:t>
      </w:r>
    </w:p>
    <w:p w14:paraId="376100B4" w14:textId="77777777" w:rsidR="00FA2FB6" w:rsidRDefault="00FA2FB6">
      <w:pPr>
        <w:pStyle w:val="Textoindependiente"/>
        <w:rPr>
          <w:rFonts w:ascii="Calibri"/>
          <w:b/>
          <w:sz w:val="44"/>
        </w:rPr>
      </w:pPr>
    </w:p>
    <w:p w14:paraId="1F64CF7C" w14:textId="77777777" w:rsidR="00FA2FB6" w:rsidRDefault="00FA2FB6">
      <w:pPr>
        <w:pStyle w:val="Textoindependiente"/>
        <w:spacing w:before="168"/>
        <w:rPr>
          <w:rFonts w:ascii="Calibri"/>
          <w:b/>
          <w:sz w:val="44"/>
        </w:rPr>
      </w:pPr>
    </w:p>
    <w:p w14:paraId="79789692" w14:textId="41E001DB" w:rsidR="00FA2FB6" w:rsidRPr="001C1B2A" w:rsidRDefault="00000000">
      <w:pPr>
        <w:pStyle w:val="Textoindependiente"/>
        <w:spacing w:before="1"/>
        <w:ind w:left="140"/>
        <w:rPr>
          <w:sz w:val="20"/>
          <w:szCs w:val="20"/>
        </w:rPr>
      </w:pPr>
      <w:r w:rsidRPr="001C1B2A">
        <w:rPr>
          <w:sz w:val="20"/>
          <w:szCs w:val="20"/>
        </w:rPr>
        <w:t>Enlace</w:t>
      </w:r>
      <w:r w:rsidRPr="001C1B2A">
        <w:rPr>
          <w:spacing w:val="-3"/>
          <w:sz w:val="20"/>
          <w:szCs w:val="20"/>
        </w:rPr>
        <w:t xml:space="preserve"> </w:t>
      </w:r>
      <w:r w:rsidRPr="001C1B2A">
        <w:rPr>
          <w:sz w:val="20"/>
          <w:szCs w:val="20"/>
        </w:rPr>
        <w:t>a</w:t>
      </w:r>
      <w:r w:rsidRPr="001C1B2A">
        <w:rPr>
          <w:spacing w:val="-1"/>
          <w:sz w:val="20"/>
          <w:szCs w:val="20"/>
        </w:rPr>
        <w:t xml:space="preserve"> </w:t>
      </w:r>
      <w:proofErr w:type="spellStart"/>
      <w:r w:rsidRPr="001C1B2A">
        <w:rPr>
          <w:spacing w:val="-2"/>
          <w:sz w:val="20"/>
          <w:szCs w:val="20"/>
        </w:rPr>
        <w:t>github</w:t>
      </w:r>
      <w:proofErr w:type="spellEnd"/>
      <w:r w:rsidRPr="001C1B2A">
        <w:rPr>
          <w:spacing w:val="-2"/>
          <w:sz w:val="20"/>
          <w:szCs w:val="20"/>
        </w:rPr>
        <w:t>:</w:t>
      </w:r>
      <w:r w:rsidR="001C1B2A">
        <w:rPr>
          <w:spacing w:val="-2"/>
          <w:sz w:val="20"/>
          <w:szCs w:val="20"/>
        </w:rPr>
        <w:t xml:space="preserve"> </w:t>
      </w:r>
      <w:hyperlink r:id="rId9" w:history="1">
        <w:r w:rsidR="001C1B2A" w:rsidRPr="001C1B2A">
          <w:rPr>
            <w:rStyle w:val="Hipervnculo"/>
            <w:spacing w:val="-2"/>
            <w:sz w:val="20"/>
            <w:szCs w:val="20"/>
          </w:rPr>
          <w:t>https://github.com/martineznavarroivan26/Proyecto-intermodular</w:t>
        </w:r>
      </w:hyperlink>
    </w:p>
    <w:p w14:paraId="223546AB" w14:textId="6023B64D" w:rsidR="00FA2FB6" w:rsidRPr="001C1B2A" w:rsidRDefault="00000000" w:rsidP="001C1B2A">
      <w:pPr>
        <w:pStyle w:val="Textoindependiente"/>
        <w:spacing w:before="204" w:line="417" w:lineRule="auto"/>
        <w:ind w:left="140" w:right="2276"/>
        <w:rPr>
          <w:sz w:val="20"/>
          <w:szCs w:val="20"/>
        </w:rPr>
      </w:pPr>
      <w:r w:rsidRPr="001C1B2A">
        <w:rPr>
          <w:sz w:val="20"/>
          <w:szCs w:val="20"/>
        </w:rPr>
        <w:t>Enlace</w:t>
      </w:r>
      <w:r w:rsidRPr="001C1B2A">
        <w:rPr>
          <w:spacing w:val="-4"/>
          <w:sz w:val="20"/>
          <w:szCs w:val="20"/>
        </w:rPr>
        <w:t xml:space="preserve"> </w:t>
      </w:r>
      <w:r w:rsidRPr="001C1B2A">
        <w:rPr>
          <w:sz w:val="20"/>
          <w:szCs w:val="20"/>
        </w:rPr>
        <w:t>a</w:t>
      </w:r>
      <w:r w:rsidRPr="001C1B2A">
        <w:rPr>
          <w:spacing w:val="-3"/>
          <w:sz w:val="20"/>
          <w:szCs w:val="20"/>
        </w:rPr>
        <w:t xml:space="preserve"> </w:t>
      </w:r>
      <w:r w:rsidRPr="001C1B2A">
        <w:rPr>
          <w:sz w:val="20"/>
          <w:szCs w:val="20"/>
        </w:rPr>
        <w:t>la</w:t>
      </w:r>
      <w:r w:rsidRPr="001C1B2A">
        <w:rPr>
          <w:spacing w:val="-3"/>
          <w:sz w:val="20"/>
          <w:szCs w:val="20"/>
        </w:rPr>
        <w:t xml:space="preserve"> </w:t>
      </w:r>
      <w:r w:rsidRPr="001C1B2A">
        <w:rPr>
          <w:sz w:val="20"/>
          <w:szCs w:val="20"/>
        </w:rPr>
        <w:t>web</w:t>
      </w:r>
      <w:r w:rsidRPr="001C1B2A">
        <w:rPr>
          <w:spacing w:val="-5"/>
          <w:sz w:val="20"/>
          <w:szCs w:val="20"/>
        </w:rPr>
        <w:t xml:space="preserve"> </w:t>
      </w:r>
      <w:r w:rsidRPr="001C1B2A">
        <w:rPr>
          <w:sz w:val="20"/>
          <w:szCs w:val="20"/>
        </w:rPr>
        <w:t>donde</w:t>
      </w:r>
      <w:r w:rsidRPr="001C1B2A">
        <w:rPr>
          <w:spacing w:val="-5"/>
          <w:sz w:val="20"/>
          <w:szCs w:val="20"/>
        </w:rPr>
        <w:t xml:space="preserve"> </w:t>
      </w:r>
      <w:r w:rsidRPr="001C1B2A">
        <w:rPr>
          <w:sz w:val="20"/>
          <w:szCs w:val="20"/>
        </w:rPr>
        <w:t>se ha</w:t>
      </w:r>
      <w:r w:rsidRPr="001C1B2A">
        <w:rPr>
          <w:spacing w:val="-3"/>
          <w:sz w:val="20"/>
          <w:szCs w:val="20"/>
        </w:rPr>
        <w:t xml:space="preserve"> </w:t>
      </w:r>
      <w:r w:rsidRPr="001C1B2A">
        <w:rPr>
          <w:sz w:val="20"/>
          <w:szCs w:val="20"/>
        </w:rPr>
        <w:t>desplegado</w:t>
      </w:r>
      <w:r w:rsidRPr="001C1B2A">
        <w:rPr>
          <w:spacing w:val="-3"/>
          <w:sz w:val="20"/>
          <w:szCs w:val="20"/>
        </w:rPr>
        <w:t xml:space="preserve"> </w:t>
      </w:r>
      <w:r w:rsidRPr="001C1B2A">
        <w:rPr>
          <w:sz w:val="20"/>
          <w:szCs w:val="20"/>
        </w:rPr>
        <w:t>la</w:t>
      </w:r>
      <w:r w:rsidRPr="001C1B2A">
        <w:rPr>
          <w:spacing w:val="-5"/>
          <w:sz w:val="20"/>
          <w:szCs w:val="20"/>
        </w:rPr>
        <w:t xml:space="preserve"> </w:t>
      </w:r>
      <w:proofErr w:type="spellStart"/>
      <w:r w:rsidRPr="001C1B2A">
        <w:rPr>
          <w:sz w:val="20"/>
          <w:szCs w:val="20"/>
        </w:rPr>
        <w:t>aplicación:</w:t>
      </w:r>
      <w:hyperlink r:id="rId10" w:history="1">
        <w:r w:rsidR="001C1B2A" w:rsidRPr="004A40B0">
          <w:rPr>
            <w:rStyle w:val="Hipervnculo"/>
            <w:sz w:val="20"/>
            <w:szCs w:val="20"/>
          </w:rPr>
          <w:t>https</w:t>
        </w:r>
        <w:proofErr w:type="spellEnd"/>
        <w:r w:rsidR="001C1B2A" w:rsidRPr="004A40B0">
          <w:rPr>
            <w:rStyle w:val="Hipervnculo"/>
            <w:sz w:val="20"/>
            <w:szCs w:val="20"/>
          </w:rPr>
          <w:t>://inamania.es</w:t>
        </w:r>
      </w:hyperlink>
      <w:r w:rsidR="001C1B2A">
        <w:rPr>
          <w:sz w:val="20"/>
          <w:szCs w:val="20"/>
        </w:rPr>
        <w:t xml:space="preserve"> </w:t>
      </w:r>
      <w:r w:rsidRPr="001C1B2A">
        <w:rPr>
          <w:sz w:val="20"/>
          <w:szCs w:val="20"/>
        </w:rPr>
        <w:t xml:space="preserve">Enlace a </w:t>
      </w:r>
      <w:proofErr w:type="spellStart"/>
      <w:r w:rsidRPr="001C1B2A">
        <w:rPr>
          <w:sz w:val="20"/>
          <w:szCs w:val="20"/>
        </w:rPr>
        <w:t>github</w:t>
      </w:r>
      <w:proofErr w:type="spellEnd"/>
      <w:r w:rsidRPr="001C1B2A">
        <w:rPr>
          <w:sz w:val="20"/>
          <w:szCs w:val="20"/>
        </w:rPr>
        <w:t xml:space="preserve"> del </w:t>
      </w:r>
      <w:proofErr w:type="spellStart"/>
      <w:r w:rsidRPr="001C1B2A">
        <w:rPr>
          <w:sz w:val="20"/>
          <w:szCs w:val="20"/>
        </w:rPr>
        <w:t>pdf</w:t>
      </w:r>
      <w:proofErr w:type="spellEnd"/>
      <w:r w:rsidRPr="001C1B2A">
        <w:rPr>
          <w:sz w:val="20"/>
          <w:szCs w:val="20"/>
        </w:rPr>
        <w:t xml:space="preserve"> de la memoria:</w:t>
      </w:r>
    </w:p>
    <w:p w14:paraId="39BC6536" w14:textId="77777777" w:rsidR="001C1B2A" w:rsidRDefault="00000000">
      <w:pPr>
        <w:pStyle w:val="Textoindependiente"/>
        <w:spacing w:line="415" w:lineRule="auto"/>
        <w:ind w:left="140" w:right="1253"/>
        <w:rPr>
          <w:sz w:val="20"/>
          <w:szCs w:val="20"/>
        </w:rPr>
      </w:pPr>
      <w:r w:rsidRPr="001C1B2A">
        <w:rPr>
          <w:sz w:val="20"/>
          <w:szCs w:val="20"/>
        </w:rPr>
        <w:t>Enlace</w:t>
      </w:r>
      <w:r w:rsidRPr="001C1B2A">
        <w:rPr>
          <w:spacing w:val="-3"/>
          <w:sz w:val="20"/>
          <w:szCs w:val="20"/>
        </w:rPr>
        <w:t xml:space="preserve"> </w:t>
      </w:r>
      <w:r w:rsidRPr="001C1B2A">
        <w:rPr>
          <w:sz w:val="20"/>
          <w:szCs w:val="20"/>
        </w:rPr>
        <w:t>a</w:t>
      </w:r>
      <w:r w:rsidRPr="001C1B2A">
        <w:rPr>
          <w:spacing w:val="-2"/>
          <w:sz w:val="20"/>
          <w:szCs w:val="20"/>
        </w:rPr>
        <w:t xml:space="preserve"> </w:t>
      </w:r>
      <w:proofErr w:type="spellStart"/>
      <w:r w:rsidRPr="001C1B2A">
        <w:rPr>
          <w:sz w:val="20"/>
          <w:szCs w:val="20"/>
        </w:rPr>
        <w:t>github</w:t>
      </w:r>
      <w:proofErr w:type="spellEnd"/>
      <w:r w:rsidRPr="001C1B2A">
        <w:rPr>
          <w:spacing w:val="-2"/>
          <w:sz w:val="20"/>
          <w:szCs w:val="20"/>
        </w:rPr>
        <w:t xml:space="preserve"> </w:t>
      </w:r>
      <w:r w:rsidRPr="001C1B2A">
        <w:rPr>
          <w:sz w:val="20"/>
          <w:szCs w:val="20"/>
        </w:rPr>
        <w:t>del</w:t>
      </w:r>
      <w:r w:rsidRPr="001C1B2A">
        <w:rPr>
          <w:spacing w:val="-2"/>
          <w:sz w:val="20"/>
          <w:szCs w:val="20"/>
        </w:rPr>
        <w:t xml:space="preserve"> </w:t>
      </w:r>
      <w:proofErr w:type="spellStart"/>
      <w:r w:rsidRPr="001C1B2A">
        <w:rPr>
          <w:sz w:val="20"/>
          <w:szCs w:val="20"/>
        </w:rPr>
        <w:t>pdf</w:t>
      </w:r>
      <w:proofErr w:type="spellEnd"/>
      <w:r w:rsidRPr="001C1B2A">
        <w:rPr>
          <w:spacing w:val="-4"/>
          <w:sz w:val="20"/>
          <w:szCs w:val="20"/>
        </w:rPr>
        <w:t xml:space="preserve"> </w:t>
      </w:r>
      <w:r w:rsidRPr="001C1B2A">
        <w:rPr>
          <w:sz w:val="20"/>
          <w:szCs w:val="20"/>
        </w:rPr>
        <w:t>del</w:t>
      </w:r>
      <w:r w:rsidRPr="001C1B2A">
        <w:rPr>
          <w:spacing w:val="-2"/>
          <w:sz w:val="20"/>
          <w:szCs w:val="20"/>
        </w:rPr>
        <w:t xml:space="preserve"> </w:t>
      </w:r>
      <w:r w:rsidRPr="001C1B2A">
        <w:rPr>
          <w:sz w:val="20"/>
          <w:szCs w:val="20"/>
        </w:rPr>
        <w:t>manual</w:t>
      </w:r>
      <w:r w:rsidRPr="001C1B2A">
        <w:rPr>
          <w:spacing w:val="-5"/>
          <w:sz w:val="20"/>
          <w:szCs w:val="20"/>
        </w:rPr>
        <w:t xml:space="preserve"> </w:t>
      </w:r>
      <w:r w:rsidRPr="001C1B2A">
        <w:rPr>
          <w:sz w:val="20"/>
          <w:szCs w:val="20"/>
        </w:rPr>
        <w:t>de</w:t>
      </w:r>
      <w:r w:rsidRPr="001C1B2A">
        <w:rPr>
          <w:spacing w:val="-4"/>
          <w:sz w:val="20"/>
          <w:szCs w:val="20"/>
        </w:rPr>
        <w:t xml:space="preserve"> </w:t>
      </w:r>
      <w:r w:rsidRPr="001C1B2A">
        <w:rPr>
          <w:sz w:val="20"/>
          <w:szCs w:val="20"/>
        </w:rPr>
        <w:t>usuario</w:t>
      </w:r>
      <w:r w:rsidRPr="001C1B2A">
        <w:rPr>
          <w:spacing w:val="-4"/>
          <w:sz w:val="20"/>
          <w:szCs w:val="20"/>
        </w:rPr>
        <w:t xml:space="preserve"> </w:t>
      </w:r>
      <w:r w:rsidRPr="001C1B2A">
        <w:rPr>
          <w:sz w:val="20"/>
          <w:szCs w:val="20"/>
        </w:rPr>
        <w:t>de</w:t>
      </w:r>
      <w:r w:rsidRPr="001C1B2A">
        <w:rPr>
          <w:spacing w:val="-2"/>
          <w:sz w:val="20"/>
          <w:szCs w:val="20"/>
        </w:rPr>
        <w:t xml:space="preserve"> </w:t>
      </w:r>
      <w:r w:rsidRPr="001C1B2A">
        <w:rPr>
          <w:sz w:val="20"/>
          <w:szCs w:val="20"/>
        </w:rPr>
        <w:t>la</w:t>
      </w:r>
      <w:r w:rsidRPr="001C1B2A">
        <w:rPr>
          <w:spacing w:val="-4"/>
          <w:sz w:val="20"/>
          <w:szCs w:val="20"/>
        </w:rPr>
        <w:t xml:space="preserve"> </w:t>
      </w:r>
      <w:r w:rsidRPr="001C1B2A">
        <w:rPr>
          <w:sz w:val="20"/>
          <w:szCs w:val="20"/>
        </w:rPr>
        <w:t xml:space="preserve">aplicación: </w:t>
      </w:r>
    </w:p>
    <w:p w14:paraId="70E4C9B0" w14:textId="5515A088" w:rsidR="00FA2FB6" w:rsidRPr="001C1B2A" w:rsidRDefault="00000000">
      <w:pPr>
        <w:pStyle w:val="Textoindependiente"/>
        <w:spacing w:line="415" w:lineRule="auto"/>
        <w:ind w:left="140" w:right="1253"/>
        <w:rPr>
          <w:sz w:val="20"/>
          <w:szCs w:val="20"/>
        </w:rPr>
      </w:pPr>
      <w:r w:rsidRPr="001C1B2A">
        <w:rPr>
          <w:sz w:val="20"/>
          <w:szCs w:val="20"/>
        </w:rPr>
        <w:t>Usuarios creados para el uso de la aplicación:</w:t>
      </w:r>
    </w:p>
    <w:p w14:paraId="141A4E4A" w14:textId="77777777" w:rsidR="00FA2FB6" w:rsidRPr="001C1B2A" w:rsidRDefault="00000000">
      <w:pPr>
        <w:pStyle w:val="Prrafodelista"/>
        <w:numPr>
          <w:ilvl w:val="0"/>
          <w:numId w:val="14"/>
        </w:numPr>
        <w:tabs>
          <w:tab w:val="left" w:pos="859"/>
        </w:tabs>
        <w:spacing w:before="3"/>
        <w:ind w:left="859" w:hanging="359"/>
        <w:rPr>
          <w:sz w:val="20"/>
          <w:szCs w:val="20"/>
        </w:rPr>
      </w:pPr>
      <w:r w:rsidRPr="001C1B2A">
        <w:rPr>
          <w:sz w:val="20"/>
          <w:szCs w:val="20"/>
        </w:rPr>
        <w:t>Usuario</w:t>
      </w:r>
      <w:r w:rsidRPr="001C1B2A">
        <w:rPr>
          <w:spacing w:val="-4"/>
          <w:sz w:val="20"/>
          <w:szCs w:val="20"/>
        </w:rPr>
        <w:t xml:space="preserve"> </w:t>
      </w:r>
      <w:r w:rsidRPr="001C1B2A">
        <w:rPr>
          <w:sz w:val="20"/>
          <w:szCs w:val="20"/>
        </w:rPr>
        <w:t>tipo</w:t>
      </w:r>
      <w:r w:rsidRPr="001C1B2A">
        <w:rPr>
          <w:spacing w:val="-16"/>
          <w:sz w:val="20"/>
          <w:szCs w:val="20"/>
        </w:rPr>
        <w:t xml:space="preserve"> </w:t>
      </w:r>
      <w:r w:rsidRPr="001C1B2A">
        <w:rPr>
          <w:spacing w:val="-10"/>
          <w:sz w:val="20"/>
          <w:szCs w:val="20"/>
        </w:rPr>
        <w:t>A</w:t>
      </w:r>
    </w:p>
    <w:p w14:paraId="503A2F58" w14:textId="628CDFF8" w:rsidR="00FA2FB6" w:rsidRPr="001C1B2A" w:rsidRDefault="00000000">
      <w:pPr>
        <w:pStyle w:val="Prrafodelista"/>
        <w:numPr>
          <w:ilvl w:val="1"/>
          <w:numId w:val="14"/>
        </w:numPr>
        <w:tabs>
          <w:tab w:val="left" w:pos="1579"/>
        </w:tabs>
        <w:spacing w:before="45"/>
        <w:ind w:left="1579" w:hanging="359"/>
        <w:rPr>
          <w:sz w:val="20"/>
          <w:szCs w:val="20"/>
        </w:rPr>
      </w:pPr>
      <w:r w:rsidRPr="001C1B2A">
        <w:rPr>
          <w:spacing w:val="-2"/>
          <w:sz w:val="20"/>
          <w:szCs w:val="20"/>
        </w:rPr>
        <w:t>Usuario:</w:t>
      </w:r>
      <w:r w:rsidR="001C1B2A">
        <w:rPr>
          <w:spacing w:val="-2"/>
          <w:sz w:val="20"/>
          <w:szCs w:val="20"/>
        </w:rPr>
        <w:t xml:space="preserve"> </w:t>
      </w:r>
      <w:proofErr w:type="spellStart"/>
      <w:r w:rsidR="001C1B2A">
        <w:rPr>
          <w:spacing w:val="-2"/>
          <w:sz w:val="20"/>
          <w:szCs w:val="20"/>
        </w:rPr>
        <w:t>admin@inamania.test</w:t>
      </w:r>
      <w:proofErr w:type="spellEnd"/>
    </w:p>
    <w:p w14:paraId="03AF8FD6" w14:textId="381524DA" w:rsidR="001C1B2A" w:rsidRPr="001C1B2A" w:rsidRDefault="00000000" w:rsidP="001C1B2A">
      <w:pPr>
        <w:pStyle w:val="Prrafodelista"/>
        <w:numPr>
          <w:ilvl w:val="1"/>
          <w:numId w:val="14"/>
        </w:numPr>
        <w:tabs>
          <w:tab w:val="left" w:pos="1579"/>
        </w:tabs>
        <w:spacing w:before="43"/>
        <w:ind w:left="1579" w:hanging="359"/>
        <w:rPr>
          <w:sz w:val="20"/>
          <w:szCs w:val="20"/>
        </w:rPr>
      </w:pPr>
      <w:r w:rsidRPr="001C1B2A">
        <w:rPr>
          <w:spacing w:val="-2"/>
          <w:sz w:val="20"/>
          <w:szCs w:val="20"/>
        </w:rPr>
        <w:t>Contraseña:</w:t>
      </w:r>
      <w:r w:rsidR="001C1B2A">
        <w:rPr>
          <w:spacing w:val="-2"/>
          <w:sz w:val="20"/>
          <w:szCs w:val="20"/>
        </w:rPr>
        <w:t xml:space="preserve"> 123456789</w:t>
      </w:r>
    </w:p>
    <w:p w14:paraId="600A65F3" w14:textId="720F1A7C" w:rsidR="00FA2FB6" w:rsidRPr="001C1B2A" w:rsidRDefault="00000000" w:rsidP="001C1B2A">
      <w:pPr>
        <w:pStyle w:val="Prrafodelista"/>
        <w:numPr>
          <w:ilvl w:val="0"/>
          <w:numId w:val="14"/>
        </w:numPr>
        <w:tabs>
          <w:tab w:val="left" w:pos="1579"/>
        </w:tabs>
        <w:spacing w:before="43"/>
        <w:rPr>
          <w:sz w:val="20"/>
          <w:szCs w:val="20"/>
        </w:rPr>
      </w:pPr>
      <w:r w:rsidRPr="001C1B2A">
        <w:rPr>
          <w:sz w:val="20"/>
          <w:szCs w:val="20"/>
        </w:rPr>
        <w:t>Usuario</w:t>
      </w:r>
      <w:r w:rsidRPr="001C1B2A">
        <w:rPr>
          <w:spacing w:val="-4"/>
          <w:sz w:val="20"/>
          <w:szCs w:val="20"/>
        </w:rPr>
        <w:t xml:space="preserve"> </w:t>
      </w:r>
      <w:r w:rsidRPr="001C1B2A">
        <w:rPr>
          <w:sz w:val="20"/>
          <w:szCs w:val="20"/>
        </w:rPr>
        <w:t>tipo</w:t>
      </w:r>
      <w:r w:rsidRPr="001C1B2A">
        <w:rPr>
          <w:spacing w:val="-4"/>
          <w:sz w:val="20"/>
          <w:szCs w:val="20"/>
        </w:rPr>
        <w:t xml:space="preserve"> </w:t>
      </w:r>
      <w:r w:rsidR="001C1B2A">
        <w:rPr>
          <w:spacing w:val="-10"/>
          <w:sz w:val="20"/>
          <w:szCs w:val="20"/>
        </w:rPr>
        <w:t>B</w:t>
      </w:r>
    </w:p>
    <w:p w14:paraId="09F5FF9C" w14:textId="2C37CC74" w:rsidR="00FA2FB6" w:rsidRPr="001C1B2A" w:rsidRDefault="00000000">
      <w:pPr>
        <w:pStyle w:val="Prrafodelista"/>
        <w:numPr>
          <w:ilvl w:val="1"/>
          <w:numId w:val="13"/>
        </w:numPr>
        <w:tabs>
          <w:tab w:val="left" w:pos="1579"/>
        </w:tabs>
        <w:spacing w:before="46"/>
        <w:ind w:left="1579" w:hanging="359"/>
        <w:rPr>
          <w:sz w:val="20"/>
          <w:szCs w:val="20"/>
        </w:rPr>
      </w:pPr>
      <w:r w:rsidRPr="001C1B2A">
        <w:rPr>
          <w:spacing w:val="-2"/>
          <w:sz w:val="20"/>
          <w:szCs w:val="20"/>
        </w:rPr>
        <w:t>Usuario:</w:t>
      </w:r>
      <w:r w:rsidR="001C1B2A">
        <w:rPr>
          <w:spacing w:val="-2"/>
          <w:sz w:val="20"/>
          <w:szCs w:val="20"/>
        </w:rPr>
        <w:t xml:space="preserve"> </w:t>
      </w:r>
      <w:proofErr w:type="spellStart"/>
      <w:r w:rsidR="001C1B2A">
        <w:rPr>
          <w:spacing w:val="-2"/>
          <w:sz w:val="20"/>
          <w:szCs w:val="20"/>
        </w:rPr>
        <w:t>mod@inamania.test</w:t>
      </w:r>
      <w:proofErr w:type="spellEnd"/>
    </w:p>
    <w:p w14:paraId="3D5BBF77" w14:textId="0FD56CCE" w:rsidR="00FA2FB6" w:rsidRPr="001C1B2A" w:rsidRDefault="00000000">
      <w:pPr>
        <w:pStyle w:val="Prrafodelista"/>
        <w:numPr>
          <w:ilvl w:val="1"/>
          <w:numId w:val="13"/>
        </w:numPr>
        <w:tabs>
          <w:tab w:val="left" w:pos="1579"/>
        </w:tabs>
        <w:spacing w:before="43"/>
        <w:ind w:left="1579" w:hanging="359"/>
        <w:rPr>
          <w:sz w:val="20"/>
          <w:szCs w:val="20"/>
        </w:rPr>
      </w:pPr>
      <w:r w:rsidRPr="001C1B2A">
        <w:rPr>
          <w:spacing w:val="-2"/>
          <w:sz w:val="20"/>
          <w:szCs w:val="20"/>
        </w:rPr>
        <w:t>Contraseña:</w:t>
      </w:r>
      <w:r w:rsidR="001C1B2A">
        <w:rPr>
          <w:spacing w:val="-2"/>
          <w:sz w:val="20"/>
          <w:szCs w:val="20"/>
        </w:rPr>
        <w:t xml:space="preserve"> 123456789</w:t>
      </w:r>
    </w:p>
    <w:p w14:paraId="0C488DE6" w14:textId="3B2BE881" w:rsidR="001C1B2A" w:rsidRPr="001C1B2A" w:rsidRDefault="001C1B2A" w:rsidP="001C1B2A">
      <w:pPr>
        <w:pStyle w:val="Prrafodelista"/>
        <w:numPr>
          <w:ilvl w:val="0"/>
          <w:numId w:val="14"/>
        </w:numPr>
        <w:tabs>
          <w:tab w:val="left" w:pos="1579"/>
        </w:tabs>
        <w:spacing w:before="43"/>
        <w:rPr>
          <w:sz w:val="20"/>
          <w:szCs w:val="20"/>
        </w:rPr>
      </w:pPr>
      <w:r w:rsidRPr="001C1B2A">
        <w:rPr>
          <w:sz w:val="20"/>
          <w:szCs w:val="20"/>
        </w:rPr>
        <w:t>Usuario</w:t>
      </w:r>
      <w:r w:rsidRPr="001C1B2A">
        <w:rPr>
          <w:spacing w:val="-4"/>
          <w:sz w:val="20"/>
          <w:szCs w:val="20"/>
        </w:rPr>
        <w:t xml:space="preserve"> </w:t>
      </w:r>
      <w:r w:rsidRPr="001C1B2A">
        <w:rPr>
          <w:sz w:val="20"/>
          <w:szCs w:val="20"/>
        </w:rPr>
        <w:t>tipo</w:t>
      </w:r>
      <w:r w:rsidRPr="001C1B2A">
        <w:rPr>
          <w:spacing w:val="-4"/>
          <w:sz w:val="20"/>
          <w:szCs w:val="20"/>
        </w:rPr>
        <w:t xml:space="preserve"> </w:t>
      </w:r>
      <w:r>
        <w:rPr>
          <w:spacing w:val="-10"/>
          <w:sz w:val="20"/>
          <w:szCs w:val="20"/>
        </w:rPr>
        <w:t>C</w:t>
      </w:r>
    </w:p>
    <w:p w14:paraId="56785C50" w14:textId="52B20A67" w:rsidR="001C1B2A" w:rsidRPr="001C1B2A" w:rsidRDefault="001C1B2A" w:rsidP="001C1B2A">
      <w:pPr>
        <w:pStyle w:val="Prrafodelista"/>
        <w:numPr>
          <w:ilvl w:val="1"/>
          <w:numId w:val="13"/>
        </w:numPr>
        <w:tabs>
          <w:tab w:val="left" w:pos="1579"/>
        </w:tabs>
        <w:spacing w:before="46"/>
        <w:ind w:left="1579" w:hanging="359"/>
        <w:rPr>
          <w:sz w:val="20"/>
          <w:szCs w:val="20"/>
        </w:rPr>
      </w:pPr>
      <w:r w:rsidRPr="001C1B2A">
        <w:rPr>
          <w:spacing w:val="-2"/>
          <w:sz w:val="20"/>
          <w:szCs w:val="20"/>
        </w:rPr>
        <w:t>Usuario:</w:t>
      </w:r>
      <w:r>
        <w:rPr>
          <w:spacing w:val="-2"/>
          <w:sz w:val="20"/>
          <w:szCs w:val="20"/>
        </w:rPr>
        <w:t xml:space="preserve"> </w:t>
      </w:r>
      <w:proofErr w:type="spellStart"/>
      <w:r w:rsidRPr="001C1B2A">
        <w:rPr>
          <w:spacing w:val="-2"/>
          <w:sz w:val="20"/>
          <w:szCs w:val="20"/>
        </w:rPr>
        <w:t>raul@inamania.test</w:t>
      </w:r>
      <w:proofErr w:type="spellEnd"/>
    </w:p>
    <w:p w14:paraId="4FD827BC" w14:textId="59E63882" w:rsidR="001C1B2A" w:rsidRPr="001C1B2A" w:rsidRDefault="001C1B2A" w:rsidP="001C1B2A">
      <w:pPr>
        <w:pStyle w:val="Prrafodelista"/>
        <w:numPr>
          <w:ilvl w:val="1"/>
          <w:numId w:val="13"/>
        </w:numPr>
        <w:tabs>
          <w:tab w:val="left" w:pos="1579"/>
        </w:tabs>
        <w:spacing w:before="43"/>
        <w:ind w:left="1579" w:hanging="359"/>
        <w:rPr>
          <w:sz w:val="20"/>
          <w:szCs w:val="20"/>
        </w:rPr>
      </w:pPr>
      <w:r w:rsidRPr="001C1B2A">
        <w:rPr>
          <w:spacing w:val="-2"/>
          <w:sz w:val="20"/>
          <w:szCs w:val="20"/>
        </w:rPr>
        <w:t>Contraseña:</w:t>
      </w:r>
      <w:r>
        <w:rPr>
          <w:spacing w:val="-2"/>
          <w:sz w:val="20"/>
          <w:szCs w:val="20"/>
        </w:rPr>
        <w:t xml:space="preserve"> 123456789</w:t>
      </w:r>
    </w:p>
    <w:p w14:paraId="03CD1020" w14:textId="7B38B685" w:rsidR="00FA2FB6" w:rsidRPr="001C1B2A" w:rsidRDefault="00000000">
      <w:pPr>
        <w:pStyle w:val="Textoindependiente"/>
        <w:spacing w:before="204"/>
        <w:ind w:left="140"/>
        <w:rPr>
          <w:spacing w:val="-2"/>
          <w:sz w:val="20"/>
          <w:szCs w:val="20"/>
        </w:rPr>
      </w:pPr>
      <w:r w:rsidRPr="001C1B2A">
        <w:rPr>
          <w:sz w:val="20"/>
          <w:szCs w:val="20"/>
        </w:rPr>
        <w:t>Enlace</w:t>
      </w:r>
      <w:r w:rsidRPr="001C1B2A">
        <w:rPr>
          <w:spacing w:val="-3"/>
          <w:sz w:val="20"/>
          <w:szCs w:val="20"/>
        </w:rPr>
        <w:t xml:space="preserve"> </w:t>
      </w:r>
      <w:r w:rsidRPr="001C1B2A">
        <w:rPr>
          <w:sz w:val="20"/>
          <w:szCs w:val="20"/>
        </w:rPr>
        <w:t>a</w:t>
      </w:r>
      <w:r w:rsidRPr="001C1B2A">
        <w:rPr>
          <w:spacing w:val="-2"/>
          <w:sz w:val="20"/>
          <w:szCs w:val="20"/>
        </w:rPr>
        <w:t xml:space="preserve"> </w:t>
      </w:r>
      <w:proofErr w:type="spellStart"/>
      <w:r w:rsidRPr="001C1B2A">
        <w:rPr>
          <w:sz w:val="20"/>
          <w:szCs w:val="20"/>
        </w:rPr>
        <w:t>github</w:t>
      </w:r>
      <w:proofErr w:type="spellEnd"/>
      <w:r w:rsidRPr="001C1B2A">
        <w:rPr>
          <w:spacing w:val="-2"/>
          <w:sz w:val="20"/>
          <w:szCs w:val="20"/>
        </w:rPr>
        <w:t xml:space="preserve"> </w:t>
      </w:r>
      <w:r w:rsidRPr="001C1B2A">
        <w:rPr>
          <w:sz w:val="20"/>
          <w:szCs w:val="20"/>
        </w:rPr>
        <w:t>de</w:t>
      </w:r>
      <w:r w:rsidRPr="001C1B2A">
        <w:rPr>
          <w:spacing w:val="-2"/>
          <w:sz w:val="20"/>
          <w:szCs w:val="20"/>
        </w:rPr>
        <w:t xml:space="preserve"> </w:t>
      </w:r>
      <w:r w:rsidRPr="001C1B2A">
        <w:rPr>
          <w:sz w:val="20"/>
          <w:szCs w:val="20"/>
        </w:rPr>
        <w:t>los</w:t>
      </w:r>
      <w:r w:rsidRPr="001C1B2A">
        <w:rPr>
          <w:spacing w:val="-4"/>
          <w:sz w:val="20"/>
          <w:szCs w:val="20"/>
        </w:rPr>
        <w:t xml:space="preserve"> </w:t>
      </w:r>
      <w:r w:rsidRPr="001C1B2A">
        <w:rPr>
          <w:sz w:val="20"/>
          <w:szCs w:val="20"/>
        </w:rPr>
        <w:t>scripts</w:t>
      </w:r>
      <w:r w:rsidRPr="001C1B2A">
        <w:rPr>
          <w:spacing w:val="-2"/>
          <w:sz w:val="20"/>
          <w:szCs w:val="20"/>
        </w:rPr>
        <w:t xml:space="preserve"> </w:t>
      </w:r>
      <w:r w:rsidRPr="001C1B2A">
        <w:rPr>
          <w:sz w:val="20"/>
          <w:szCs w:val="20"/>
        </w:rPr>
        <w:t>para</w:t>
      </w:r>
      <w:r w:rsidRPr="001C1B2A">
        <w:rPr>
          <w:spacing w:val="-2"/>
          <w:sz w:val="20"/>
          <w:szCs w:val="20"/>
        </w:rPr>
        <w:t xml:space="preserve"> </w:t>
      </w:r>
      <w:r w:rsidRPr="001C1B2A">
        <w:rPr>
          <w:sz w:val="20"/>
          <w:szCs w:val="20"/>
        </w:rPr>
        <w:t>crear</w:t>
      </w:r>
      <w:r w:rsidRPr="001C1B2A">
        <w:rPr>
          <w:spacing w:val="-2"/>
          <w:sz w:val="20"/>
          <w:szCs w:val="20"/>
        </w:rPr>
        <w:t xml:space="preserve"> </w:t>
      </w:r>
      <w:r w:rsidRPr="001C1B2A">
        <w:rPr>
          <w:sz w:val="20"/>
          <w:szCs w:val="20"/>
        </w:rPr>
        <w:t>e</w:t>
      </w:r>
      <w:r w:rsidRPr="001C1B2A">
        <w:rPr>
          <w:spacing w:val="-2"/>
          <w:sz w:val="20"/>
          <w:szCs w:val="20"/>
        </w:rPr>
        <w:t xml:space="preserve"> </w:t>
      </w:r>
      <w:r w:rsidRPr="001C1B2A">
        <w:rPr>
          <w:sz w:val="20"/>
          <w:szCs w:val="20"/>
        </w:rPr>
        <w:t>inicializar</w:t>
      </w:r>
      <w:r w:rsidRPr="001C1B2A">
        <w:rPr>
          <w:spacing w:val="-2"/>
          <w:sz w:val="20"/>
          <w:szCs w:val="20"/>
        </w:rPr>
        <w:t xml:space="preserve"> </w:t>
      </w:r>
      <w:r w:rsidRPr="001C1B2A">
        <w:rPr>
          <w:sz w:val="20"/>
          <w:szCs w:val="20"/>
        </w:rPr>
        <w:t>la</w:t>
      </w:r>
      <w:r w:rsidRPr="001C1B2A">
        <w:rPr>
          <w:spacing w:val="-2"/>
          <w:sz w:val="20"/>
          <w:szCs w:val="20"/>
        </w:rPr>
        <w:t xml:space="preserve"> </w:t>
      </w:r>
      <w:r w:rsidRPr="001C1B2A">
        <w:rPr>
          <w:sz w:val="20"/>
          <w:szCs w:val="20"/>
        </w:rPr>
        <w:t>base</w:t>
      </w:r>
      <w:r w:rsidRPr="001C1B2A">
        <w:rPr>
          <w:spacing w:val="-2"/>
          <w:sz w:val="20"/>
          <w:szCs w:val="20"/>
        </w:rPr>
        <w:t xml:space="preserve"> </w:t>
      </w:r>
      <w:r w:rsidRPr="001C1B2A">
        <w:rPr>
          <w:sz w:val="20"/>
          <w:szCs w:val="20"/>
        </w:rPr>
        <w:t>de</w:t>
      </w:r>
      <w:r w:rsidRPr="001C1B2A">
        <w:rPr>
          <w:spacing w:val="-3"/>
          <w:sz w:val="20"/>
          <w:szCs w:val="20"/>
        </w:rPr>
        <w:t xml:space="preserve"> </w:t>
      </w:r>
      <w:r w:rsidRPr="001C1B2A">
        <w:rPr>
          <w:spacing w:val="-2"/>
          <w:sz w:val="20"/>
          <w:szCs w:val="20"/>
        </w:rPr>
        <w:t>datos</w:t>
      </w:r>
      <w:r w:rsidR="001C1B2A" w:rsidRPr="001C1B2A">
        <w:rPr>
          <w:spacing w:val="-2"/>
          <w:sz w:val="20"/>
          <w:szCs w:val="20"/>
        </w:rPr>
        <w:t>:</w:t>
      </w:r>
    </w:p>
    <w:p w14:paraId="3F9B2FB9" w14:textId="1BC3DD40" w:rsidR="001C1B2A" w:rsidRPr="001C1B2A" w:rsidRDefault="00000000">
      <w:pPr>
        <w:pStyle w:val="Textoindependiente"/>
        <w:spacing w:before="204"/>
        <w:ind w:left="140"/>
        <w:rPr>
          <w:sz w:val="20"/>
          <w:szCs w:val="20"/>
        </w:rPr>
      </w:pPr>
      <w:hyperlink r:id="rId11" w:history="1">
        <w:r w:rsidR="001C1B2A" w:rsidRPr="001C1B2A">
          <w:rPr>
            <w:rStyle w:val="Hipervnculo"/>
            <w:sz w:val="20"/>
            <w:szCs w:val="20"/>
          </w:rPr>
          <w:t>https://github.com/martineznavarroivan26/Proyecto-intermodular/blob/main/config/BD.sql</w:t>
        </w:r>
      </w:hyperlink>
    </w:p>
    <w:p w14:paraId="6CF05192" w14:textId="77777777" w:rsidR="00FA2FB6" w:rsidRDefault="00FA2FB6">
      <w:pPr>
        <w:pStyle w:val="Textoindependiente"/>
        <w:sectPr w:rsidR="00FA2FB6">
          <w:pgSz w:w="11920" w:h="16850"/>
          <w:pgMar w:top="1880" w:right="1417" w:bottom="280" w:left="1559" w:header="720" w:footer="720" w:gutter="0"/>
          <w:cols w:space="720"/>
        </w:sectPr>
      </w:pPr>
    </w:p>
    <w:sdt>
      <w:sdtPr>
        <w:id w:val="1933928554"/>
        <w:docPartObj>
          <w:docPartGallery w:val="Table of Contents"/>
          <w:docPartUnique/>
        </w:docPartObj>
      </w:sdtPr>
      <w:sdtContent>
        <w:p w14:paraId="5A7645D9" w14:textId="77777777" w:rsidR="00FA2FB6" w:rsidRDefault="00000000">
          <w:pPr>
            <w:pStyle w:val="TDC1"/>
            <w:numPr>
              <w:ilvl w:val="0"/>
              <w:numId w:val="12"/>
            </w:numPr>
            <w:tabs>
              <w:tab w:val="left" w:pos="406"/>
              <w:tab w:val="left" w:leader="dot" w:pos="8660"/>
            </w:tabs>
            <w:spacing w:before="315"/>
            <w:ind w:left="406" w:hanging="266"/>
            <w:rPr>
              <w:rFonts w:ascii="Calibri" w:hAnsi="Calibri"/>
            </w:rPr>
          </w:pPr>
          <w:hyperlink w:anchor="_bookmark0" w:history="1">
            <w:r>
              <w:t>Descripción</w:t>
            </w:r>
            <w:r>
              <w:rPr>
                <w:spacing w:val="-6"/>
              </w:rPr>
              <w:t xml:space="preserve"> </w:t>
            </w:r>
            <w:r>
              <w:t>del</w:t>
            </w:r>
            <w:r>
              <w:rPr>
                <w:spacing w:val="-7"/>
              </w:rPr>
              <w:t xml:space="preserve"> </w:t>
            </w:r>
            <w:r>
              <w:rPr>
                <w:spacing w:val="-2"/>
              </w:rPr>
              <w:t>proyecto</w:t>
            </w:r>
            <w:r>
              <w:rPr>
                <w:rFonts w:ascii="Times New Roman" w:hAnsi="Times New Roman"/>
              </w:rPr>
              <w:tab/>
            </w:r>
            <w:r>
              <w:rPr>
                <w:rFonts w:ascii="Calibri" w:hAnsi="Calibri"/>
                <w:spacing w:val="-10"/>
              </w:rPr>
              <w:t>6</w:t>
            </w:r>
          </w:hyperlink>
        </w:p>
        <w:p w14:paraId="066280C2" w14:textId="77777777" w:rsidR="00FA2FB6" w:rsidRDefault="00000000">
          <w:pPr>
            <w:pStyle w:val="TDC2"/>
            <w:numPr>
              <w:ilvl w:val="1"/>
              <w:numId w:val="12"/>
            </w:numPr>
            <w:tabs>
              <w:tab w:val="left" w:pos="847"/>
              <w:tab w:val="left" w:leader="dot" w:pos="8660"/>
            </w:tabs>
            <w:spacing w:before="148"/>
            <w:ind w:left="847" w:hanging="467"/>
            <w:rPr>
              <w:rFonts w:ascii="Calibri" w:hAnsi="Calibri"/>
            </w:rPr>
          </w:pPr>
          <w:hyperlink w:anchor="_bookmark1" w:history="1">
            <w:r>
              <w:t>Características</w:t>
            </w:r>
            <w:r>
              <w:rPr>
                <w:spacing w:val="-6"/>
              </w:rPr>
              <w:t xml:space="preserve"> </w:t>
            </w:r>
            <w:r>
              <w:rPr>
                <w:spacing w:val="-2"/>
              </w:rPr>
              <w:t>generales</w:t>
            </w:r>
            <w:r>
              <w:rPr>
                <w:rFonts w:ascii="Times New Roman" w:hAnsi="Times New Roman"/>
              </w:rPr>
              <w:tab/>
            </w:r>
            <w:r>
              <w:rPr>
                <w:rFonts w:ascii="Calibri" w:hAnsi="Calibri"/>
                <w:spacing w:val="-10"/>
              </w:rPr>
              <w:t>7</w:t>
            </w:r>
          </w:hyperlink>
        </w:p>
        <w:p w14:paraId="0BF24DAC" w14:textId="77777777" w:rsidR="00FA2FB6" w:rsidRDefault="00000000">
          <w:pPr>
            <w:pStyle w:val="TDC2"/>
            <w:numPr>
              <w:ilvl w:val="1"/>
              <w:numId w:val="12"/>
            </w:numPr>
            <w:tabs>
              <w:tab w:val="left" w:pos="845"/>
              <w:tab w:val="left" w:leader="dot" w:pos="8660"/>
            </w:tabs>
            <w:spacing w:before="147"/>
            <w:ind w:left="845" w:hanging="465"/>
            <w:rPr>
              <w:rFonts w:ascii="Calibri"/>
            </w:rPr>
          </w:pPr>
          <w:hyperlink w:anchor="_bookmark2" w:history="1">
            <w:r>
              <w:t>Objetivos</w:t>
            </w:r>
            <w:r>
              <w:rPr>
                <w:spacing w:val="-2"/>
              </w:rPr>
              <w:t xml:space="preserve"> </w:t>
            </w:r>
            <w:r>
              <w:t>y</w:t>
            </w:r>
            <w:r>
              <w:rPr>
                <w:spacing w:val="-1"/>
              </w:rPr>
              <w:t xml:space="preserve"> </w:t>
            </w:r>
            <w:r>
              <w:rPr>
                <w:spacing w:val="-2"/>
              </w:rPr>
              <w:t>alcance</w:t>
            </w:r>
            <w:r>
              <w:rPr>
                <w:rFonts w:ascii="Times New Roman"/>
              </w:rPr>
              <w:tab/>
            </w:r>
            <w:r>
              <w:rPr>
                <w:rFonts w:ascii="Calibri"/>
                <w:spacing w:val="-10"/>
              </w:rPr>
              <w:t>8</w:t>
            </w:r>
          </w:hyperlink>
        </w:p>
        <w:p w14:paraId="699A85FD" w14:textId="77777777" w:rsidR="00FA2FB6" w:rsidRDefault="00000000">
          <w:pPr>
            <w:pStyle w:val="TDC1"/>
            <w:numPr>
              <w:ilvl w:val="0"/>
              <w:numId w:val="12"/>
            </w:numPr>
            <w:tabs>
              <w:tab w:val="left" w:pos="392"/>
              <w:tab w:val="left" w:leader="dot" w:pos="8660"/>
            </w:tabs>
            <w:ind w:left="392" w:hanging="252"/>
            <w:rPr>
              <w:rFonts w:ascii="Calibri" w:hAnsi="Calibri"/>
            </w:rPr>
          </w:pPr>
          <w:hyperlink w:anchor="_bookmark3" w:history="1">
            <w:r>
              <w:t>Análisis</w:t>
            </w:r>
            <w:r>
              <w:rPr>
                <w:spacing w:val="-2"/>
              </w:rPr>
              <w:t xml:space="preserve"> </w:t>
            </w:r>
            <w:r>
              <w:t>del</w:t>
            </w:r>
            <w:r>
              <w:rPr>
                <w:spacing w:val="-2"/>
              </w:rPr>
              <w:t xml:space="preserve"> </w:t>
            </w:r>
            <w:r>
              <w:t>sector</w:t>
            </w:r>
            <w:r>
              <w:rPr>
                <w:spacing w:val="-2"/>
              </w:rPr>
              <w:t xml:space="preserve"> </w:t>
            </w:r>
            <w:r>
              <w:t>/</w:t>
            </w:r>
            <w:r>
              <w:rPr>
                <w:spacing w:val="-3"/>
              </w:rPr>
              <w:t xml:space="preserve"> </w:t>
            </w:r>
            <w:r>
              <w:rPr>
                <w:spacing w:val="-2"/>
              </w:rPr>
              <w:t>mercado</w:t>
            </w:r>
            <w:r>
              <w:rPr>
                <w:rFonts w:ascii="Times New Roman" w:hAnsi="Times New Roman"/>
              </w:rPr>
              <w:tab/>
            </w:r>
            <w:r>
              <w:rPr>
                <w:rFonts w:ascii="Calibri" w:hAnsi="Calibri"/>
                <w:spacing w:val="-10"/>
              </w:rPr>
              <w:t>9</w:t>
            </w:r>
          </w:hyperlink>
        </w:p>
        <w:p w14:paraId="68133830" w14:textId="77777777" w:rsidR="00FA2FB6" w:rsidRDefault="00000000">
          <w:pPr>
            <w:pStyle w:val="TDC2"/>
            <w:numPr>
              <w:ilvl w:val="1"/>
              <w:numId w:val="12"/>
            </w:numPr>
            <w:tabs>
              <w:tab w:val="left" w:pos="845"/>
              <w:tab w:val="left" w:leader="dot" w:pos="8660"/>
            </w:tabs>
            <w:ind w:left="845" w:hanging="465"/>
            <w:rPr>
              <w:rFonts w:ascii="Calibri" w:hAnsi="Calibri"/>
            </w:rPr>
          </w:pPr>
          <w:hyperlink w:anchor="_bookmark4" w:history="1">
            <w:r>
              <w:t>Prospectiva</w:t>
            </w:r>
            <w:r>
              <w:rPr>
                <w:spacing w:val="-3"/>
              </w:rPr>
              <w:t xml:space="preserve"> </w:t>
            </w:r>
            <w:r>
              <w:t>del</w:t>
            </w:r>
            <w:r>
              <w:rPr>
                <w:spacing w:val="-8"/>
              </w:rPr>
              <w:t xml:space="preserve"> </w:t>
            </w:r>
            <w:r>
              <w:t>Título</w:t>
            </w:r>
            <w:r>
              <w:rPr>
                <w:spacing w:val="-3"/>
              </w:rPr>
              <w:t xml:space="preserve"> </w:t>
            </w:r>
            <w:r>
              <w:t>en</w:t>
            </w:r>
            <w:r>
              <w:rPr>
                <w:spacing w:val="-3"/>
              </w:rPr>
              <w:t xml:space="preserve"> </w:t>
            </w:r>
            <w:r>
              <w:t>el</w:t>
            </w:r>
            <w:r>
              <w:rPr>
                <w:spacing w:val="-2"/>
              </w:rPr>
              <w:t xml:space="preserve"> sector</w:t>
            </w:r>
            <w:r>
              <w:rPr>
                <w:rFonts w:ascii="Times New Roman" w:hAnsi="Times New Roman"/>
              </w:rPr>
              <w:tab/>
            </w:r>
            <w:r>
              <w:rPr>
                <w:rFonts w:ascii="Calibri" w:hAnsi="Calibri"/>
                <w:spacing w:val="-10"/>
              </w:rPr>
              <w:t>9</w:t>
            </w:r>
          </w:hyperlink>
        </w:p>
        <w:p w14:paraId="445F7E40" w14:textId="77777777" w:rsidR="00FA2FB6" w:rsidRDefault="00000000">
          <w:pPr>
            <w:pStyle w:val="TDC2"/>
            <w:numPr>
              <w:ilvl w:val="1"/>
              <w:numId w:val="12"/>
            </w:numPr>
            <w:tabs>
              <w:tab w:val="left" w:pos="845"/>
              <w:tab w:val="left" w:leader="dot" w:pos="8660"/>
            </w:tabs>
            <w:ind w:left="845" w:hanging="465"/>
            <w:rPr>
              <w:rFonts w:ascii="Calibri" w:hAnsi="Calibri"/>
            </w:rPr>
          </w:pPr>
          <w:hyperlink w:anchor="_bookmark5" w:history="1">
            <w:r>
              <w:t>Evolución</w:t>
            </w:r>
            <w:r>
              <w:rPr>
                <w:spacing w:val="-5"/>
              </w:rPr>
              <w:t xml:space="preserve"> </w:t>
            </w:r>
            <w:r>
              <w:t>y</w:t>
            </w:r>
            <w:r>
              <w:rPr>
                <w:spacing w:val="-4"/>
              </w:rPr>
              <w:t xml:space="preserve"> </w:t>
            </w:r>
            <w:r>
              <w:t>tendencia</w:t>
            </w:r>
            <w:r>
              <w:rPr>
                <w:spacing w:val="-4"/>
              </w:rPr>
              <w:t xml:space="preserve"> </w:t>
            </w:r>
            <w:r>
              <w:t>del</w:t>
            </w:r>
            <w:r>
              <w:rPr>
                <w:spacing w:val="-4"/>
              </w:rPr>
              <w:t xml:space="preserve"> </w:t>
            </w:r>
            <w:r>
              <w:rPr>
                <w:spacing w:val="-2"/>
              </w:rPr>
              <w:t>sector</w:t>
            </w:r>
            <w:r>
              <w:rPr>
                <w:rFonts w:ascii="Times New Roman" w:hAnsi="Times New Roman"/>
              </w:rPr>
              <w:tab/>
            </w:r>
            <w:r>
              <w:rPr>
                <w:rFonts w:ascii="Calibri" w:hAnsi="Calibri"/>
                <w:spacing w:val="-10"/>
              </w:rPr>
              <w:t>9</w:t>
            </w:r>
          </w:hyperlink>
        </w:p>
        <w:p w14:paraId="1E7B3DE9" w14:textId="77777777" w:rsidR="00FA2FB6" w:rsidRDefault="00000000">
          <w:pPr>
            <w:pStyle w:val="TDC2"/>
            <w:numPr>
              <w:ilvl w:val="1"/>
              <w:numId w:val="12"/>
            </w:numPr>
            <w:tabs>
              <w:tab w:val="left" w:pos="847"/>
              <w:tab w:val="left" w:leader="dot" w:pos="8660"/>
            </w:tabs>
            <w:spacing w:before="147"/>
            <w:ind w:left="847" w:hanging="467"/>
            <w:rPr>
              <w:rFonts w:ascii="Calibri" w:hAnsi="Calibri"/>
            </w:rPr>
          </w:pPr>
          <w:hyperlink w:anchor="_bookmark6" w:history="1">
            <w:r>
              <w:t>Normativa</w:t>
            </w:r>
            <w:r>
              <w:rPr>
                <w:spacing w:val="-6"/>
              </w:rPr>
              <w:t xml:space="preserve"> </w:t>
            </w:r>
            <w:r>
              <w:t>y</w:t>
            </w:r>
            <w:r>
              <w:rPr>
                <w:spacing w:val="-7"/>
              </w:rPr>
              <w:t xml:space="preserve"> </w:t>
            </w:r>
            <w:r>
              <w:t>documentación</w:t>
            </w:r>
            <w:r>
              <w:rPr>
                <w:spacing w:val="-5"/>
              </w:rPr>
              <w:t xml:space="preserve"> </w:t>
            </w:r>
            <w:r>
              <w:t>técnica</w:t>
            </w:r>
            <w:r>
              <w:rPr>
                <w:spacing w:val="-7"/>
              </w:rPr>
              <w:t xml:space="preserve"> </w:t>
            </w:r>
            <w:r>
              <w:rPr>
                <w:spacing w:val="-2"/>
              </w:rPr>
              <w:t>específica</w:t>
            </w:r>
            <w:r>
              <w:rPr>
                <w:rFonts w:ascii="Times New Roman" w:hAnsi="Times New Roman"/>
              </w:rPr>
              <w:tab/>
            </w:r>
            <w:r>
              <w:rPr>
                <w:rFonts w:ascii="Calibri" w:hAnsi="Calibri"/>
                <w:spacing w:val="-10"/>
              </w:rPr>
              <w:t>9</w:t>
            </w:r>
          </w:hyperlink>
        </w:p>
        <w:p w14:paraId="7902D341" w14:textId="77777777" w:rsidR="00FA2FB6" w:rsidRDefault="00000000">
          <w:pPr>
            <w:pStyle w:val="TDC1"/>
            <w:numPr>
              <w:ilvl w:val="0"/>
              <w:numId w:val="12"/>
            </w:numPr>
            <w:tabs>
              <w:tab w:val="left" w:pos="406"/>
              <w:tab w:val="left" w:leader="dot" w:pos="8660"/>
            </w:tabs>
            <w:ind w:left="406" w:hanging="266"/>
            <w:rPr>
              <w:rFonts w:ascii="Calibri" w:hAnsi="Calibri"/>
            </w:rPr>
          </w:pPr>
          <w:hyperlink w:anchor="_bookmark7" w:history="1">
            <w:r>
              <w:t>Plan</w:t>
            </w:r>
            <w:r>
              <w:rPr>
                <w:spacing w:val="-2"/>
              </w:rPr>
              <w:t xml:space="preserve"> </w:t>
            </w:r>
            <w:r>
              <w:t>de</w:t>
            </w:r>
            <w:r>
              <w:rPr>
                <w:spacing w:val="-2"/>
              </w:rPr>
              <w:t xml:space="preserve"> ejecución</w:t>
            </w:r>
            <w:r>
              <w:rPr>
                <w:rFonts w:ascii="Times New Roman" w:hAnsi="Times New Roman"/>
              </w:rPr>
              <w:tab/>
            </w:r>
            <w:r>
              <w:rPr>
                <w:rFonts w:ascii="Calibri" w:hAnsi="Calibri"/>
                <w:spacing w:val="-10"/>
              </w:rPr>
              <w:t>9</w:t>
            </w:r>
          </w:hyperlink>
        </w:p>
        <w:p w14:paraId="7C6F6CFB" w14:textId="77777777" w:rsidR="00FA2FB6" w:rsidRDefault="00000000">
          <w:pPr>
            <w:pStyle w:val="TDC2"/>
            <w:numPr>
              <w:ilvl w:val="1"/>
              <w:numId w:val="12"/>
            </w:numPr>
            <w:tabs>
              <w:tab w:val="left" w:pos="847"/>
              <w:tab w:val="left" w:leader="dot" w:pos="8660"/>
            </w:tabs>
            <w:spacing w:before="147"/>
            <w:ind w:left="847" w:hanging="467"/>
            <w:rPr>
              <w:rFonts w:ascii="Calibri"/>
            </w:rPr>
          </w:pPr>
          <w:hyperlink w:anchor="_bookmark8" w:history="1">
            <w:r>
              <w:t>Diagrama/cronograma</w:t>
            </w:r>
            <w:r>
              <w:rPr>
                <w:spacing w:val="-7"/>
              </w:rPr>
              <w:t xml:space="preserve"> </w:t>
            </w:r>
            <w:r>
              <w:t>de</w:t>
            </w:r>
            <w:r>
              <w:rPr>
                <w:spacing w:val="-6"/>
              </w:rPr>
              <w:t xml:space="preserve"> </w:t>
            </w:r>
            <w:r>
              <w:t>flujo</w:t>
            </w:r>
            <w:r>
              <w:rPr>
                <w:spacing w:val="-6"/>
              </w:rPr>
              <w:t xml:space="preserve"> </w:t>
            </w:r>
            <w:r>
              <w:t>de</w:t>
            </w:r>
            <w:r>
              <w:rPr>
                <w:spacing w:val="-6"/>
              </w:rPr>
              <w:t xml:space="preserve"> </w:t>
            </w:r>
            <w:r>
              <w:t>procesos</w:t>
            </w:r>
            <w:r>
              <w:rPr>
                <w:spacing w:val="-5"/>
              </w:rPr>
              <w:t xml:space="preserve"> </w:t>
            </w:r>
            <w:r>
              <w:t>(Diagrama</w:t>
            </w:r>
            <w:r>
              <w:rPr>
                <w:spacing w:val="-4"/>
              </w:rPr>
              <w:t xml:space="preserve"> </w:t>
            </w:r>
            <w:r>
              <w:t>de</w:t>
            </w:r>
            <w:r>
              <w:rPr>
                <w:spacing w:val="-4"/>
              </w:rPr>
              <w:t xml:space="preserve"> </w:t>
            </w:r>
            <w:r>
              <w:rPr>
                <w:spacing w:val="-2"/>
              </w:rPr>
              <w:t>Gantt)</w:t>
            </w:r>
            <w:r>
              <w:rPr>
                <w:rFonts w:ascii="Times New Roman"/>
              </w:rPr>
              <w:tab/>
            </w:r>
            <w:r>
              <w:rPr>
                <w:rFonts w:ascii="Calibri"/>
                <w:spacing w:val="-10"/>
              </w:rPr>
              <w:t>9</w:t>
            </w:r>
          </w:hyperlink>
        </w:p>
        <w:p w14:paraId="59B4C980" w14:textId="77777777" w:rsidR="00FA2FB6" w:rsidRDefault="00000000">
          <w:pPr>
            <w:pStyle w:val="TDC2"/>
            <w:numPr>
              <w:ilvl w:val="1"/>
              <w:numId w:val="12"/>
            </w:numPr>
            <w:tabs>
              <w:tab w:val="left" w:pos="845"/>
              <w:tab w:val="left" w:leader="dot" w:pos="8660"/>
            </w:tabs>
            <w:ind w:left="845" w:hanging="465"/>
            <w:rPr>
              <w:rFonts w:ascii="Calibri"/>
            </w:rPr>
          </w:pPr>
          <w:hyperlink w:anchor="_bookmark9" w:history="1">
            <w:r>
              <w:t>Proceso</w:t>
            </w:r>
            <w:r>
              <w:rPr>
                <w:spacing w:val="-5"/>
              </w:rPr>
              <w:t xml:space="preserve"> </w:t>
            </w:r>
            <w:r>
              <w:t>de</w:t>
            </w:r>
            <w:r>
              <w:rPr>
                <w:spacing w:val="-4"/>
              </w:rPr>
              <w:t xml:space="preserve"> </w:t>
            </w:r>
            <w:r>
              <w:t>desarrollo</w:t>
            </w:r>
            <w:r>
              <w:rPr>
                <w:spacing w:val="-4"/>
              </w:rPr>
              <w:t xml:space="preserve"> </w:t>
            </w:r>
            <w:r>
              <w:rPr>
                <w:spacing w:val="-2"/>
              </w:rPr>
              <w:t>software</w:t>
            </w:r>
            <w:r>
              <w:rPr>
                <w:rFonts w:ascii="Times New Roman"/>
              </w:rPr>
              <w:tab/>
            </w:r>
            <w:r>
              <w:rPr>
                <w:rFonts w:ascii="Calibri"/>
                <w:spacing w:val="-10"/>
              </w:rPr>
              <w:t>9</w:t>
            </w:r>
          </w:hyperlink>
        </w:p>
        <w:p w14:paraId="07A31822" w14:textId="77777777" w:rsidR="00FA2FB6" w:rsidRDefault="00000000">
          <w:pPr>
            <w:pStyle w:val="TDC3"/>
            <w:numPr>
              <w:ilvl w:val="2"/>
              <w:numId w:val="12"/>
            </w:numPr>
            <w:tabs>
              <w:tab w:val="left" w:pos="1285"/>
              <w:tab w:val="left" w:leader="dot" w:pos="8540"/>
            </w:tabs>
            <w:ind w:left="1285" w:hanging="665"/>
            <w:rPr>
              <w:rFonts w:ascii="Calibri" w:hAnsi="Calibri"/>
            </w:rPr>
          </w:pPr>
          <w:hyperlink w:anchor="_bookmark10" w:history="1">
            <w:r>
              <w:t>Fase</w:t>
            </w:r>
            <w:r>
              <w:rPr>
                <w:spacing w:val="-3"/>
              </w:rPr>
              <w:t xml:space="preserve"> </w:t>
            </w:r>
            <w:r>
              <w:t>de</w:t>
            </w:r>
            <w:r>
              <w:rPr>
                <w:spacing w:val="-2"/>
              </w:rPr>
              <w:t xml:space="preserve"> análisis</w:t>
            </w:r>
            <w:r>
              <w:rPr>
                <w:rFonts w:ascii="Times New Roman" w:hAnsi="Times New Roman"/>
              </w:rPr>
              <w:tab/>
            </w:r>
            <w:r>
              <w:rPr>
                <w:rFonts w:ascii="Calibri" w:hAnsi="Calibri"/>
                <w:spacing w:val="-5"/>
              </w:rPr>
              <w:t>10</w:t>
            </w:r>
          </w:hyperlink>
        </w:p>
        <w:p w14:paraId="16E181A8" w14:textId="77777777" w:rsidR="00FA2FB6" w:rsidRDefault="00000000">
          <w:pPr>
            <w:pStyle w:val="TDC4"/>
            <w:numPr>
              <w:ilvl w:val="3"/>
              <w:numId w:val="12"/>
            </w:numPr>
            <w:tabs>
              <w:tab w:val="left" w:pos="1721"/>
              <w:tab w:val="left" w:leader="dot" w:pos="8540"/>
            </w:tabs>
            <w:ind w:left="1721" w:hanging="861"/>
            <w:rPr>
              <w:rFonts w:ascii="Calibri"/>
            </w:rPr>
          </w:pPr>
          <w:hyperlink w:anchor="_bookmark11" w:history="1">
            <w:r>
              <w:t>Tipos</w:t>
            </w:r>
            <w:r>
              <w:rPr>
                <w:spacing w:val="-7"/>
              </w:rPr>
              <w:t xml:space="preserve"> </w:t>
            </w:r>
            <w:r>
              <w:t>de</w:t>
            </w:r>
            <w:r>
              <w:rPr>
                <w:spacing w:val="-7"/>
              </w:rPr>
              <w:t xml:space="preserve"> </w:t>
            </w:r>
            <w:r>
              <w:rPr>
                <w:spacing w:val="-2"/>
              </w:rPr>
              <w:t>usuario</w:t>
            </w:r>
            <w:r>
              <w:rPr>
                <w:rFonts w:ascii="Times New Roman"/>
              </w:rPr>
              <w:tab/>
            </w:r>
            <w:r>
              <w:rPr>
                <w:rFonts w:ascii="Calibri"/>
                <w:spacing w:val="-5"/>
              </w:rPr>
              <w:t>11</w:t>
            </w:r>
          </w:hyperlink>
        </w:p>
        <w:p w14:paraId="6437D170" w14:textId="77777777" w:rsidR="00FA2FB6" w:rsidRDefault="00000000">
          <w:pPr>
            <w:pStyle w:val="TDC4"/>
            <w:numPr>
              <w:ilvl w:val="3"/>
              <w:numId w:val="12"/>
            </w:numPr>
            <w:tabs>
              <w:tab w:val="left" w:pos="1723"/>
              <w:tab w:val="left" w:leader="dot" w:pos="8540"/>
            </w:tabs>
            <w:spacing w:before="147"/>
            <w:ind w:left="1723" w:hanging="863"/>
            <w:rPr>
              <w:rFonts w:ascii="Calibri" w:hAnsi="Calibri"/>
            </w:rPr>
          </w:pPr>
          <w:hyperlink w:anchor="_bookmark12" w:history="1">
            <w:r>
              <w:t>Descripción</w:t>
            </w:r>
            <w:r>
              <w:rPr>
                <w:spacing w:val="-6"/>
              </w:rPr>
              <w:t xml:space="preserve"> </w:t>
            </w:r>
            <w:r>
              <w:t>de</w:t>
            </w:r>
            <w:r>
              <w:rPr>
                <w:spacing w:val="-6"/>
              </w:rPr>
              <w:t xml:space="preserve"> </w:t>
            </w:r>
            <w:r>
              <w:rPr>
                <w:spacing w:val="-2"/>
              </w:rPr>
              <w:t>requisitos</w:t>
            </w:r>
            <w:r>
              <w:rPr>
                <w:rFonts w:ascii="Times New Roman" w:hAnsi="Times New Roman"/>
              </w:rPr>
              <w:tab/>
            </w:r>
            <w:r>
              <w:rPr>
                <w:rFonts w:ascii="Calibri" w:hAnsi="Calibri"/>
                <w:spacing w:val="-5"/>
              </w:rPr>
              <w:t>12</w:t>
            </w:r>
          </w:hyperlink>
        </w:p>
        <w:p w14:paraId="4C6A937F" w14:textId="77777777" w:rsidR="00FA2FB6" w:rsidRDefault="00000000">
          <w:pPr>
            <w:pStyle w:val="TDC4"/>
            <w:numPr>
              <w:ilvl w:val="3"/>
              <w:numId w:val="12"/>
            </w:numPr>
            <w:tabs>
              <w:tab w:val="left" w:pos="1723"/>
              <w:tab w:val="left" w:leader="dot" w:pos="8540"/>
            </w:tabs>
            <w:ind w:left="1723" w:hanging="863"/>
            <w:rPr>
              <w:rFonts w:ascii="Calibri"/>
            </w:rPr>
          </w:pPr>
          <w:hyperlink w:anchor="_bookmark13" w:history="1">
            <w:r>
              <w:t>Casos</w:t>
            </w:r>
            <w:r>
              <w:rPr>
                <w:spacing w:val="-5"/>
              </w:rPr>
              <w:t xml:space="preserve"> </w:t>
            </w:r>
            <w:r>
              <w:t>de</w:t>
            </w:r>
            <w:r>
              <w:rPr>
                <w:spacing w:val="-1"/>
              </w:rPr>
              <w:t xml:space="preserve"> </w:t>
            </w:r>
            <w:r>
              <w:rPr>
                <w:spacing w:val="-5"/>
              </w:rPr>
              <w:t>Uso</w:t>
            </w:r>
            <w:r>
              <w:rPr>
                <w:rFonts w:ascii="Times New Roman"/>
              </w:rPr>
              <w:tab/>
            </w:r>
            <w:r>
              <w:rPr>
                <w:rFonts w:ascii="Calibri"/>
                <w:spacing w:val="-5"/>
              </w:rPr>
              <w:t>13</w:t>
            </w:r>
          </w:hyperlink>
        </w:p>
        <w:p w14:paraId="2FA958DD" w14:textId="77777777" w:rsidR="00FA2FB6" w:rsidRDefault="00000000">
          <w:pPr>
            <w:pStyle w:val="TDC4"/>
            <w:numPr>
              <w:ilvl w:val="3"/>
              <w:numId w:val="12"/>
            </w:numPr>
            <w:tabs>
              <w:tab w:val="left" w:pos="1723"/>
              <w:tab w:val="left" w:leader="dot" w:pos="8540"/>
            </w:tabs>
            <w:ind w:left="1723" w:hanging="863"/>
            <w:rPr>
              <w:rFonts w:ascii="Calibri" w:hAnsi="Calibri"/>
            </w:rPr>
          </w:pPr>
          <w:hyperlink w:anchor="_bookmark14" w:history="1">
            <w:r>
              <w:t>Guía</w:t>
            </w:r>
            <w:r>
              <w:rPr>
                <w:spacing w:val="-2"/>
              </w:rPr>
              <w:t xml:space="preserve"> </w:t>
            </w:r>
            <w:r>
              <w:t>de</w:t>
            </w:r>
            <w:r>
              <w:rPr>
                <w:spacing w:val="-1"/>
              </w:rPr>
              <w:t xml:space="preserve"> </w:t>
            </w:r>
            <w:r>
              <w:rPr>
                <w:spacing w:val="-2"/>
              </w:rPr>
              <w:t>estilo</w:t>
            </w:r>
            <w:r>
              <w:rPr>
                <w:rFonts w:ascii="Times New Roman" w:hAnsi="Times New Roman"/>
              </w:rPr>
              <w:tab/>
            </w:r>
            <w:r>
              <w:rPr>
                <w:rFonts w:ascii="Calibri" w:hAnsi="Calibri"/>
                <w:spacing w:val="-5"/>
              </w:rPr>
              <w:t>17</w:t>
            </w:r>
          </w:hyperlink>
        </w:p>
        <w:p w14:paraId="0EC2D514" w14:textId="77777777" w:rsidR="00FA2FB6" w:rsidRDefault="00000000">
          <w:pPr>
            <w:pStyle w:val="TDC4"/>
            <w:numPr>
              <w:ilvl w:val="3"/>
              <w:numId w:val="12"/>
            </w:numPr>
            <w:tabs>
              <w:tab w:val="left" w:pos="1723"/>
              <w:tab w:val="left" w:leader="dot" w:pos="8540"/>
            </w:tabs>
            <w:spacing w:before="147"/>
            <w:ind w:left="1723" w:hanging="863"/>
            <w:rPr>
              <w:rFonts w:ascii="Calibri"/>
            </w:rPr>
          </w:pPr>
          <w:hyperlink w:anchor="_bookmark15" w:history="1">
            <w:r>
              <w:t>Prototipo</w:t>
            </w:r>
            <w:r>
              <w:rPr>
                <w:spacing w:val="-5"/>
              </w:rPr>
              <w:t xml:space="preserve"> </w:t>
            </w:r>
            <w:r>
              <w:t>del</w:t>
            </w:r>
            <w:r>
              <w:rPr>
                <w:spacing w:val="-3"/>
              </w:rPr>
              <w:t xml:space="preserve"> </w:t>
            </w:r>
            <w:r>
              <w:t>sitio</w:t>
            </w:r>
            <w:r>
              <w:rPr>
                <w:spacing w:val="-3"/>
              </w:rPr>
              <w:t xml:space="preserve"> </w:t>
            </w:r>
            <w:r>
              <w:rPr>
                <w:spacing w:val="-5"/>
              </w:rPr>
              <w:t>web</w:t>
            </w:r>
            <w:r>
              <w:rPr>
                <w:rFonts w:ascii="Times New Roman"/>
              </w:rPr>
              <w:tab/>
            </w:r>
            <w:r>
              <w:rPr>
                <w:rFonts w:ascii="Calibri"/>
                <w:spacing w:val="-5"/>
              </w:rPr>
              <w:t>20</w:t>
            </w:r>
          </w:hyperlink>
        </w:p>
        <w:p w14:paraId="63751BFB" w14:textId="77777777" w:rsidR="00FA2FB6" w:rsidRDefault="00000000">
          <w:pPr>
            <w:pStyle w:val="TDC4"/>
            <w:numPr>
              <w:ilvl w:val="3"/>
              <w:numId w:val="12"/>
            </w:numPr>
            <w:tabs>
              <w:tab w:val="left" w:pos="1723"/>
              <w:tab w:val="left" w:leader="dot" w:pos="8540"/>
            </w:tabs>
            <w:ind w:left="1723" w:hanging="863"/>
            <w:rPr>
              <w:rFonts w:ascii="Calibri" w:hAnsi="Calibri"/>
            </w:rPr>
          </w:pPr>
          <w:hyperlink w:anchor="_bookmark16" w:history="1">
            <w:r>
              <w:t>Mapa</w:t>
            </w:r>
            <w:r>
              <w:rPr>
                <w:spacing w:val="-4"/>
              </w:rPr>
              <w:t xml:space="preserve"> </w:t>
            </w:r>
            <w:r>
              <w:t>de</w:t>
            </w:r>
            <w:r>
              <w:rPr>
                <w:spacing w:val="-2"/>
              </w:rPr>
              <w:t xml:space="preserve"> navegación</w:t>
            </w:r>
            <w:r>
              <w:rPr>
                <w:rFonts w:ascii="Times New Roman" w:hAnsi="Times New Roman"/>
              </w:rPr>
              <w:tab/>
            </w:r>
            <w:r>
              <w:rPr>
                <w:rFonts w:ascii="Calibri" w:hAnsi="Calibri"/>
                <w:spacing w:val="-5"/>
              </w:rPr>
              <w:t>21</w:t>
            </w:r>
          </w:hyperlink>
        </w:p>
        <w:p w14:paraId="1EBF6379" w14:textId="77777777" w:rsidR="00FA2FB6" w:rsidRDefault="00000000">
          <w:pPr>
            <w:pStyle w:val="TDC3"/>
            <w:numPr>
              <w:ilvl w:val="2"/>
              <w:numId w:val="12"/>
            </w:numPr>
            <w:tabs>
              <w:tab w:val="left" w:pos="1285"/>
              <w:tab w:val="left" w:leader="dot" w:pos="8540"/>
            </w:tabs>
            <w:spacing w:before="149"/>
            <w:ind w:left="1285" w:hanging="665"/>
            <w:rPr>
              <w:rFonts w:ascii="Calibri"/>
            </w:rPr>
          </w:pPr>
          <w:hyperlink w:anchor="_bookmark17" w:history="1">
            <w:r>
              <w:t>Fase</w:t>
            </w:r>
            <w:r>
              <w:rPr>
                <w:spacing w:val="-3"/>
              </w:rPr>
              <w:t xml:space="preserve"> </w:t>
            </w:r>
            <w:r>
              <w:t>de</w:t>
            </w:r>
            <w:r>
              <w:rPr>
                <w:spacing w:val="-2"/>
              </w:rPr>
              <w:t xml:space="preserve"> desarrollo</w:t>
            </w:r>
            <w:r>
              <w:rPr>
                <w:rFonts w:ascii="Times New Roman"/>
              </w:rPr>
              <w:tab/>
            </w:r>
            <w:r>
              <w:rPr>
                <w:rFonts w:ascii="Calibri"/>
                <w:spacing w:val="-5"/>
              </w:rPr>
              <w:t>22</w:t>
            </w:r>
          </w:hyperlink>
        </w:p>
        <w:p w14:paraId="2F57D307" w14:textId="77777777" w:rsidR="00FA2FB6" w:rsidRDefault="00000000">
          <w:pPr>
            <w:pStyle w:val="TDC4"/>
            <w:numPr>
              <w:ilvl w:val="3"/>
              <w:numId w:val="12"/>
            </w:numPr>
            <w:tabs>
              <w:tab w:val="left" w:pos="1723"/>
              <w:tab w:val="left" w:leader="dot" w:pos="8540"/>
            </w:tabs>
            <w:ind w:left="1723" w:hanging="863"/>
            <w:rPr>
              <w:rFonts w:ascii="Calibri"/>
            </w:rPr>
          </w:pPr>
          <w:hyperlink w:anchor="_bookmark18" w:history="1">
            <w:r>
              <w:t>Base</w:t>
            </w:r>
            <w:r>
              <w:rPr>
                <w:spacing w:val="-2"/>
              </w:rPr>
              <w:t xml:space="preserve"> </w:t>
            </w:r>
            <w:r>
              <w:t>de</w:t>
            </w:r>
            <w:r>
              <w:rPr>
                <w:spacing w:val="-2"/>
              </w:rPr>
              <w:t xml:space="preserve"> datos</w:t>
            </w:r>
            <w:r>
              <w:rPr>
                <w:rFonts w:ascii="Times New Roman"/>
              </w:rPr>
              <w:tab/>
            </w:r>
            <w:r>
              <w:rPr>
                <w:rFonts w:ascii="Calibri"/>
                <w:spacing w:val="-5"/>
              </w:rPr>
              <w:t>23</w:t>
            </w:r>
          </w:hyperlink>
        </w:p>
        <w:p w14:paraId="5747849D" w14:textId="77777777" w:rsidR="00FA2FB6" w:rsidRDefault="00000000">
          <w:pPr>
            <w:pStyle w:val="TDC6"/>
            <w:numPr>
              <w:ilvl w:val="4"/>
              <w:numId w:val="12"/>
            </w:numPr>
            <w:tabs>
              <w:tab w:val="left" w:pos="2149"/>
              <w:tab w:val="left" w:leader="dot" w:pos="8540"/>
            </w:tabs>
            <w:ind w:left="2149" w:hanging="1049"/>
            <w:rPr>
              <w:rFonts w:ascii="Calibri" w:hAnsi="Calibri"/>
            </w:rPr>
          </w:pPr>
          <w:hyperlink w:anchor="_bookmark19" w:history="1">
            <w:r>
              <w:t>Análisis</w:t>
            </w:r>
            <w:r>
              <w:rPr>
                <w:spacing w:val="-5"/>
              </w:rPr>
              <w:t xml:space="preserve"> </w:t>
            </w:r>
            <w:r>
              <w:t>de</w:t>
            </w:r>
            <w:r>
              <w:rPr>
                <w:spacing w:val="-2"/>
              </w:rPr>
              <w:t xml:space="preserve"> </w:t>
            </w:r>
            <w:r>
              <w:t>requisitos</w:t>
            </w:r>
            <w:r>
              <w:rPr>
                <w:spacing w:val="-5"/>
              </w:rPr>
              <w:t xml:space="preserve"> </w:t>
            </w:r>
            <w:r>
              <w:t>de</w:t>
            </w:r>
            <w:r>
              <w:rPr>
                <w:spacing w:val="-4"/>
              </w:rPr>
              <w:t xml:space="preserve"> </w:t>
            </w:r>
            <w:r>
              <w:t>datos</w:t>
            </w:r>
            <w:r>
              <w:rPr>
                <w:spacing w:val="-2"/>
              </w:rPr>
              <w:t xml:space="preserve"> </w:t>
            </w:r>
            <w:r>
              <w:t>de</w:t>
            </w:r>
            <w:r>
              <w:rPr>
                <w:spacing w:val="-2"/>
              </w:rPr>
              <w:t xml:space="preserve"> </w:t>
            </w:r>
            <w:r>
              <w:t>la</w:t>
            </w:r>
            <w:r>
              <w:rPr>
                <w:spacing w:val="-2"/>
              </w:rPr>
              <w:t xml:space="preserve"> aplicación</w:t>
            </w:r>
            <w:r>
              <w:rPr>
                <w:rFonts w:ascii="Times New Roman" w:hAnsi="Times New Roman"/>
              </w:rPr>
              <w:tab/>
            </w:r>
            <w:r>
              <w:rPr>
                <w:rFonts w:ascii="Calibri" w:hAnsi="Calibri"/>
                <w:spacing w:val="-5"/>
              </w:rPr>
              <w:t>23</w:t>
            </w:r>
          </w:hyperlink>
        </w:p>
        <w:p w14:paraId="6DB76967" w14:textId="77777777" w:rsidR="00FA2FB6" w:rsidRDefault="00000000">
          <w:pPr>
            <w:pStyle w:val="TDC7"/>
            <w:numPr>
              <w:ilvl w:val="5"/>
              <w:numId w:val="12"/>
            </w:numPr>
            <w:tabs>
              <w:tab w:val="left" w:pos="1620"/>
              <w:tab w:val="left" w:leader="dot" w:pos="8540"/>
            </w:tabs>
            <w:ind w:left="1620" w:hanging="280"/>
            <w:rPr>
              <w:rFonts w:ascii="Calibri" w:hAnsi="Calibri"/>
            </w:rPr>
          </w:pPr>
          <w:hyperlink w:anchor="_bookmark20" w:history="1">
            <w:r>
              <w:t>Identificación</w:t>
            </w:r>
            <w:r>
              <w:rPr>
                <w:spacing w:val="-5"/>
              </w:rPr>
              <w:t xml:space="preserve"> </w:t>
            </w:r>
            <w:r>
              <w:t>de</w:t>
            </w:r>
            <w:r>
              <w:rPr>
                <w:spacing w:val="-4"/>
              </w:rPr>
              <w:t xml:space="preserve"> </w:t>
            </w:r>
            <w:r>
              <w:t>entidades</w:t>
            </w:r>
            <w:r>
              <w:rPr>
                <w:spacing w:val="-7"/>
              </w:rPr>
              <w:t xml:space="preserve"> </w:t>
            </w:r>
            <w:r>
              <w:t>e</w:t>
            </w:r>
            <w:r>
              <w:rPr>
                <w:spacing w:val="-3"/>
              </w:rPr>
              <w:t xml:space="preserve"> </w:t>
            </w:r>
            <w:r>
              <w:rPr>
                <w:spacing w:val="-2"/>
              </w:rPr>
              <w:t>interrelaciones</w:t>
            </w:r>
            <w:r>
              <w:rPr>
                <w:rFonts w:ascii="Times New Roman" w:hAnsi="Times New Roman"/>
              </w:rPr>
              <w:tab/>
            </w:r>
            <w:r>
              <w:rPr>
                <w:rFonts w:ascii="Calibri" w:hAnsi="Calibri"/>
                <w:spacing w:val="-5"/>
              </w:rPr>
              <w:t>23</w:t>
            </w:r>
          </w:hyperlink>
        </w:p>
        <w:p w14:paraId="3053839D" w14:textId="77777777" w:rsidR="00FA2FB6" w:rsidRDefault="00000000">
          <w:pPr>
            <w:pStyle w:val="TDC7"/>
            <w:numPr>
              <w:ilvl w:val="5"/>
              <w:numId w:val="12"/>
            </w:numPr>
            <w:tabs>
              <w:tab w:val="left" w:pos="1620"/>
              <w:tab w:val="left" w:leader="dot" w:pos="8540"/>
            </w:tabs>
            <w:spacing w:before="147"/>
            <w:ind w:left="1620" w:hanging="280"/>
            <w:rPr>
              <w:rFonts w:ascii="Calibri" w:hAnsi="Calibri"/>
            </w:rPr>
          </w:pPr>
          <w:hyperlink w:anchor="_bookmark21" w:history="1">
            <w:r>
              <w:t>Identificación</w:t>
            </w:r>
            <w:r>
              <w:rPr>
                <w:spacing w:val="-4"/>
              </w:rPr>
              <w:t xml:space="preserve"> </w:t>
            </w:r>
            <w:r>
              <w:t>de</w:t>
            </w:r>
            <w:r>
              <w:rPr>
                <w:spacing w:val="-4"/>
              </w:rPr>
              <w:t xml:space="preserve"> </w:t>
            </w:r>
            <w:r>
              <w:t>atributos</w:t>
            </w:r>
            <w:r>
              <w:rPr>
                <w:spacing w:val="-7"/>
              </w:rPr>
              <w:t xml:space="preserve"> </w:t>
            </w:r>
            <w:r>
              <w:t>de</w:t>
            </w:r>
            <w:r>
              <w:rPr>
                <w:spacing w:val="-6"/>
              </w:rPr>
              <w:t xml:space="preserve"> </w:t>
            </w:r>
            <w:r>
              <w:t>cada</w:t>
            </w:r>
            <w:r>
              <w:rPr>
                <w:spacing w:val="-3"/>
              </w:rPr>
              <w:t xml:space="preserve"> </w:t>
            </w:r>
            <w:r>
              <w:rPr>
                <w:spacing w:val="-2"/>
              </w:rPr>
              <w:t>entidad</w:t>
            </w:r>
            <w:r>
              <w:rPr>
                <w:rFonts w:ascii="Times New Roman" w:hAnsi="Times New Roman"/>
              </w:rPr>
              <w:tab/>
            </w:r>
            <w:r>
              <w:rPr>
                <w:rFonts w:ascii="Calibri" w:hAnsi="Calibri"/>
                <w:spacing w:val="-5"/>
              </w:rPr>
              <w:t>24</w:t>
            </w:r>
          </w:hyperlink>
        </w:p>
        <w:p w14:paraId="0EECE6CB" w14:textId="77777777" w:rsidR="00FA2FB6" w:rsidRDefault="00000000">
          <w:pPr>
            <w:pStyle w:val="TDC6"/>
            <w:numPr>
              <w:ilvl w:val="4"/>
              <w:numId w:val="11"/>
            </w:numPr>
            <w:tabs>
              <w:tab w:val="left" w:pos="2096"/>
              <w:tab w:val="left" w:leader="dot" w:pos="8540"/>
            </w:tabs>
            <w:ind w:left="2096" w:hanging="996"/>
            <w:rPr>
              <w:rFonts w:ascii="Calibri" w:hAnsi="Calibri"/>
            </w:rPr>
          </w:pPr>
          <w:hyperlink w:anchor="_bookmark22" w:history="1">
            <w:r>
              <w:t>Diseño</w:t>
            </w:r>
            <w:r>
              <w:rPr>
                <w:spacing w:val="-3"/>
              </w:rPr>
              <w:t xml:space="preserve"> </w:t>
            </w:r>
            <w:r>
              <w:t>lógico</w:t>
            </w:r>
            <w:r>
              <w:rPr>
                <w:spacing w:val="-5"/>
              </w:rPr>
              <w:t xml:space="preserve"> </w:t>
            </w:r>
            <w:r>
              <w:t>de</w:t>
            </w:r>
            <w:r>
              <w:rPr>
                <w:spacing w:val="-4"/>
              </w:rPr>
              <w:t xml:space="preserve"> </w:t>
            </w:r>
            <w:r>
              <w:rPr>
                <w:spacing w:val="-2"/>
              </w:rPr>
              <w:t>datos</w:t>
            </w:r>
            <w:r>
              <w:rPr>
                <w:rFonts w:ascii="Times New Roman" w:hAnsi="Times New Roman"/>
              </w:rPr>
              <w:tab/>
            </w:r>
            <w:r>
              <w:rPr>
                <w:rFonts w:ascii="Calibri" w:hAnsi="Calibri"/>
                <w:spacing w:val="-5"/>
              </w:rPr>
              <w:t>25</w:t>
            </w:r>
          </w:hyperlink>
        </w:p>
        <w:p w14:paraId="315EBB89" w14:textId="77777777" w:rsidR="00FA2FB6" w:rsidRDefault="00000000">
          <w:pPr>
            <w:pStyle w:val="TDC6"/>
            <w:numPr>
              <w:ilvl w:val="4"/>
              <w:numId w:val="11"/>
            </w:numPr>
            <w:tabs>
              <w:tab w:val="left" w:pos="2096"/>
              <w:tab w:val="left" w:leader="dot" w:pos="8540"/>
            </w:tabs>
            <w:spacing w:before="147"/>
            <w:ind w:left="2096" w:hanging="996"/>
            <w:rPr>
              <w:rFonts w:ascii="Calibri" w:hAnsi="Calibri"/>
            </w:rPr>
          </w:pPr>
          <w:hyperlink w:anchor="_bookmark23" w:history="1">
            <w:r>
              <w:t>Paso</w:t>
            </w:r>
            <w:r>
              <w:rPr>
                <w:spacing w:val="-7"/>
              </w:rPr>
              <w:t xml:space="preserve"> </w:t>
            </w:r>
            <w:r>
              <w:t>del</w:t>
            </w:r>
            <w:r>
              <w:rPr>
                <w:spacing w:val="-3"/>
              </w:rPr>
              <w:t xml:space="preserve"> </w:t>
            </w:r>
            <w:r>
              <w:t>modelo</w:t>
            </w:r>
            <w:r>
              <w:rPr>
                <w:spacing w:val="-3"/>
              </w:rPr>
              <w:t xml:space="preserve"> </w:t>
            </w:r>
            <w:r>
              <w:t>lógico</w:t>
            </w:r>
            <w:r>
              <w:rPr>
                <w:spacing w:val="-2"/>
              </w:rPr>
              <w:t xml:space="preserve"> </w:t>
            </w:r>
            <w:r>
              <w:t>(E/R)</w:t>
            </w:r>
            <w:r>
              <w:rPr>
                <w:spacing w:val="-4"/>
              </w:rPr>
              <w:t xml:space="preserve"> </w:t>
            </w:r>
            <w:r>
              <w:t>al</w:t>
            </w:r>
            <w:r>
              <w:rPr>
                <w:spacing w:val="-3"/>
              </w:rPr>
              <w:t xml:space="preserve"> </w:t>
            </w:r>
            <w:r>
              <w:t>modelo</w:t>
            </w:r>
            <w:r>
              <w:rPr>
                <w:spacing w:val="-3"/>
              </w:rPr>
              <w:t xml:space="preserve"> </w:t>
            </w:r>
            <w:r>
              <w:t>relacional</w:t>
            </w:r>
            <w:r>
              <w:rPr>
                <w:spacing w:val="-2"/>
              </w:rPr>
              <w:t xml:space="preserve"> (tablas)</w:t>
            </w:r>
            <w:r>
              <w:rPr>
                <w:rFonts w:ascii="Times New Roman" w:hAnsi="Times New Roman"/>
              </w:rPr>
              <w:tab/>
            </w:r>
            <w:r>
              <w:rPr>
                <w:rFonts w:ascii="Calibri" w:hAnsi="Calibri"/>
                <w:spacing w:val="-5"/>
              </w:rPr>
              <w:t>26</w:t>
            </w:r>
          </w:hyperlink>
        </w:p>
        <w:p w14:paraId="1A4D3CAE" w14:textId="77777777" w:rsidR="00FA2FB6" w:rsidRDefault="00000000">
          <w:pPr>
            <w:pStyle w:val="TDC7"/>
            <w:numPr>
              <w:ilvl w:val="5"/>
              <w:numId w:val="11"/>
            </w:numPr>
            <w:tabs>
              <w:tab w:val="left" w:pos="1606"/>
              <w:tab w:val="left" w:leader="dot" w:pos="8540"/>
            </w:tabs>
            <w:ind w:left="1606" w:hanging="266"/>
            <w:rPr>
              <w:rFonts w:ascii="Calibri" w:hAnsi="Calibri"/>
            </w:rPr>
          </w:pPr>
          <w:hyperlink w:anchor="_bookmark24" w:history="1">
            <w:r>
              <w:t>Identificación</w:t>
            </w:r>
            <w:r>
              <w:rPr>
                <w:spacing w:val="-3"/>
              </w:rPr>
              <w:t xml:space="preserve"> </w:t>
            </w:r>
            <w:r>
              <w:t>de</w:t>
            </w:r>
            <w:r>
              <w:rPr>
                <w:spacing w:val="-4"/>
              </w:rPr>
              <w:t xml:space="preserve"> </w:t>
            </w:r>
            <w:r>
              <w:t>atributos</w:t>
            </w:r>
            <w:r>
              <w:rPr>
                <w:spacing w:val="-5"/>
              </w:rPr>
              <w:t xml:space="preserve"> </w:t>
            </w:r>
            <w:r>
              <w:t>de</w:t>
            </w:r>
            <w:r>
              <w:rPr>
                <w:spacing w:val="-4"/>
              </w:rPr>
              <w:t xml:space="preserve"> </w:t>
            </w:r>
            <w:r>
              <w:t>cada</w:t>
            </w:r>
            <w:r>
              <w:rPr>
                <w:spacing w:val="-2"/>
              </w:rPr>
              <w:t xml:space="preserve"> </w:t>
            </w:r>
            <w:r>
              <w:t>tabla,</w:t>
            </w:r>
            <w:r>
              <w:rPr>
                <w:spacing w:val="-2"/>
              </w:rPr>
              <w:t xml:space="preserve"> </w:t>
            </w:r>
            <w:r>
              <w:t>sus</w:t>
            </w:r>
            <w:r>
              <w:rPr>
                <w:spacing w:val="-2"/>
              </w:rPr>
              <w:t xml:space="preserve"> </w:t>
            </w:r>
            <w:r>
              <w:t>tipos</w:t>
            </w:r>
            <w:r>
              <w:rPr>
                <w:spacing w:val="-5"/>
              </w:rPr>
              <w:t xml:space="preserve"> </w:t>
            </w:r>
            <w:r>
              <w:t>y</w:t>
            </w:r>
            <w:r>
              <w:rPr>
                <w:spacing w:val="-1"/>
              </w:rPr>
              <w:t xml:space="preserve"> </w:t>
            </w:r>
            <w:r>
              <w:rPr>
                <w:spacing w:val="-2"/>
              </w:rPr>
              <w:t>tamaños</w:t>
            </w:r>
            <w:r>
              <w:rPr>
                <w:rFonts w:ascii="Times New Roman" w:hAnsi="Times New Roman"/>
              </w:rPr>
              <w:tab/>
            </w:r>
            <w:r>
              <w:rPr>
                <w:rFonts w:ascii="Calibri" w:hAnsi="Calibri"/>
                <w:spacing w:val="-5"/>
              </w:rPr>
              <w:t>26</w:t>
            </w:r>
          </w:hyperlink>
        </w:p>
        <w:p w14:paraId="201DA4BF" w14:textId="77777777" w:rsidR="00FA2FB6" w:rsidRDefault="00000000">
          <w:pPr>
            <w:pStyle w:val="TDC7"/>
            <w:numPr>
              <w:ilvl w:val="5"/>
              <w:numId w:val="11"/>
            </w:numPr>
            <w:tabs>
              <w:tab w:val="left" w:pos="1606"/>
              <w:tab w:val="left" w:leader="dot" w:pos="8540"/>
            </w:tabs>
            <w:ind w:left="1606" w:hanging="266"/>
            <w:rPr>
              <w:rFonts w:ascii="Calibri" w:hAnsi="Calibri"/>
            </w:rPr>
          </w:pPr>
          <w:hyperlink w:anchor="_bookmark25" w:history="1">
            <w:r>
              <w:t>Identificación</w:t>
            </w:r>
            <w:r>
              <w:rPr>
                <w:spacing w:val="-8"/>
              </w:rPr>
              <w:t xml:space="preserve"> </w:t>
            </w:r>
            <w:r>
              <w:t>de</w:t>
            </w:r>
            <w:r>
              <w:rPr>
                <w:spacing w:val="-4"/>
              </w:rPr>
              <w:t xml:space="preserve"> </w:t>
            </w:r>
            <w:r>
              <w:t>claves</w:t>
            </w:r>
            <w:r>
              <w:rPr>
                <w:spacing w:val="-4"/>
              </w:rPr>
              <w:t xml:space="preserve"> </w:t>
            </w:r>
            <w:r>
              <w:t>principales</w:t>
            </w:r>
            <w:r>
              <w:rPr>
                <w:spacing w:val="-4"/>
              </w:rPr>
              <w:t xml:space="preserve"> </w:t>
            </w:r>
            <w:r>
              <w:t>y</w:t>
            </w:r>
            <w:r>
              <w:rPr>
                <w:spacing w:val="-4"/>
              </w:rPr>
              <w:t xml:space="preserve"> </w:t>
            </w:r>
            <w:r>
              <w:t>claves</w:t>
            </w:r>
            <w:r>
              <w:rPr>
                <w:spacing w:val="-4"/>
              </w:rPr>
              <w:t xml:space="preserve"> </w:t>
            </w:r>
            <w:r>
              <w:rPr>
                <w:spacing w:val="-2"/>
              </w:rPr>
              <w:t>candidatas</w:t>
            </w:r>
            <w:r>
              <w:rPr>
                <w:rFonts w:ascii="Times New Roman" w:hAnsi="Times New Roman"/>
              </w:rPr>
              <w:tab/>
            </w:r>
            <w:r>
              <w:rPr>
                <w:rFonts w:ascii="Calibri" w:hAnsi="Calibri"/>
                <w:spacing w:val="-5"/>
              </w:rPr>
              <w:t>29</w:t>
            </w:r>
          </w:hyperlink>
        </w:p>
        <w:p w14:paraId="2C45FC71" w14:textId="77777777" w:rsidR="00FA2FB6" w:rsidRDefault="00000000">
          <w:pPr>
            <w:pStyle w:val="TDC7"/>
            <w:numPr>
              <w:ilvl w:val="5"/>
              <w:numId w:val="11"/>
            </w:numPr>
            <w:tabs>
              <w:tab w:val="left" w:pos="1593"/>
              <w:tab w:val="left" w:leader="dot" w:pos="8540"/>
            </w:tabs>
            <w:spacing w:before="147" w:line="276" w:lineRule="auto"/>
            <w:ind w:left="1340" w:right="148" w:firstLine="0"/>
            <w:rPr>
              <w:rFonts w:ascii="Calibri" w:hAnsi="Calibri"/>
            </w:rPr>
          </w:pPr>
          <w:hyperlink w:anchor="_bookmark26" w:history="1">
            <w:r>
              <w:t>Identificación de las reglas de integridad y seguridad de la base de</w:t>
            </w:r>
          </w:hyperlink>
          <w:r>
            <w:t xml:space="preserve"> </w:t>
          </w:r>
          <w:hyperlink w:anchor="_bookmark26" w:history="1">
            <w:r>
              <w:rPr>
                <w:spacing w:val="-2"/>
              </w:rPr>
              <w:t>datos</w:t>
            </w:r>
            <w:r>
              <w:rPr>
                <w:rFonts w:ascii="Times New Roman" w:hAnsi="Times New Roman"/>
              </w:rPr>
              <w:tab/>
            </w:r>
            <w:r>
              <w:rPr>
                <w:rFonts w:ascii="Calibri" w:hAnsi="Calibri"/>
                <w:spacing w:val="-5"/>
              </w:rPr>
              <w:t>29</w:t>
            </w:r>
          </w:hyperlink>
        </w:p>
        <w:p w14:paraId="13F258B7" w14:textId="77777777" w:rsidR="00FA2FB6" w:rsidRDefault="00000000">
          <w:pPr>
            <w:pStyle w:val="TDC7"/>
            <w:numPr>
              <w:ilvl w:val="5"/>
              <w:numId w:val="11"/>
            </w:numPr>
            <w:tabs>
              <w:tab w:val="left" w:pos="1606"/>
              <w:tab w:val="left" w:leader="dot" w:pos="8540"/>
            </w:tabs>
            <w:spacing w:before="103"/>
            <w:ind w:left="1606" w:hanging="266"/>
            <w:rPr>
              <w:rFonts w:ascii="Calibri"/>
            </w:rPr>
          </w:pPr>
          <w:hyperlink w:anchor="_bookmark27" w:history="1">
            <w:r>
              <w:t>Modelo</w:t>
            </w:r>
            <w:r>
              <w:rPr>
                <w:spacing w:val="-6"/>
              </w:rPr>
              <w:t xml:space="preserve"> </w:t>
            </w:r>
            <w:r>
              <w:t>relacional</w:t>
            </w:r>
            <w:r>
              <w:rPr>
                <w:spacing w:val="-5"/>
              </w:rPr>
              <w:t xml:space="preserve"> </w:t>
            </w:r>
            <w:r>
              <w:rPr>
                <w:spacing w:val="-2"/>
              </w:rPr>
              <w:t>(tablas)</w:t>
            </w:r>
            <w:r>
              <w:rPr>
                <w:rFonts w:ascii="Times New Roman"/>
              </w:rPr>
              <w:tab/>
            </w:r>
            <w:r>
              <w:rPr>
                <w:rFonts w:ascii="Calibri"/>
                <w:spacing w:val="-5"/>
              </w:rPr>
              <w:t>30</w:t>
            </w:r>
          </w:hyperlink>
        </w:p>
        <w:p w14:paraId="534219E7" w14:textId="77777777" w:rsidR="00FA2FB6" w:rsidRDefault="00000000">
          <w:pPr>
            <w:pStyle w:val="TDC5"/>
            <w:numPr>
              <w:ilvl w:val="4"/>
              <w:numId w:val="11"/>
            </w:numPr>
            <w:tabs>
              <w:tab w:val="left" w:pos="2082"/>
              <w:tab w:val="left" w:leader="dot" w:pos="8540"/>
            </w:tabs>
            <w:spacing w:before="147" w:after="240"/>
            <w:ind w:left="2082" w:hanging="982"/>
            <w:rPr>
              <w:rFonts w:ascii="Calibri" w:hAnsi="Calibri"/>
            </w:rPr>
          </w:pPr>
          <w:hyperlink w:anchor="_bookmark28" w:history="1">
            <w:r>
              <w:t>Aplicación</w:t>
            </w:r>
            <w:r>
              <w:rPr>
                <w:spacing w:val="-6"/>
              </w:rPr>
              <w:t xml:space="preserve"> </w:t>
            </w:r>
            <w:r>
              <w:t>de</w:t>
            </w:r>
            <w:r>
              <w:rPr>
                <w:spacing w:val="-5"/>
              </w:rPr>
              <w:t xml:space="preserve"> </w:t>
            </w:r>
            <w:r>
              <w:t>reglas</w:t>
            </w:r>
            <w:r>
              <w:rPr>
                <w:spacing w:val="-3"/>
              </w:rPr>
              <w:t xml:space="preserve"> </w:t>
            </w:r>
            <w:r>
              <w:t>de</w:t>
            </w:r>
            <w:r>
              <w:rPr>
                <w:spacing w:val="-4"/>
              </w:rPr>
              <w:t xml:space="preserve"> </w:t>
            </w:r>
            <w:r>
              <w:t>normalización</w:t>
            </w:r>
            <w:r>
              <w:rPr>
                <w:spacing w:val="-2"/>
              </w:rPr>
              <w:t xml:space="preserve"> </w:t>
            </w:r>
            <w:r>
              <w:t>al</w:t>
            </w:r>
            <w:r>
              <w:rPr>
                <w:spacing w:val="-3"/>
              </w:rPr>
              <w:t xml:space="preserve"> </w:t>
            </w:r>
            <w:r>
              <w:t>modelo</w:t>
            </w:r>
            <w:r>
              <w:rPr>
                <w:spacing w:val="-5"/>
              </w:rPr>
              <w:t xml:space="preserve"> </w:t>
            </w:r>
            <w:r>
              <w:rPr>
                <w:spacing w:val="-2"/>
              </w:rPr>
              <w:t>relacional</w:t>
            </w:r>
            <w:r>
              <w:rPr>
                <w:rFonts w:ascii="Times New Roman" w:hAnsi="Times New Roman"/>
              </w:rPr>
              <w:tab/>
            </w:r>
            <w:r>
              <w:rPr>
                <w:rFonts w:ascii="Calibri" w:hAnsi="Calibri"/>
                <w:spacing w:val="-5"/>
              </w:rPr>
              <w:t>32</w:t>
            </w:r>
          </w:hyperlink>
        </w:p>
        <w:p w14:paraId="29E8A051" w14:textId="77777777" w:rsidR="00FA2FB6" w:rsidRDefault="00000000">
          <w:pPr>
            <w:pStyle w:val="TDC5"/>
            <w:numPr>
              <w:ilvl w:val="4"/>
              <w:numId w:val="11"/>
            </w:numPr>
            <w:tabs>
              <w:tab w:val="left" w:pos="2092"/>
              <w:tab w:val="left" w:leader="dot" w:pos="8540"/>
            </w:tabs>
            <w:ind w:left="2092" w:hanging="992"/>
            <w:rPr>
              <w:rFonts w:ascii="Calibri"/>
            </w:rPr>
          </w:pPr>
          <w:hyperlink w:anchor="_bookmark29" w:history="1">
            <w:r>
              <w:t>Tipos</w:t>
            </w:r>
            <w:r>
              <w:rPr>
                <w:spacing w:val="-5"/>
              </w:rPr>
              <w:t xml:space="preserve"> </w:t>
            </w:r>
            <w:r>
              <w:t>de</w:t>
            </w:r>
            <w:r>
              <w:rPr>
                <w:spacing w:val="-5"/>
              </w:rPr>
              <w:t xml:space="preserve"> </w:t>
            </w:r>
            <w:r>
              <w:t>datos</w:t>
            </w:r>
            <w:r>
              <w:rPr>
                <w:spacing w:val="-3"/>
              </w:rPr>
              <w:t xml:space="preserve"> </w:t>
            </w:r>
            <w:r>
              <w:t>para</w:t>
            </w:r>
            <w:r>
              <w:rPr>
                <w:spacing w:val="-5"/>
              </w:rPr>
              <w:t xml:space="preserve"> </w:t>
            </w:r>
            <w:r>
              <w:t>el</w:t>
            </w:r>
            <w:r>
              <w:rPr>
                <w:spacing w:val="-3"/>
              </w:rPr>
              <w:t xml:space="preserve"> </w:t>
            </w:r>
            <w:r>
              <w:t>sistema</w:t>
            </w:r>
            <w:r>
              <w:rPr>
                <w:spacing w:val="-5"/>
              </w:rPr>
              <w:t xml:space="preserve"> </w:t>
            </w:r>
            <w:r>
              <w:t>gestor</w:t>
            </w:r>
            <w:r>
              <w:rPr>
                <w:spacing w:val="-2"/>
              </w:rPr>
              <w:t xml:space="preserve"> seleccionado</w:t>
            </w:r>
            <w:r>
              <w:rPr>
                <w:rFonts w:ascii="Times New Roman"/>
              </w:rPr>
              <w:tab/>
            </w:r>
            <w:r>
              <w:rPr>
                <w:rFonts w:ascii="Calibri"/>
                <w:spacing w:val="-5"/>
              </w:rPr>
              <w:t>32</w:t>
            </w:r>
          </w:hyperlink>
        </w:p>
        <w:p w14:paraId="5C5AFE65" w14:textId="77777777" w:rsidR="00FA2FB6" w:rsidRDefault="00000000">
          <w:pPr>
            <w:pStyle w:val="TDC6"/>
            <w:numPr>
              <w:ilvl w:val="4"/>
              <w:numId w:val="11"/>
            </w:numPr>
            <w:tabs>
              <w:tab w:val="left" w:pos="2096"/>
              <w:tab w:val="left" w:leader="dot" w:pos="8540"/>
            </w:tabs>
            <w:ind w:left="2096" w:hanging="996"/>
            <w:rPr>
              <w:rFonts w:ascii="Calibri" w:hAnsi="Calibri"/>
            </w:rPr>
          </w:pPr>
          <w:hyperlink w:anchor="_bookmark30" w:history="1">
            <w:r>
              <w:t>Scripts</w:t>
            </w:r>
            <w:r>
              <w:rPr>
                <w:spacing w:val="-5"/>
              </w:rPr>
              <w:t xml:space="preserve"> </w:t>
            </w:r>
            <w:r>
              <w:t>de</w:t>
            </w:r>
            <w:r>
              <w:rPr>
                <w:spacing w:val="-5"/>
              </w:rPr>
              <w:t xml:space="preserve"> </w:t>
            </w:r>
            <w:r>
              <w:t>creación</w:t>
            </w:r>
            <w:r>
              <w:rPr>
                <w:spacing w:val="-4"/>
              </w:rPr>
              <w:t xml:space="preserve"> </w:t>
            </w:r>
            <w:r>
              <w:t>de</w:t>
            </w:r>
            <w:r>
              <w:rPr>
                <w:spacing w:val="-5"/>
              </w:rPr>
              <w:t xml:space="preserve"> </w:t>
            </w:r>
            <w:r>
              <w:t>tablas</w:t>
            </w:r>
            <w:r>
              <w:rPr>
                <w:spacing w:val="-3"/>
              </w:rPr>
              <w:t xml:space="preserve"> </w:t>
            </w:r>
            <w:r>
              <w:t>e</w:t>
            </w:r>
            <w:r>
              <w:rPr>
                <w:spacing w:val="-2"/>
              </w:rPr>
              <w:t xml:space="preserve"> </w:t>
            </w:r>
            <w:r>
              <w:t>inserciones</w:t>
            </w:r>
            <w:r>
              <w:rPr>
                <w:spacing w:val="-2"/>
              </w:rPr>
              <w:t xml:space="preserve"> iniciales</w:t>
            </w:r>
            <w:r>
              <w:rPr>
                <w:rFonts w:ascii="Times New Roman" w:hAnsi="Times New Roman"/>
              </w:rPr>
              <w:tab/>
            </w:r>
            <w:r>
              <w:rPr>
                <w:rFonts w:ascii="Calibri" w:hAnsi="Calibri"/>
                <w:spacing w:val="-5"/>
              </w:rPr>
              <w:t>33</w:t>
            </w:r>
          </w:hyperlink>
        </w:p>
        <w:p w14:paraId="29DE40A9" w14:textId="77777777" w:rsidR="00FA2FB6" w:rsidRDefault="00000000">
          <w:pPr>
            <w:pStyle w:val="TDC4"/>
            <w:numPr>
              <w:ilvl w:val="3"/>
              <w:numId w:val="12"/>
            </w:numPr>
            <w:tabs>
              <w:tab w:val="left" w:pos="1723"/>
              <w:tab w:val="left" w:leader="dot" w:pos="8540"/>
            </w:tabs>
            <w:ind w:left="1723" w:hanging="863"/>
            <w:rPr>
              <w:rFonts w:ascii="Calibri"/>
            </w:rPr>
          </w:pPr>
          <w:hyperlink w:anchor="_bookmark31" w:history="1">
            <w:r>
              <w:rPr>
                <w:spacing w:val="-2"/>
              </w:rPr>
              <w:t>Servidor</w:t>
            </w:r>
            <w:r>
              <w:rPr>
                <w:rFonts w:ascii="Times New Roman"/>
              </w:rPr>
              <w:tab/>
            </w:r>
            <w:r>
              <w:rPr>
                <w:rFonts w:ascii="Calibri"/>
                <w:spacing w:val="-5"/>
              </w:rPr>
              <w:t>37</w:t>
            </w:r>
          </w:hyperlink>
        </w:p>
        <w:p w14:paraId="4E635050" w14:textId="77777777" w:rsidR="00FA2FB6" w:rsidRDefault="00000000">
          <w:pPr>
            <w:pStyle w:val="TDC6"/>
            <w:numPr>
              <w:ilvl w:val="4"/>
              <w:numId w:val="12"/>
            </w:numPr>
            <w:tabs>
              <w:tab w:val="left" w:pos="2161"/>
              <w:tab w:val="left" w:leader="dot" w:pos="8540"/>
            </w:tabs>
            <w:ind w:left="2161" w:hanging="1061"/>
            <w:rPr>
              <w:rFonts w:ascii="Calibri"/>
            </w:rPr>
          </w:pPr>
          <w:hyperlink w:anchor="_bookmark32" w:history="1">
            <w:r>
              <w:t>Lista</w:t>
            </w:r>
            <w:r>
              <w:rPr>
                <w:spacing w:val="-5"/>
              </w:rPr>
              <w:t xml:space="preserve"> </w:t>
            </w:r>
            <w:r>
              <w:t>de</w:t>
            </w:r>
            <w:r>
              <w:rPr>
                <w:spacing w:val="-2"/>
              </w:rPr>
              <w:t xml:space="preserve"> </w:t>
            </w:r>
            <w:r>
              <w:t>funciones</w:t>
            </w:r>
            <w:r>
              <w:rPr>
                <w:spacing w:val="-4"/>
              </w:rPr>
              <w:t xml:space="preserve"> </w:t>
            </w:r>
            <w:r>
              <w:t>en</w:t>
            </w:r>
            <w:r>
              <w:rPr>
                <w:spacing w:val="-2"/>
              </w:rPr>
              <w:t xml:space="preserve"> </w:t>
            </w:r>
            <w:proofErr w:type="spellStart"/>
            <w:r>
              <w:rPr>
                <w:spacing w:val="-5"/>
              </w:rPr>
              <w:t>php</w:t>
            </w:r>
            <w:proofErr w:type="spellEnd"/>
            <w:r>
              <w:rPr>
                <w:rFonts w:ascii="Times New Roman"/>
              </w:rPr>
              <w:tab/>
            </w:r>
            <w:r>
              <w:rPr>
                <w:rFonts w:ascii="Calibri"/>
                <w:spacing w:val="-5"/>
              </w:rPr>
              <w:t>37</w:t>
            </w:r>
          </w:hyperlink>
        </w:p>
        <w:p w14:paraId="530CDA63" w14:textId="77777777" w:rsidR="00FA2FB6" w:rsidRDefault="00000000">
          <w:pPr>
            <w:pStyle w:val="TDC4"/>
            <w:numPr>
              <w:ilvl w:val="3"/>
              <w:numId w:val="12"/>
            </w:numPr>
            <w:tabs>
              <w:tab w:val="left" w:pos="1723"/>
              <w:tab w:val="left" w:leader="dot" w:pos="8540"/>
            </w:tabs>
            <w:spacing w:before="147"/>
            <w:ind w:left="1723" w:hanging="863"/>
            <w:rPr>
              <w:rFonts w:ascii="Calibri"/>
            </w:rPr>
          </w:pPr>
          <w:hyperlink w:anchor="_bookmark33" w:history="1">
            <w:r>
              <w:rPr>
                <w:spacing w:val="-2"/>
              </w:rPr>
              <w:t>Cliente</w:t>
            </w:r>
            <w:r>
              <w:rPr>
                <w:rFonts w:ascii="Times New Roman"/>
              </w:rPr>
              <w:tab/>
            </w:r>
            <w:r>
              <w:rPr>
                <w:rFonts w:ascii="Calibri"/>
                <w:spacing w:val="-5"/>
              </w:rPr>
              <w:t>37</w:t>
            </w:r>
          </w:hyperlink>
        </w:p>
        <w:p w14:paraId="2F22F330" w14:textId="77777777" w:rsidR="00FA2FB6" w:rsidRDefault="00000000">
          <w:pPr>
            <w:pStyle w:val="TDC6"/>
            <w:numPr>
              <w:ilvl w:val="4"/>
              <w:numId w:val="12"/>
            </w:numPr>
            <w:tabs>
              <w:tab w:val="left" w:pos="2163"/>
              <w:tab w:val="left" w:leader="dot" w:pos="8540"/>
            </w:tabs>
            <w:ind w:left="2163" w:hanging="1063"/>
            <w:rPr>
              <w:rFonts w:ascii="Calibri" w:hAnsi="Calibri"/>
            </w:rPr>
          </w:pPr>
          <w:hyperlink w:anchor="_bookmark34" w:history="1">
            <w:r>
              <w:t>Diseño</w:t>
            </w:r>
            <w:r>
              <w:rPr>
                <w:spacing w:val="-3"/>
              </w:rPr>
              <w:t xml:space="preserve"> </w:t>
            </w:r>
            <w:r>
              <w:t>de</w:t>
            </w:r>
            <w:r>
              <w:rPr>
                <w:spacing w:val="-2"/>
              </w:rPr>
              <w:t xml:space="preserve"> </w:t>
            </w:r>
            <w:r>
              <w:t>la</w:t>
            </w:r>
            <w:r>
              <w:rPr>
                <w:spacing w:val="-4"/>
              </w:rPr>
              <w:t xml:space="preserve"> </w:t>
            </w:r>
            <w:r>
              <w:rPr>
                <w:spacing w:val="-2"/>
              </w:rPr>
              <w:t>interfaz</w:t>
            </w:r>
            <w:r>
              <w:rPr>
                <w:rFonts w:ascii="Times New Roman" w:hAnsi="Times New Roman"/>
              </w:rPr>
              <w:tab/>
            </w:r>
            <w:r>
              <w:rPr>
                <w:rFonts w:ascii="Calibri" w:hAnsi="Calibri"/>
                <w:spacing w:val="-5"/>
              </w:rPr>
              <w:t>37</w:t>
            </w:r>
          </w:hyperlink>
        </w:p>
        <w:p w14:paraId="6AD84F80" w14:textId="77777777" w:rsidR="00FA2FB6" w:rsidRDefault="00000000">
          <w:pPr>
            <w:pStyle w:val="TDC6"/>
            <w:numPr>
              <w:ilvl w:val="4"/>
              <w:numId w:val="12"/>
            </w:numPr>
            <w:tabs>
              <w:tab w:val="left" w:pos="2149"/>
              <w:tab w:val="left" w:leader="dot" w:pos="8540"/>
            </w:tabs>
            <w:ind w:left="2149" w:hanging="1049"/>
            <w:rPr>
              <w:rFonts w:ascii="Calibri"/>
            </w:rPr>
          </w:pPr>
          <w:hyperlink w:anchor="_bookmark35" w:history="1">
            <w:proofErr w:type="spellStart"/>
            <w:r>
              <w:rPr>
                <w:spacing w:val="-2"/>
              </w:rPr>
              <w:t>Accesibiliad</w:t>
            </w:r>
            <w:proofErr w:type="spellEnd"/>
            <w:r>
              <w:rPr>
                <w:rFonts w:ascii="Times New Roman"/>
              </w:rPr>
              <w:tab/>
            </w:r>
            <w:r>
              <w:rPr>
                <w:rFonts w:ascii="Calibri"/>
                <w:spacing w:val="-5"/>
              </w:rPr>
              <w:t>37</w:t>
            </w:r>
          </w:hyperlink>
        </w:p>
        <w:p w14:paraId="076EE441" w14:textId="77777777" w:rsidR="00FA2FB6" w:rsidRDefault="00000000">
          <w:pPr>
            <w:pStyle w:val="TDC6"/>
            <w:numPr>
              <w:ilvl w:val="4"/>
              <w:numId w:val="12"/>
            </w:numPr>
            <w:tabs>
              <w:tab w:val="left" w:pos="2163"/>
              <w:tab w:val="left" w:leader="dot" w:pos="8540"/>
            </w:tabs>
            <w:spacing w:before="147"/>
            <w:ind w:left="2163" w:hanging="1063"/>
            <w:rPr>
              <w:rFonts w:ascii="Calibri"/>
            </w:rPr>
          </w:pPr>
          <w:hyperlink w:anchor="_bookmark36" w:history="1">
            <w:r>
              <w:rPr>
                <w:spacing w:val="-2"/>
              </w:rPr>
              <w:t>Usabilidad</w:t>
            </w:r>
            <w:r>
              <w:rPr>
                <w:rFonts w:ascii="Times New Roman"/>
              </w:rPr>
              <w:tab/>
            </w:r>
            <w:r>
              <w:rPr>
                <w:rFonts w:ascii="Calibri"/>
                <w:spacing w:val="-5"/>
              </w:rPr>
              <w:t>37</w:t>
            </w:r>
          </w:hyperlink>
        </w:p>
        <w:p w14:paraId="443743BE" w14:textId="77777777" w:rsidR="00FA2FB6" w:rsidRDefault="00000000">
          <w:pPr>
            <w:pStyle w:val="TDC6"/>
            <w:numPr>
              <w:ilvl w:val="4"/>
              <w:numId w:val="12"/>
            </w:numPr>
            <w:tabs>
              <w:tab w:val="left" w:pos="2163"/>
              <w:tab w:val="left" w:leader="dot" w:pos="8540"/>
            </w:tabs>
            <w:spacing w:before="149"/>
            <w:ind w:left="2163" w:hanging="1063"/>
            <w:rPr>
              <w:rFonts w:ascii="Calibri"/>
            </w:rPr>
          </w:pPr>
          <w:hyperlink w:anchor="_bookmark37" w:history="1">
            <w:r>
              <w:t>Desarrollo</w:t>
            </w:r>
            <w:r>
              <w:rPr>
                <w:spacing w:val="-4"/>
              </w:rPr>
              <w:t xml:space="preserve"> </w:t>
            </w:r>
            <w:r>
              <w:t>web</w:t>
            </w:r>
            <w:r>
              <w:rPr>
                <w:spacing w:val="-4"/>
              </w:rPr>
              <w:t xml:space="preserve"> </w:t>
            </w:r>
            <w:r>
              <w:t>entorno</w:t>
            </w:r>
            <w:r>
              <w:rPr>
                <w:spacing w:val="-4"/>
              </w:rPr>
              <w:t xml:space="preserve"> </w:t>
            </w:r>
            <w:r>
              <w:rPr>
                <w:spacing w:val="-2"/>
              </w:rPr>
              <w:t>cliente</w:t>
            </w:r>
            <w:r>
              <w:rPr>
                <w:rFonts w:ascii="Times New Roman"/>
              </w:rPr>
              <w:tab/>
            </w:r>
            <w:r>
              <w:rPr>
                <w:rFonts w:ascii="Calibri"/>
                <w:spacing w:val="-5"/>
              </w:rPr>
              <w:t>37</w:t>
            </w:r>
          </w:hyperlink>
        </w:p>
        <w:p w14:paraId="172E975C" w14:textId="77777777" w:rsidR="00FA2FB6" w:rsidRDefault="00000000">
          <w:pPr>
            <w:pStyle w:val="TDC7"/>
            <w:numPr>
              <w:ilvl w:val="0"/>
              <w:numId w:val="10"/>
            </w:numPr>
            <w:tabs>
              <w:tab w:val="left" w:pos="1606"/>
              <w:tab w:val="left" w:leader="dot" w:pos="8540"/>
            </w:tabs>
            <w:ind w:left="1606" w:hanging="266"/>
            <w:rPr>
              <w:rFonts w:ascii="Calibri" w:hAnsi="Calibri"/>
            </w:rPr>
          </w:pPr>
          <w:hyperlink w:anchor="_bookmark38" w:history="1">
            <w:r>
              <w:t>Formularios</w:t>
            </w:r>
            <w:r>
              <w:rPr>
                <w:spacing w:val="-4"/>
              </w:rPr>
              <w:t xml:space="preserve"> </w:t>
            </w:r>
            <w:r>
              <w:t>y</w:t>
            </w:r>
            <w:r>
              <w:rPr>
                <w:spacing w:val="-3"/>
              </w:rPr>
              <w:t xml:space="preserve"> </w:t>
            </w:r>
            <w:r>
              <w:t>su</w:t>
            </w:r>
            <w:r>
              <w:rPr>
                <w:spacing w:val="-3"/>
              </w:rPr>
              <w:t xml:space="preserve"> </w:t>
            </w:r>
            <w:r>
              <w:rPr>
                <w:spacing w:val="-2"/>
              </w:rPr>
              <w:t>validación</w:t>
            </w:r>
            <w:r>
              <w:rPr>
                <w:rFonts w:ascii="Times New Roman" w:hAnsi="Times New Roman"/>
              </w:rPr>
              <w:tab/>
            </w:r>
            <w:r>
              <w:rPr>
                <w:rFonts w:ascii="Calibri" w:hAnsi="Calibri"/>
                <w:spacing w:val="-5"/>
              </w:rPr>
              <w:t>37</w:t>
            </w:r>
          </w:hyperlink>
        </w:p>
        <w:p w14:paraId="717154E6" w14:textId="77777777" w:rsidR="00FA2FB6" w:rsidRDefault="00000000">
          <w:pPr>
            <w:pStyle w:val="TDC7"/>
            <w:numPr>
              <w:ilvl w:val="0"/>
              <w:numId w:val="10"/>
            </w:numPr>
            <w:tabs>
              <w:tab w:val="left" w:pos="1606"/>
              <w:tab w:val="left" w:leader="dot" w:pos="8540"/>
            </w:tabs>
            <w:spacing w:before="147" w:line="276" w:lineRule="auto"/>
            <w:ind w:left="1340" w:right="148" w:firstLine="0"/>
            <w:rPr>
              <w:rFonts w:ascii="Calibri" w:hAnsi="Calibri"/>
            </w:rPr>
          </w:pPr>
          <w:hyperlink w:anchor="_bookmark39" w:history="1">
            <w:r>
              <w:t>Manejo y gestión de eventos: Teclado, ratón y estados de la</w:t>
            </w:r>
          </w:hyperlink>
          <w:r>
            <w:t xml:space="preserve"> </w:t>
          </w:r>
          <w:hyperlink w:anchor="_bookmark39" w:history="1">
            <w:r>
              <w:rPr>
                <w:spacing w:val="-2"/>
              </w:rPr>
              <w:t>ventana</w:t>
            </w:r>
            <w:r>
              <w:rPr>
                <w:rFonts w:ascii="Times New Roman" w:hAnsi="Times New Roman"/>
              </w:rPr>
              <w:tab/>
            </w:r>
            <w:r>
              <w:rPr>
                <w:rFonts w:ascii="Calibri" w:hAnsi="Calibri"/>
                <w:spacing w:val="-5"/>
              </w:rPr>
              <w:t>38</w:t>
            </w:r>
          </w:hyperlink>
        </w:p>
        <w:p w14:paraId="23D2E967" w14:textId="77777777" w:rsidR="00FA2FB6" w:rsidRDefault="00000000">
          <w:pPr>
            <w:pStyle w:val="TDC7"/>
            <w:numPr>
              <w:ilvl w:val="0"/>
              <w:numId w:val="10"/>
            </w:numPr>
            <w:tabs>
              <w:tab w:val="left" w:pos="1593"/>
              <w:tab w:val="left" w:leader="dot" w:pos="8540"/>
            </w:tabs>
            <w:spacing w:before="103"/>
            <w:ind w:left="1593" w:hanging="253"/>
            <w:rPr>
              <w:rFonts w:ascii="Calibri" w:hAnsi="Calibri"/>
            </w:rPr>
          </w:pPr>
          <w:hyperlink w:anchor="_bookmark40" w:history="1">
            <w:r>
              <w:t>Gestión</w:t>
            </w:r>
            <w:r>
              <w:rPr>
                <w:spacing w:val="-6"/>
              </w:rPr>
              <w:t xml:space="preserve"> </w:t>
            </w:r>
            <w:r>
              <w:t>y</w:t>
            </w:r>
            <w:r>
              <w:rPr>
                <w:spacing w:val="-5"/>
              </w:rPr>
              <w:t xml:space="preserve"> </w:t>
            </w:r>
            <w:r>
              <w:t>almacenamiento</w:t>
            </w:r>
            <w:r>
              <w:rPr>
                <w:spacing w:val="-2"/>
              </w:rPr>
              <w:t xml:space="preserve"> </w:t>
            </w:r>
            <w:r>
              <w:t>de</w:t>
            </w:r>
            <w:r>
              <w:rPr>
                <w:spacing w:val="-3"/>
              </w:rPr>
              <w:t xml:space="preserve"> </w:t>
            </w:r>
            <w:r>
              <w:t>datos</w:t>
            </w:r>
            <w:r>
              <w:rPr>
                <w:spacing w:val="-6"/>
              </w:rPr>
              <w:t xml:space="preserve"> </w:t>
            </w:r>
            <w:r>
              <w:t>e</w:t>
            </w:r>
            <w:r>
              <w:rPr>
                <w:spacing w:val="-2"/>
              </w:rPr>
              <w:t xml:space="preserve"> </w:t>
            </w:r>
            <w:r>
              <w:t>información</w:t>
            </w:r>
            <w:r>
              <w:rPr>
                <w:spacing w:val="-2"/>
              </w:rPr>
              <w:t xml:space="preserve"> </w:t>
            </w:r>
            <w:r>
              <w:t>en</w:t>
            </w:r>
            <w:r>
              <w:rPr>
                <w:spacing w:val="-3"/>
              </w:rPr>
              <w:t xml:space="preserve"> </w:t>
            </w:r>
            <w:r>
              <w:t>el</w:t>
            </w:r>
            <w:r>
              <w:rPr>
                <w:spacing w:val="-3"/>
              </w:rPr>
              <w:t xml:space="preserve"> </w:t>
            </w:r>
            <w:r>
              <w:rPr>
                <w:spacing w:val="-2"/>
              </w:rPr>
              <w:t>cliente</w:t>
            </w:r>
            <w:r>
              <w:rPr>
                <w:rFonts w:ascii="Times New Roman" w:hAnsi="Times New Roman"/>
              </w:rPr>
              <w:tab/>
            </w:r>
            <w:r>
              <w:rPr>
                <w:rFonts w:ascii="Calibri" w:hAnsi="Calibri"/>
                <w:spacing w:val="-5"/>
              </w:rPr>
              <w:t>38</w:t>
            </w:r>
          </w:hyperlink>
        </w:p>
        <w:p w14:paraId="6D50D2FB" w14:textId="77777777" w:rsidR="00FA2FB6" w:rsidRDefault="00000000">
          <w:pPr>
            <w:pStyle w:val="TDC7"/>
            <w:numPr>
              <w:ilvl w:val="0"/>
              <w:numId w:val="10"/>
            </w:numPr>
            <w:tabs>
              <w:tab w:val="left" w:pos="1606"/>
              <w:tab w:val="left" w:leader="dot" w:pos="8540"/>
            </w:tabs>
            <w:ind w:left="1606" w:hanging="266"/>
            <w:rPr>
              <w:rFonts w:ascii="Calibri" w:hAnsi="Calibri"/>
            </w:rPr>
          </w:pPr>
          <w:hyperlink w:anchor="_bookmark41" w:history="1">
            <w:r>
              <w:t>Modificación</w:t>
            </w:r>
            <w:r>
              <w:rPr>
                <w:spacing w:val="-7"/>
              </w:rPr>
              <w:t xml:space="preserve"> </w:t>
            </w:r>
            <w:r>
              <w:t>del</w:t>
            </w:r>
            <w:r>
              <w:rPr>
                <w:spacing w:val="-5"/>
              </w:rPr>
              <w:t xml:space="preserve"> DOM</w:t>
            </w:r>
            <w:r>
              <w:rPr>
                <w:rFonts w:ascii="Times New Roman" w:hAnsi="Times New Roman"/>
              </w:rPr>
              <w:tab/>
            </w:r>
            <w:r>
              <w:rPr>
                <w:rFonts w:ascii="Calibri" w:hAnsi="Calibri"/>
                <w:spacing w:val="-5"/>
              </w:rPr>
              <w:t>38</w:t>
            </w:r>
          </w:hyperlink>
        </w:p>
        <w:p w14:paraId="50BADAB9" w14:textId="77777777" w:rsidR="00FA2FB6" w:rsidRDefault="00000000">
          <w:pPr>
            <w:pStyle w:val="TDC7"/>
            <w:numPr>
              <w:ilvl w:val="0"/>
              <w:numId w:val="10"/>
            </w:numPr>
            <w:tabs>
              <w:tab w:val="left" w:pos="1592"/>
              <w:tab w:val="left" w:leader="dot" w:pos="8540"/>
            </w:tabs>
            <w:spacing w:before="148" w:line="276" w:lineRule="auto"/>
            <w:ind w:left="1340" w:right="148" w:firstLine="0"/>
            <w:rPr>
              <w:rFonts w:ascii="Calibri" w:hAnsi="Calibri"/>
            </w:rPr>
          </w:pPr>
          <w:hyperlink w:anchor="_bookmark42" w:history="1">
            <w:r>
              <w:t xml:space="preserve">Animaciones, efectos, cambios dinámicos de estilos </w:t>
            </w:r>
            <w:proofErr w:type="spellStart"/>
            <w:r>
              <w:t>etc</w:t>
            </w:r>
            <w:proofErr w:type="spellEnd"/>
            <w:r>
              <w:t>… para</w:t>
            </w:r>
          </w:hyperlink>
          <w:r>
            <w:t xml:space="preserve"> </w:t>
          </w:r>
          <w:hyperlink w:anchor="_bookmark42" w:history="1">
            <w:r>
              <w:t>dinamizar</w:t>
            </w:r>
            <w:r>
              <w:rPr>
                <w:spacing w:val="-3"/>
              </w:rPr>
              <w:t xml:space="preserve"> </w:t>
            </w:r>
            <w:r>
              <w:t>la</w:t>
            </w:r>
            <w:r>
              <w:rPr>
                <w:spacing w:val="-3"/>
              </w:rPr>
              <w:t xml:space="preserve"> </w:t>
            </w:r>
            <w:r>
              <w:t>parte</w:t>
            </w:r>
            <w:r>
              <w:rPr>
                <w:spacing w:val="-3"/>
              </w:rPr>
              <w:t xml:space="preserve"> </w:t>
            </w:r>
            <w:r>
              <w:t>visible</w:t>
            </w:r>
            <w:r>
              <w:rPr>
                <w:spacing w:val="-3"/>
              </w:rPr>
              <w:t xml:space="preserve"> </w:t>
            </w:r>
            <w:r>
              <w:t>al</w:t>
            </w:r>
            <w:r>
              <w:rPr>
                <w:spacing w:val="-2"/>
              </w:rPr>
              <w:t xml:space="preserve"> cliente</w:t>
            </w:r>
            <w:r>
              <w:rPr>
                <w:rFonts w:ascii="Times New Roman" w:hAnsi="Times New Roman"/>
              </w:rPr>
              <w:tab/>
            </w:r>
            <w:r>
              <w:rPr>
                <w:rFonts w:ascii="Calibri" w:hAnsi="Calibri"/>
                <w:spacing w:val="-5"/>
              </w:rPr>
              <w:t>38</w:t>
            </w:r>
          </w:hyperlink>
        </w:p>
        <w:p w14:paraId="2B65C8A5" w14:textId="77777777" w:rsidR="00FA2FB6" w:rsidRDefault="00000000">
          <w:pPr>
            <w:pStyle w:val="TDC7"/>
            <w:numPr>
              <w:ilvl w:val="0"/>
              <w:numId w:val="10"/>
            </w:numPr>
            <w:tabs>
              <w:tab w:val="left" w:pos="1540"/>
              <w:tab w:val="left" w:leader="dot" w:pos="8540"/>
            </w:tabs>
            <w:spacing w:before="103"/>
            <w:ind w:left="1540" w:hanging="200"/>
            <w:rPr>
              <w:rFonts w:ascii="Calibri" w:hAnsi="Calibri"/>
            </w:rPr>
          </w:pPr>
          <w:hyperlink w:anchor="_bookmark43" w:history="1">
            <w:r>
              <w:rPr>
                <w:spacing w:val="-2"/>
              </w:rPr>
              <w:t>Comunicación</w:t>
            </w:r>
            <w:r>
              <w:rPr>
                <w:spacing w:val="1"/>
              </w:rPr>
              <w:t xml:space="preserve"> </w:t>
            </w:r>
            <w:r>
              <w:rPr>
                <w:spacing w:val="-4"/>
              </w:rPr>
              <w:t>AJAX</w:t>
            </w:r>
            <w:r>
              <w:rPr>
                <w:rFonts w:ascii="Times New Roman" w:hAnsi="Times New Roman"/>
              </w:rPr>
              <w:tab/>
            </w:r>
            <w:r>
              <w:rPr>
                <w:rFonts w:ascii="Calibri" w:hAnsi="Calibri"/>
                <w:spacing w:val="-5"/>
              </w:rPr>
              <w:t>38</w:t>
            </w:r>
          </w:hyperlink>
        </w:p>
        <w:p w14:paraId="7ACF28D2" w14:textId="77777777" w:rsidR="00FA2FB6" w:rsidRDefault="00000000">
          <w:pPr>
            <w:pStyle w:val="TDC7"/>
            <w:numPr>
              <w:ilvl w:val="0"/>
              <w:numId w:val="10"/>
            </w:numPr>
            <w:tabs>
              <w:tab w:val="left" w:pos="1606"/>
              <w:tab w:val="left" w:leader="dot" w:pos="8540"/>
            </w:tabs>
            <w:ind w:left="1606" w:hanging="266"/>
            <w:rPr>
              <w:rFonts w:ascii="Calibri" w:hAnsi="Calibri"/>
            </w:rPr>
          </w:pPr>
          <w:hyperlink w:anchor="_bookmark44" w:history="1">
            <w:r>
              <w:t>Comunicación</w:t>
            </w:r>
            <w:r>
              <w:rPr>
                <w:spacing w:val="-5"/>
              </w:rPr>
              <w:t xml:space="preserve"> </w:t>
            </w:r>
            <w:r>
              <w:t>asíncrona</w:t>
            </w:r>
            <w:r>
              <w:rPr>
                <w:spacing w:val="-4"/>
              </w:rPr>
              <w:t xml:space="preserve"> </w:t>
            </w:r>
            <w:r>
              <w:t>con</w:t>
            </w:r>
            <w:r>
              <w:rPr>
                <w:spacing w:val="-4"/>
              </w:rPr>
              <w:t xml:space="preserve"> </w:t>
            </w:r>
            <w:r>
              <w:t>el</w:t>
            </w:r>
            <w:r>
              <w:rPr>
                <w:spacing w:val="-4"/>
              </w:rPr>
              <w:t xml:space="preserve"> </w:t>
            </w:r>
            <w:r>
              <w:rPr>
                <w:spacing w:val="-2"/>
              </w:rPr>
              <w:t>servidor</w:t>
            </w:r>
            <w:r>
              <w:rPr>
                <w:rFonts w:ascii="Times New Roman" w:hAnsi="Times New Roman"/>
              </w:rPr>
              <w:tab/>
            </w:r>
            <w:r>
              <w:rPr>
                <w:rFonts w:ascii="Calibri" w:hAnsi="Calibri"/>
                <w:spacing w:val="-5"/>
              </w:rPr>
              <w:t>38</w:t>
            </w:r>
          </w:hyperlink>
        </w:p>
        <w:p w14:paraId="785DFA0B" w14:textId="77777777" w:rsidR="00FA2FB6" w:rsidRDefault="00000000">
          <w:pPr>
            <w:pStyle w:val="TDC3"/>
            <w:numPr>
              <w:ilvl w:val="2"/>
              <w:numId w:val="12"/>
            </w:numPr>
            <w:tabs>
              <w:tab w:val="left" w:pos="1285"/>
              <w:tab w:val="left" w:leader="dot" w:pos="8540"/>
            </w:tabs>
            <w:spacing w:before="147"/>
            <w:ind w:left="1285" w:hanging="665"/>
            <w:rPr>
              <w:rFonts w:ascii="Calibri"/>
            </w:rPr>
          </w:pPr>
          <w:hyperlink w:anchor="_bookmark45" w:history="1">
            <w:r>
              <w:t>Fase</w:t>
            </w:r>
            <w:r>
              <w:rPr>
                <w:spacing w:val="-3"/>
              </w:rPr>
              <w:t xml:space="preserve"> </w:t>
            </w:r>
            <w:r>
              <w:t>de</w:t>
            </w:r>
            <w:r>
              <w:rPr>
                <w:spacing w:val="-2"/>
              </w:rPr>
              <w:t xml:space="preserve"> despliegue</w:t>
            </w:r>
            <w:r>
              <w:rPr>
                <w:rFonts w:ascii="Times New Roman"/>
              </w:rPr>
              <w:tab/>
            </w:r>
            <w:r>
              <w:rPr>
                <w:rFonts w:ascii="Calibri"/>
                <w:spacing w:val="-5"/>
              </w:rPr>
              <w:t>38</w:t>
            </w:r>
          </w:hyperlink>
        </w:p>
        <w:p w14:paraId="484E7EA4" w14:textId="77777777" w:rsidR="00FA2FB6" w:rsidRDefault="00000000">
          <w:pPr>
            <w:pStyle w:val="TDC4"/>
            <w:numPr>
              <w:ilvl w:val="3"/>
              <w:numId w:val="12"/>
            </w:numPr>
            <w:tabs>
              <w:tab w:val="left" w:pos="1723"/>
              <w:tab w:val="left" w:leader="dot" w:pos="8540"/>
            </w:tabs>
            <w:ind w:left="1723" w:hanging="863"/>
            <w:rPr>
              <w:rFonts w:ascii="Calibri" w:hAnsi="Calibri"/>
            </w:rPr>
          </w:pPr>
          <w:hyperlink w:anchor="_bookmark46" w:history="1">
            <w:r>
              <w:t>Despliegue</w:t>
            </w:r>
            <w:r>
              <w:rPr>
                <w:spacing w:val="-7"/>
              </w:rPr>
              <w:t xml:space="preserve"> </w:t>
            </w:r>
            <w:r>
              <w:t>utilizando</w:t>
            </w:r>
            <w:r>
              <w:rPr>
                <w:spacing w:val="-6"/>
              </w:rPr>
              <w:t xml:space="preserve"> </w:t>
            </w:r>
            <w:r>
              <w:t>un</w:t>
            </w:r>
            <w:r>
              <w:rPr>
                <w:spacing w:val="-6"/>
              </w:rPr>
              <w:t xml:space="preserve"> </w:t>
            </w:r>
            <w:r>
              <w:t>hosting</w:t>
            </w:r>
            <w:r>
              <w:rPr>
                <w:spacing w:val="-6"/>
              </w:rPr>
              <w:t xml:space="preserve"> </w:t>
            </w:r>
            <w:proofErr w:type="spellStart"/>
            <w:r>
              <w:rPr>
                <w:spacing w:val="-10"/>
              </w:rPr>
              <w:t>ó</w:t>
            </w:r>
            <w:proofErr w:type="spellEnd"/>
            <w:r>
              <w:rPr>
                <w:rFonts w:ascii="Times New Roman" w:hAnsi="Times New Roman"/>
              </w:rPr>
              <w:tab/>
            </w:r>
            <w:r>
              <w:rPr>
                <w:rFonts w:ascii="Calibri" w:hAnsi="Calibri"/>
                <w:spacing w:val="-5"/>
              </w:rPr>
              <w:t>38</w:t>
            </w:r>
          </w:hyperlink>
        </w:p>
        <w:p w14:paraId="065D4328" w14:textId="77777777" w:rsidR="00FA2FB6" w:rsidRDefault="00000000">
          <w:pPr>
            <w:pStyle w:val="TDC4"/>
            <w:numPr>
              <w:ilvl w:val="3"/>
              <w:numId w:val="12"/>
            </w:numPr>
            <w:tabs>
              <w:tab w:val="left" w:pos="1723"/>
              <w:tab w:val="left" w:leader="dot" w:pos="8540"/>
            </w:tabs>
            <w:spacing w:before="149"/>
            <w:ind w:left="1723" w:hanging="863"/>
            <w:rPr>
              <w:rFonts w:ascii="Calibri"/>
            </w:rPr>
          </w:pPr>
          <w:hyperlink w:anchor="_bookmark47" w:history="1">
            <w:r>
              <w:t>Despliegue</w:t>
            </w:r>
            <w:r>
              <w:rPr>
                <w:spacing w:val="-5"/>
              </w:rPr>
              <w:t xml:space="preserve"> </w:t>
            </w:r>
            <w:r>
              <w:t>en</w:t>
            </w:r>
            <w:r>
              <w:rPr>
                <w:spacing w:val="-4"/>
              </w:rPr>
              <w:t xml:space="preserve"> </w:t>
            </w:r>
            <w:r>
              <w:t>un</w:t>
            </w:r>
            <w:r>
              <w:rPr>
                <w:spacing w:val="-5"/>
              </w:rPr>
              <w:t xml:space="preserve"> </w:t>
            </w:r>
            <w:r>
              <w:t>equipo</w:t>
            </w:r>
            <w:r>
              <w:rPr>
                <w:spacing w:val="-2"/>
              </w:rPr>
              <w:t xml:space="preserve"> </w:t>
            </w:r>
            <w:r>
              <w:t>local</w:t>
            </w:r>
            <w:r>
              <w:rPr>
                <w:spacing w:val="-2"/>
              </w:rPr>
              <w:t xml:space="preserve"> propio</w:t>
            </w:r>
            <w:r>
              <w:rPr>
                <w:rFonts w:ascii="Times New Roman"/>
              </w:rPr>
              <w:tab/>
            </w:r>
            <w:r>
              <w:rPr>
                <w:rFonts w:ascii="Calibri"/>
                <w:spacing w:val="-5"/>
              </w:rPr>
              <w:t>38</w:t>
            </w:r>
          </w:hyperlink>
        </w:p>
        <w:p w14:paraId="42E60662" w14:textId="77777777" w:rsidR="00FA2FB6" w:rsidRDefault="00000000">
          <w:pPr>
            <w:pStyle w:val="TDC2"/>
            <w:numPr>
              <w:ilvl w:val="1"/>
              <w:numId w:val="12"/>
            </w:numPr>
            <w:tabs>
              <w:tab w:val="left" w:pos="845"/>
              <w:tab w:val="left" w:leader="dot" w:pos="8540"/>
            </w:tabs>
            <w:ind w:left="845" w:hanging="465"/>
            <w:rPr>
              <w:rFonts w:ascii="Calibri"/>
            </w:rPr>
          </w:pPr>
          <w:hyperlink w:anchor="_bookmark48" w:history="1">
            <w:r>
              <w:t>Seguimiento</w:t>
            </w:r>
            <w:r>
              <w:rPr>
                <w:spacing w:val="-5"/>
              </w:rPr>
              <w:t xml:space="preserve"> </w:t>
            </w:r>
            <w:r>
              <w:t>y</w:t>
            </w:r>
            <w:r>
              <w:rPr>
                <w:spacing w:val="-3"/>
              </w:rPr>
              <w:t xml:space="preserve"> </w:t>
            </w:r>
            <w:r>
              <w:t>control</w:t>
            </w:r>
            <w:r>
              <w:rPr>
                <w:spacing w:val="-3"/>
              </w:rPr>
              <w:t xml:space="preserve"> </w:t>
            </w:r>
            <w:r>
              <w:t>de</w:t>
            </w:r>
            <w:r>
              <w:rPr>
                <w:spacing w:val="-3"/>
              </w:rPr>
              <w:t xml:space="preserve"> </w:t>
            </w:r>
            <w:r>
              <w:rPr>
                <w:spacing w:val="-2"/>
              </w:rPr>
              <w:t>incidencias</w:t>
            </w:r>
            <w:r>
              <w:rPr>
                <w:rFonts w:ascii="Times New Roman"/>
              </w:rPr>
              <w:tab/>
            </w:r>
            <w:r>
              <w:rPr>
                <w:rFonts w:ascii="Calibri"/>
                <w:spacing w:val="-5"/>
              </w:rPr>
              <w:t>39</w:t>
            </w:r>
          </w:hyperlink>
        </w:p>
        <w:p w14:paraId="0D8FC7EE" w14:textId="77777777" w:rsidR="00FA2FB6" w:rsidRDefault="00000000">
          <w:pPr>
            <w:pStyle w:val="TDC2"/>
            <w:numPr>
              <w:ilvl w:val="1"/>
              <w:numId w:val="12"/>
            </w:numPr>
            <w:tabs>
              <w:tab w:val="left" w:pos="845"/>
              <w:tab w:val="left" w:leader="dot" w:pos="8540"/>
            </w:tabs>
            <w:ind w:left="845" w:hanging="465"/>
            <w:rPr>
              <w:rFonts w:ascii="Calibri"/>
            </w:rPr>
          </w:pPr>
          <w:hyperlink w:anchor="_bookmark49" w:history="1">
            <w:r>
              <w:t>Indicadores</w:t>
            </w:r>
            <w:r>
              <w:rPr>
                <w:spacing w:val="-5"/>
              </w:rPr>
              <w:t xml:space="preserve"> </w:t>
            </w:r>
            <w:r>
              <w:t>de</w:t>
            </w:r>
            <w:r>
              <w:rPr>
                <w:spacing w:val="-3"/>
              </w:rPr>
              <w:t xml:space="preserve"> </w:t>
            </w:r>
            <w:r>
              <w:t>calidad</w:t>
            </w:r>
            <w:r>
              <w:rPr>
                <w:spacing w:val="-4"/>
              </w:rPr>
              <w:t xml:space="preserve"> </w:t>
            </w:r>
            <w:r>
              <w:t>de</w:t>
            </w:r>
            <w:r>
              <w:rPr>
                <w:spacing w:val="-1"/>
              </w:rPr>
              <w:t xml:space="preserve"> </w:t>
            </w:r>
            <w:r>
              <w:rPr>
                <w:spacing w:val="-2"/>
              </w:rPr>
              <w:t>procesos</w:t>
            </w:r>
            <w:r>
              <w:rPr>
                <w:rFonts w:ascii="Times New Roman"/>
              </w:rPr>
              <w:tab/>
            </w:r>
            <w:r>
              <w:rPr>
                <w:rFonts w:ascii="Calibri"/>
                <w:spacing w:val="-5"/>
              </w:rPr>
              <w:t>39</w:t>
            </w:r>
          </w:hyperlink>
        </w:p>
        <w:p w14:paraId="5FF59F45" w14:textId="77777777" w:rsidR="00FA2FB6" w:rsidRDefault="00000000">
          <w:pPr>
            <w:pStyle w:val="TDC1"/>
            <w:numPr>
              <w:ilvl w:val="0"/>
              <w:numId w:val="12"/>
            </w:numPr>
            <w:tabs>
              <w:tab w:val="left" w:pos="406"/>
              <w:tab w:val="left" w:leader="dot" w:pos="8540"/>
            </w:tabs>
            <w:spacing w:before="147"/>
            <w:ind w:left="406" w:hanging="266"/>
            <w:rPr>
              <w:rFonts w:ascii="Calibri"/>
            </w:rPr>
          </w:pPr>
          <w:hyperlink w:anchor="_bookmark50" w:history="1">
            <w:r>
              <w:t>Recursos</w:t>
            </w:r>
            <w:r>
              <w:rPr>
                <w:spacing w:val="-5"/>
              </w:rPr>
              <w:t xml:space="preserve"> </w:t>
            </w:r>
            <w:r>
              <w:rPr>
                <w:spacing w:val="-2"/>
              </w:rPr>
              <w:t>materiales</w:t>
            </w:r>
            <w:r>
              <w:rPr>
                <w:rFonts w:ascii="Times New Roman"/>
              </w:rPr>
              <w:tab/>
            </w:r>
            <w:r>
              <w:rPr>
                <w:rFonts w:ascii="Calibri"/>
                <w:spacing w:val="-5"/>
              </w:rPr>
              <w:t>39</w:t>
            </w:r>
          </w:hyperlink>
        </w:p>
        <w:p w14:paraId="6CEC018A" w14:textId="77777777" w:rsidR="00FA2FB6" w:rsidRDefault="00000000">
          <w:pPr>
            <w:pStyle w:val="TDC2"/>
            <w:numPr>
              <w:ilvl w:val="1"/>
              <w:numId w:val="12"/>
            </w:numPr>
            <w:tabs>
              <w:tab w:val="left" w:pos="845"/>
              <w:tab w:val="left" w:leader="dot" w:pos="8540"/>
            </w:tabs>
            <w:ind w:left="845" w:hanging="465"/>
            <w:rPr>
              <w:rFonts w:ascii="Calibri"/>
            </w:rPr>
          </w:pPr>
          <w:hyperlink w:anchor="_bookmark51" w:history="1">
            <w:r>
              <w:t>Inventario,</w:t>
            </w:r>
            <w:r>
              <w:rPr>
                <w:spacing w:val="-6"/>
              </w:rPr>
              <w:t xml:space="preserve"> </w:t>
            </w:r>
            <w:r>
              <w:t>valorado</w:t>
            </w:r>
            <w:r>
              <w:rPr>
                <w:spacing w:val="-5"/>
              </w:rPr>
              <w:t xml:space="preserve"> </w:t>
            </w:r>
            <w:r>
              <w:t>de</w:t>
            </w:r>
            <w:r>
              <w:rPr>
                <w:spacing w:val="-5"/>
              </w:rPr>
              <w:t xml:space="preserve"> </w:t>
            </w:r>
            <w:r>
              <w:rPr>
                <w:spacing w:val="-2"/>
              </w:rPr>
              <w:t>medios</w:t>
            </w:r>
            <w:r>
              <w:rPr>
                <w:rFonts w:ascii="Times New Roman"/>
              </w:rPr>
              <w:tab/>
            </w:r>
            <w:r>
              <w:rPr>
                <w:rFonts w:ascii="Calibri"/>
                <w:spacing w:val="-5"/>
              </w:rPr>
              <w:t>39</w:t>
            </w:r>
          </w:hyperlink>
        </w:p>
        <w:p w14:paraId="3504056B" w14:textId="77777777" w:rsidR="00FA2FB6" w:rsidRDefault="00000000">
          <w:pPr>
            <w:pStyle w:val="TDC2"/>
            <w:numPr>
              <w:ilvl w:val="1"/>
              <w:numId w:val="12"/>
            </w:numPr>
            <w:tabs>
              <w:tab w:val="left" w:pos="845"/>
              <w:tab w:val="left" w:leader="dot" w:pos="8540"/>
            </w:tabs>
            <w:ind w:left="845" w:hanging="465"/>
            <w:rPr>
              <w:rFonts w:ascii="Calibri" w:hAnsi="Calibri"/>
            </w:rPr>
          </w:pPr>
          <w:hyperlink w:anchor="_bookmark52" w:history="1">
            <w:r>
              <w:t>Presupuesto</w:t>
            </w:r>
            <w:r>
              <w:rPr>
                <w:spacing w:val="-8"/>
              </w:rPr>
              <w:t xml:space="preserve"> </w:t>
            </w:r>
            <w:r>
              <w:rPr>
                <w:spacing w:val="-2"/>
              </w:rPr>
              <w:t>económico</w:t>
            </w:r>
            <w:r>
              <w:rPr>
                <w:rFonts w:ascii="Times New Roman" w:hAnsi="Times New Roman"/>
              </w:rPr>
              <w:tab/>
            </w:r>
            <w:r>
              <w:rPr>
                <w:rFonts w:ascii="Calibri" w:hAnsi="Calibri"/>
                <w:spacing w:val="-5"/>
              </w:rPr>
              <w:t>39</w:t>
            </w:r>
          </w:hyperlink>
        </w:p>
        <w:p w14:paraId="76509E21" w14:textId="77777777" w:rsidR="00FA2FB6" w:rsidRDefault="00000000">
          <w:pPr>
            <w:pStyle w:val="TDC1"/>
            <w:numPr>
              <w:ilvl w:val="0"/>
              <w:numId w:val="12"/>
            </w:numPr>
            <w:tabs>
              <w:tab w:val="left" w:pos="406"/>
              <w:tab w:val="left" w:leader="dot" w:pos="8540"/>
            </w:tabs>
            <w:ind w:left="406" w:hanging="266"/>
            <w:rPr>
              <w:rFonts w:ascii="Calibri"/>
            </w:rPr>
          </w:pPr>
          <w:hyperlink w:anchor="_bookmark53" w:history="1">
            <w:r>
              <w:t>Recursos</w:t>
            </w:r>
            <w:r>
              <w:rPr>
                <w:spacing w:val="-5"/>
              </w:rPr>
              <w:t xml:space="preserve"> </w:t>
            </w:r>
            <w:r>
              <w:rPr>
                <w:spacing w:val="-2"/>
              </w:rPr>
              <w:t>humanos</w:t>
            </w:r>
            <w:r>
              <w:rPr>
                <w:rFonts w:ascii="Times New Roman"/>
              </w:rPr>
              <w:tab/>
            </w:r>
            <w:r>
              <w:rPr>
                <w:rFonts w:ascii="Calibri"/>
                <w:spacing w:val="-5"/>
              </w:rPr>
              <w:t>39</w:t>
            </w:r>
          </w:hyperlink>
        </w:p>
        <w:p w14:paraId="0DCF440A" w14:textId="77777777" w:rsidR="00FA2FB6" w:rsidRDefault="00000000">
          <w:pPr>
            <w:pStyle w:val="TDC2"/>
            <w:numPr>
              <w:ilvl w:val="1"/>
              <w:numId w:val="12"/>
            </w:numPr>
            <w:tabs>
              <w:tab w:val="left" w:pos="845"/>
              <w:tab w:val="left" w:leader="dot" w:pos="8540"/>
            </w:tabs>
            <w:spacing w:before="147"/>
            <w:ind w:left="845" w:hanging="465"/>
            <w:rPr>
              <w:rFonts w:ascii="Calibri" w:hAnsi="Calibri"/>
            </w:rPr>
          </w:pPr>
          <w:hyperlink w:anchor="_bookmark54" w:history="1">
            <w:r>
              <w:rPr>
                <w:spacing w:val="-2"/>
              </w:rPr>
              <w:t>Organización</w:t>
            </w:r>
            <w:r>
              <w:rPr>
                <w:rFonts w:ascii="Times New Roman" w:hAnsi="Times New Roman"/>
              </w:rPr>
              <w:tab/>
            </w:r>
            <w:r>
              <w:rPr>
                <w:rFonts w:ascii="Calibri" w:hAnsi="Calibri"/>
                <w:spacing w:val="-5"/>
              </w:rPr>
              <w:t>39</w:t>
            </w:r>
          </w:hyperlink>
        </w:p>
        <w:p w14:paraId="6371E469" w14:textId="77777777" w:rsidR="00FA2FB6" w:rsidRDefault="00000000">
          <w:pPr>
            <w:pStyle w:val="TDC2"/>
            <w:numPr>
              <w:ilvl w:val="1"/>
              <w:numId w:val="12"/>
            </w:numPr>
            <w:tabs>
              <w:tab w:val="left" w:pos="847"/>
              <w:tab w:val="left" w:leader="dot" w:pos="8540"/>
            </w:tabs>
            <w:ind w:left="847" w:hanging="467"/>
            <w:rPr>
              <w:rFonts w:ascii="Calibri" w:hAnsi="Calibri"/>
            </w:rPr>
          </w:pPr>
          <w:hyperlink w:anchor="_bookmark55" w:history="1">
            <w:r>
              <w:rPr>
                <w:spacing w:val="-2"/>
              </w:rPr>
              <w:t>Contratación</w:t>
            </w:r>
            <w:r>
              <w:rPr>
                <w:rFonts w:ascii="Times New Roman" w:hAnsi="Times New Roman"/>
              </w:rPr>
              <w:tab/>
            </w:r>
            <w:r>
              <w:rPr>
                <w:rFonts w:ascii="Calibri" w:hAnsi="Calibri"/>
                <w:spacing w:val="-5"/>
              </w:rPr>
              <w:t>40</w:t>
            </w:r>
          </w:hyperlink>
        </w:p>
        <w:p w14:paraId="23547380" w14:textId="77777777" w:rsidR="00FA2FB6" w:rsidRDefault="00000000">
          <w:pPr>
            <w:pStyle w:val="TDC2"/>
            <w:numPr>
              <w:ilvl w:val="1"/>
              <w:numId w:val="12"/>
            </w:numPr>
            <w:tabs>
              <w:tab w:val="left" w:pos="845"/>
              <w:tab w:val="left" w:leader="dot" w:pos="8540"/>
            </w:tabs>
            <w:ind w:left="845" w:hanging="465"/>
            <w:rPr>
              <w:rFonts w:ascii="Calibri" w:hAnsi="Calibri"/>
            </w:rPr>
          </w:pPr>
          <w:hyperlink w:anchor="_bookmark56" w:history="1">
            <w:r>
              <w:t>Prevención</w:t>
            </w:r>
            <w:r>
              <w:rPr>
                <w:spacing w:val="-6"/>
              </w:rPr>
              <w:t xml:space="preserve"> </w:t>
            </w:r>
            <w:r>
              <w:t>de</w:t>
            </w:r>
            <w:r>
              <w:rPr>
                <w:spacing w:val="-4"/>
              </w:rPr>
              <w:t xml:space="preserve"> </w:t>
            </w:r>
            <w:r>
              <w:t>riesgos</w:t>
            </w:r>
            <w:r>
              <w:rPr>
                <w:spacing w:val="-4"/>
              </w:rPr>
              <w:t xml:space="preserve"> </w:t>
            </w:r>
            <w:r>
              <w:rPr>
                <w:spacing w:val="-2"/>
              </w:rPr>
              <w:t>laborales</w:t>
            </w:r>
            <w:r>
              <w:rPr>
                <w:rFonts w:ascii="Times New Roman" w:hAnsi="Times New Roman"/>
              </w:rPr>
              <w:tab/>
            </w:r>
            <w:r>
              <w:rPr>
                <w:rFonts w:ascii="Calibri" w:hAnsi="Calibri"/>
                <w:spacing w:val="-5"/>
              </w:rPr>
              <w:t>40</w:t>
            </w:r>
          </w:hyperlink>
        </w:p>
        <w:p w14:paraId="79DFC9CB" w14:textId="77777777" w:rsidR="00FA2FB6" w:rsidRDefault="00000000">
          <w:pPr>
            <w:pStyle w:val="TDC1"/>
            <w:numPr>
              <w:ilvl w:val="0"/>
              <w:numId w:val="12"/>
            </w:numPr>
            <w:tabs>
              <w:tab w:val="left" w:pos="406"/>
              <w:tab w:val="left" w:leader="dot" w:pos="8540"/>
            </w:tabs>
            <w:ind w:left="406" w:hanging="266"/>
            <w:rPr>
              <w:rFonts w:ascii="Calibri" w:hAnsi="Calibri"/>
            </w:rPr>
          </w:pPr>
          <w:hyperlink w:anchor="_bookmark57" w:history="1">
            <w:r>
              <w:t>Viabilidad</w:t>
            </w:r>
            <w:r>
              <w:rPr>
                <w:spacing w:val="-11"/>
              </w:rPr>
              <w:t xml:space="preserve"> </w:t>
            </w:r>
            <w:r>
              <w:rPr>
                <w:spacing w:val="-2"/>
              </w:rPr>
              <w:t>técnica</w:t>
            </w:r>
            <w:r>
              <w:rPr>
                <w:rFonts w:ascii="Times New Roman" w:hAnsi="Times New Roman"/>
              </w:rPr>
              <w:tab/>
            </w:r>
            <w:r>
              <w:rPr>
                <w:rFonts w:ascii="Calibri" w:hAnsi="Calibri"/>
                <w:spacing w:val="-5"/>
              </w:rPr>
              <w:t>40</w:t>
            </w:r>
          </w:hyperlink>
        </w:p>
        <w:p w14:paraId="194D57DA" w14:textId="77777777" w:rsidR="00FA2FB6" w:rsidRDefault="00000000">
          <w:pPr>
            <w:pStyle w:val="TDC2"/>
            <w:numPr>
              <w:ilvl w:val="1"/>
              <w:numId w:val="12"/>
            </w:numPr>
            <w:tabs>
              <w:tab w:val="left" w:pos="845"/>
              <w:tab w:val="left" w:leader="dot" w:pos="8540"/>
            </w:tabs>
            <w:spacing w:before="147" w:after="20"/>
            <w:ind w:left="845" w:hanging="465"/>
            <w:rPr>
              <w:rFonts w:ascii="Calibri" w:hAnsi="Calibri"/>
            </w:rPr>
          </w:pPr>
          <w:hyperlink w:anchor="_bookmark58" w:history="1">
            <w:r>
              <w:t>Estudio</w:t>
            </w:r>
            <w:r>
              <w:rPr>
                <w:spacing w:val="-5"/>
              </w:rPr>
              <w:t xml:space="preserve"> </w:t>
            </w:r>
            <w:r>
              <w:t>de</w:t>
            </w:r>
            <w:r>
              <w:rPr>
                <w:spacing w:val="-4"/>
              </w:rPr>
              <w:t xml:space="preserve"> </w:t>
            </w:r>
            <w:r>
              <w:t>viabilidad</w:t>
            </w:r>
            <w:r>
              <w:rPr>
                <w:spacing w:val="-4"/>
              </w:rPr>
              <w:t xml:space="preserve"> </w:t>
            </w:r>
            <w:r>
              <w:rPr>
                <w:spacing w:val="-2"/>
              </w:rPr>
              <w:t>técnica</w:t>
            </w:r>
            <w:r>
              <w:rPr>
                <w:rFonts w:ascii="Times New Roman" w:hAnsi="Times New Roman"/>
              </w:rPr>
              <w:tab/>
            </w:r>
            <w:r>
              <w:rPr>
                <w:rFonts w:ascii="Calibri" w:hAnsi="Calibri"/>
                <w:spacing w:val="-5"/>
              </w:rPr>
              <w:t>40</w:t>
            </w:r>
          </w:hyperlink>
        </w:p>
        <w:p w14:paraId="472FF746" w14:textId="77777777" w:rsidR="00FA2FB6" w:rsidRDefault="00000000">
          <w:pPr>
            <w:pStyle w:val="TDC1"/>
            <w:numPr>
              <w:ilvl w:val="0"/>
              <w:numId w:val="12"/>
            </w:numPr>
            <w:tabs>
              <w:tab w:val="left" w:pos="406"/>
              <w:tab w:val="right" w:leader="dot" w:pos="8784"/>
            </w:tabs>
            <w:spacing w:before="68"/>
            <w:ind w:left="406" w:hanging="266"/>
            <w:rPr>
              <w:rFonts w:ascii="Calibri" w:hAnsi="Calibri"/>
            </w:rPr>
          </w:pPr>
          <w:hyperlink w:anchor="_bookmark59" w:history="1">
            <w:r>
              <w:rPr>
                <w:spacing w:val="-2"/>
              </w:rPr>
              <w:t>Viabilidad</w:t>
            </w:r>
            <w:r>
              <w:rPr>
                <w:spacing w:val="20"/>
              </w:rPr>
              <w:t xml:space="preserve"> </w:t>
            </w:r>
            <w:r>
              <w:rPr>
                <w:spacing w:val="-2"/>
              </w:rPr>
              <w:t>económica-financiera</w:t>
            </w:r>
            <w:r>
              <w:rPr>
                <w:rFonts w:ascii="Times New Roman" w:hAnsi="Times New Roman"/>
              </w:rPr>
              <w:tab/>
            </w:r>
            <w:r>
              <w:rPr>
                <w:rFonts w:ascii="Calibri" w:hAnsi="Calibri"/>
                <w:spacing w:val="-5"/>
              </w:rPr>
              <w:t>40</w:t>
            </w:r>
          </w:hyperlink>
        </w:p>
        <w:p w14:paraId="162E114C" w14:textId="77777777" w:rsidR="00FA2FB6" w:rsidRDefault="00000000">
          <w:pPr>
            <w:pStyle w:val="TDC2"/>
            <w:numPr>
              <w:ilvl w:val="1"/>
              <w:numId w:val="12"/>
            </w:numPr>
            <w:tabs>
              <w:tab w:val="left" w:pos="845"/>
              <w:tab w:val="right" w:leader="dot" w:pos="8784"/>
            </w:tabs>
            <w:ind w:left="845" w:hanging="465"/>
            <w:rPr>
              <w:rFonts w:ascii="Calibri"/>
            </w:rPr>
          </w:pPr>
          <w:hyperlink w:anchor="_bookmark60" w:history="1">
            <w:r>
              <w:t>Inversiones</w:t>
            </w:r>
            <w:r>
              <w:rPr>
                <w:spacing w:val="-4"/>
              </w:rPr>
              <w:t xml:space="preserve"> </w:t>
            </w:r>
            <w:r>
              <w:t>y</w:t>
            </w:r>
            <w:r>
              <w:rPr>
                <w:spacing w:val="-5"/>
              </w:rPr>
              <w:t xml:space="preserve"> </w:t>
            </w:r>
            <w:r>
              <w:rPr>
                <w:spacing w:val="-2"/>
              </w:rPr>
              <w:t>gastos</w:t>
            </w:r>
            <w:r>
              <w:rPr>
                <w:rFonts w:ascii="Times New Roman"/>
              </w:rPr>
              <w:tab/>
            </w:r>
            <w:r>
              <w:rPr>
                <w:rFonts w:ascii="Calibri"/>
                <w:spacing w:val="-5"/>
              </w:rPr>
              <w:t>40</w:t>
            </w:r>
          </w:hyperlink>
        </w:p>
        <w:p w14:paraId="005A546C" w14:textId="77777777" w:rsidR="00FA2FB6" w:rsidRDefault="00000000">
          <w:pPr>
            <w:pStyle w:val="TDC2"/>
            <w:numPr>
              <w:ilvl w:val="1"/>
              <w:numId w:val="12"/>
            </w:numPr>
            <w:tabs>
              <w:tab w:val="left" w:pos="847"/>
              <w:tab w:val="right" w:leader="dot" w:pos="8784"/>
            </w:tabs>
            <w:ind w:left="847" w:hanging="467"/>
            <w:rPr>
              <w:rFonts w:ascii="Calibri" w:hAnsi="Calibri"/>
            </w:rPr>
          </w:pPr>
          <w:hyperlink w:anchor="_bookmark61" w:history="1">
            <w:r>
              <w:rPr>
                <w:spacing w:val="-2"/>
              </w:rPr>
              <w:t>Financiación</w:t>
            </w:r>
            <w:r>
              <w:rPr>
                <w:rFonts w:ascii="Times New Roman" w:hAnsi="Times New Roman"/>
              </w:rPr>
              <w:tab/>
            </w:r>
            <w:r>
              <w:rPr>
                <w:rFonts w:ascii="Calibri" w:hAnsi="Calibri"/>
                <w:spacing w:val="-5"/>
              </w:rPr>
              <w:t>40</w:t>
            </w:r>
          </w:hyperlink>
        </w:p>
        <w:p w14:paraId="24657579" w14:textId="77777777" w:rsidR="00FA2FB6" w:rsidRDefault="00000000">
          <w:pPr>
            <w:pStyle w:val="TDC2"/>
            <w:numPr>
              <w:ilvl w:val="1"/>
              <w:numId w:val="12"/>
            </w:numPr>
            <w:tabs>
              <w:tab w:val="left" w:pos="845"/>
              <w:tab w:val="right" w:leader="dot" w:pos="8784"/>
            </w:tabs>
            <w:ind w:left="845" w:hanging="465"/>
            <w:rPr>
              <w:rFonts w:ascii="Calibri" w:hAnsi="Calibri"/>
            </w:rPr>
          </w:pPr>
          <w:hyperlink w:anchor="_bookmark62" w:history="1">
            <w:r>
              <w:rPr>
                <w:spacing w:val="-2"/>
              </w:rPr>
              <w:t>Viabilidad</w:t>
            </w:r>
            <w:r>
              <w:rPr>
                <w:spacing w:val="22"/>
              </w:rPr>
              <w:t xml:space="preserve"> </w:t>
            </w:r>
            <w:r>
              <w:rPr>
                <w:spacing w:val="-2"/>
              </w:rPr>
              <w:t>económico-financiera</w:t>
            </w:r>
            <w:r>
              <w:rPr>
                <w:rFonts w:ascii="Times New Roman" w:hAnsi="Times New Roman"/>
              </w:rPr>
              <w:tab/>
            </w:r>
            <w:r>
              <w:rPr>
                <w:rFonts w:ascii="Calibri" w:hAnsi="Calibri"/>
                <w:spacing w:val="-5"/>
              </w:rPr>
              <w:t>41</w:t>
            </w:r>
          </w:hyperlink>
        </w:p>
        <w:p w14:paraId="63586C50" w14:textId="77777777" w:rsidR="00FA2FB6" w:rsidRDefault="00000000">
          <w:pPr>
            <w:pStyle w:val="TDC1"/>
            <w:numPr>
              <w:ilvl w:val="0"/>
              <w:numId w:val="12"/>
            </w:numPr>
            <w:tabs>
              <w:tab w:val="left" w:pos="406"/>
              <w:tab w:val="right" w:leader="dot" w:pos="8784"/>
            </w:tabs>
            <w:spacing w:before="147"/>
            <w:ind w:left="406" w:hanging="266"/>
            <w:rPr>
              <w:rFonts w:ascii="Calibri" w:hAnsi="Calibri"/>
            </w:rPr>
          </w:pPr>
          <w:hyperlink w:anchor="_bookmark63" w:history="1">
            <w:r>
              <w:rPr>
                <w:spacing w:val="-2"/>
              </w:rPr>
              <w:t>Conclusión</w:t>
            </w:r>
            <w:r>
              <w:rPr>
                <w:rFonts w:ascii="Times New Roman" w:hAnsi="Times New Roman"/>
              </w:rPr>
              <w:tab/>
            </w:r>
            <w:r>
              <w:rPr>
                <w:rFonts w:ascii="Calibri" w:hAnsi="Calibri"/>
                <w:spacing w:val="-5"/>
              </w:rPr>
              <w:t>41</w:t>
            </w:r>
          </w:hyperlink>
        </w:p>
        <w:p w14:paraId="52401A9E" w14:textId="77777777" w:rsidR="00FA2FB6" w:rsidRDefault="00000000">
          <w:pPr>
            <w:pStyle w:val="TDC1"/>
            <w:tabs>
              <w:tab w:val="right" w:leader="dot" w:pos="8784"/>
            </w:tabs>
            <w:ind w:left="140" w:firstLine="0"/>
            <w:rPr>
              <w:rFonts w:ascii="Calibri" w:hAnsi="Calibri"/>
            </w:rPr>
          </w:pPr>
          <w:hyperlink w:anchor="_bookmark64" w:history="1">
            <w:r>
              <w:rPr>
                <w:spacing w:val="-2"/>
              </w:rPr>
              <w:t>Bibliografía/Webgrafía</w:t>
            </w:r>
            <w:r>
              <w:rPr>
                <w:rFonts w:ascii="Times New Roman" w:hAnsi="Times New Roman"/>
              </w:rPr>
              <w:tab/>
            </w:r>
            <w:r>
              <w:rPr>
                <w:rFonts w:ascii="Calibri" w:hAnsi="Calibri"/>
                <w:spacing w:val="-5"/>
              </w:rPr>
              <w:t>41</w:t>
            </w:r>
          </w:hyperlink>
        </w:p>
        <w:p w14:paraId="004A0C46" w14:textId="77777777" w:rsidR="00FA2FB6" w:rsidRDefault="00000000">
          <w:pPr>
            <w:pStyle w:val="TDC1"/>
            <w:tabs>
              <w:tab w:val="right" w:leader="dot" w:pos="8784"/>
            </w:tabs>
            <w:ind w:left="140" w:firstLine="0"/>
            <w:rPr>
              <w:rFonts w:ascii="Calibri"/>
            </w:rPr>
          </w:pPr>
          <w:hyperlink w:anchor="_bookmark65" w:history="1">
            <w:r>
              <w:rPr>
                <w:spacing w:val="-2"/>
              </w:rPr>
              <w:t>ANEXOS</w:t>
            </w:r>
            <w:r>
              <w:rPr>
                <w:rFonts w:ascii="Times New Roman"/>
              </w:rPr>
              <w:tab/>
            </w:r>
            <w:r>
              <w:rPr>
                <w:rFonts w:ascii="Calibri"/>
                <w:spacing w:val="-5"/>
              </w:rPr>
              <w:t>41</w:t>
            </w:r>
          </w:hyperlink>
        </w:p>
      </w:sdtContent>
    </w:sdt>
    <w:p w14:paraId="33C589FC" w14:textId="77777777" w:rsidR="00FA2FB6" w:rsidRDefault="00FA2FB6">
      <w:pPr>
        <w:pStyle w:val="TDC1"/>
        <w:rPr>
          <w:rFonts w:ascii="Calibri"/>
        </w:rPr>
        <w:sectPr w:rsidR="00FA2FB6">
          <w:pgSz w:w="11920" w:h="16850"/>
          <w:pgMar w:top="1800" w:right="1417" w:bottom="1285" w:left="1559" w:header="720" w:footer="720" w:gutter="0"/>
          <w:cols w:space="720"/>
        </w:sectPr>
      </w:pPr>
    </w:p>
    <w:p w14:paraId="3C4B5700" w14:textId="77777777" w:rsidR="00FA2FB6" w:rsidRDefault="00000000">
      <w:pPr>
        <w:pStyle w:val="Ttulo1"/>
        <w:numPr>
          <w:ilvl w:val="0"/>
          <w:numId w:val="9"/>
        </w:numPr>
        <w:tabs>
          <w:tab w:val="left" w:pos="583"/>
        </w:tabs>
        <w:spacing w:before="61"/>
        <w:ind w:left="583" w:hanging="443"/>
        <w:jc w:val="left"/>
      </w:pPr>
      <w:bookmarkStart w:id="0" w:name="_bookmark0"/>
      <w:bookmarkEnd w:id="0"/>
      <w:r>
        <w:rPr>
          <w:color w:val="2E5395"/>
        </w:rPr>
        <w:lastRenderedPageBreak/>
        <w:t>Descripción</w:t>
      </w:r>
      <w:r>
        <w:rPr>
          <w:color w:val="2E5395"/>
          <w:spacing w:val="-7"/>
        </w:rPr>
        <w:t xml:space="preserve"> </w:t>
      </w:r>
      <w:r>
        <w:rPr>
          <w:color w:val="2E5395"/>
        </w:rPr>
        <w:t>del</w:t>
      </w:r>
      <w:r>
        <w:rPr>
          <w:color w:val="2E5395"/>
          <w:spacing w:val="-6"/>
        </w:rPr>
        <w:t xml:space="preserve"> </w:t>
      </w:r>
      <w:r>
        <w:rPr>
          <w:color w:val="2E5395"/>
          <w:spacing w:val="-2"/>
        </w:rPr>
        <w:t>proyecto</w:t>
      </w:r>
    </w:p>
    <w:p w14:paraId="315563AF" w14:textId="77777777" w:rsidR="00FA2FB6" w:rsidRPr="00107970" w:rsidRDefault="00000000">
      <w:pPr>
        <w:pStyle w:val="Textoindependiente"/>
        <w:spacing w:before="225" w:line="278" w:lineRule="auto"/>
        <w:ind w:left="143" w:right="277"/>
        <w:jc w:val="both"/>
        <w:rPr>
          <w:sz w:val="22"/>
          <w:szCs w:val="22"/>
        </w:rPr>
      </w:pPr>
      <w:r w:rsidRPr="00107970">
        <w:rPr>
          <w:spacing w:val="-2"/>
          <w:sz w:val="22"/>
          <w:szCs w:val="22"/>
        </w:rPr>
        <w:t>Este</w:t>
      </w:r>
      <w:r w:rsidRPr="00107970">
        <w:rPr>
          <w:spacing w:val="-12"/>
          <w:sz w:val="22"/>
          <w:szCs w:val="22"/>
        </w:rPr>
        <w:t xml:space="preserve"> </w:t>
      </w:r>
      <w:r w:rsidRPr="00107970">
        <w:rPr>
          <w:spacing w:val="-2"/>
          <w:sz w:val="22"/>
          <w:szCs w:val="22"/>
        </w:rPr>
        <w:t>proyecto</w:t>
      </w:r>
      <w:r w:rsidRPr="00107970">
        <w:rPr>
          <w:spacing w:val="-9"/>
          <w:sz w:val="22"/>
          <w:szCs w:val="22"/>
        </w:rPr>
        <w:t xml:space="preserve"> </w:t>
      </w:r>
      <w:r w:rsidRPr="00107970">
        <w:rPr>
          <w:spacing w:val="-2"/>
          <w:sz w:val="22"/>
          <w:szCs w:val="22"/>
        </w:rPr>
        <w:t>consiste</w:t>
      </w:r>
      <w:r w:rsidRPr="00107970">
        <w:rPr>
          <w:spacing w:val="-13"/>
          <w:sz w:val="22"/>
          <w:szCs w:val="22"/>
        </w:rPr>
        <w:t xml:space="preserve"> </w:t>
      </w:r>
      <w:r w:rsidRPr="00107970">
        <w:rPr>
          <w:spacing w:val="-2"/>
          <w:sz w:val="22"/>
          <w:szCs w:val="22"/>
        </w:rPr>
        <w:t>en</w:t>
      </w:r>
      <w:r w:rsidRPr="00107970">
        <w:rPr>
          <w:spacing w:val="-10"/>
          <w:sz w:val="22"/>
          <w:szCs w:val="22"/>
        </w:rPr>
        <w:t xml:space="preserve"> </w:t>
      </w:r>
      <w:r w:rsidRPr="00107970">
        <w:rPr>
          <w:spacing w:val="-2"/>
          <w:sz w:val="22"/>
          <w:szCs w:val="22"/>
        </w:rPr>
        <w:t>el</w:t>
      </w:r>
      <w:r w:rsidRPr="00107970">
        <w:rPr>
          <w:spacing w:val="-14"/>
          <w:sz w:val="22"/>
          <w:szCs w:val="22"/>
        </w:rPr>
        <w:t xml:space="preserve"> </w:t>
      </w:r>
      <w:r w:rsidRPr="00107970">
        <w:rPr>
          <w:spacing w:val="-2"/>
          <w:sz w:val="22"/>
          <w:szCs w:val="22"/>
        </w:rPr>
        <w:t>desarrollo</w:t>
      </w:r>
      <w:r w:rsidRPr="00107970">
        <w:rPr>
          <w:spacing w:val="-12"/>
          <w:sz w:val="22"/>
          <w:szCs w:val="22"/>
        </w:rPr>
        <w:t xml:space="preserve"> </w:t>
      </w:r>
      <w:r w:rsidRPr="00107970">
        <w:rPr>
          <w:spacing w:val="-2"/>
          <w:sz w:val="22"/>
          <w:szCs w:val="22"/>
        </w:rPr>
        <w:t>de</w:t>
      </w:r>
      <w:r w:rsidRPr="00107970">
        <w:rPr>
          <w:spacing w:val="-13"/>
          <w:sz w:val="22"/>
          <w:szCs w:val="22"/>
        </w:rPr>
        <w:t xml:space="preserve"> </w:t>
      </w:r>
      <w:r w:rsidRPr="00107970">
        <w:rPr>
          <w:spacing w:val="-2"/>
          <w:sz w:val="22"/>
          <w:szCs w:val="22"/>
        </w:rPr>
        <w:t>una</w:t>
      </w:r>
      <w:r w:rsidRPr="00107970">
        <w:rPr>
          <w:spacing w:val="-15"/>
          <w:sz w:val="22"/>
          <w:szCs w:val="22"/>
        </w:rPr>
        <w:t xml:space="preserve"> </w:t>
      </w:r>
      <w:r w:rsidRPr="00107970">
        <w:rPr>
          <w:spacing w:val="-2"/>
          <w:sz w:val="22"/>
          <w:szCs w:val="22"/>
        </w:rPr>
        <w:t>página</w:t>
      </w:r>
      <w:r w:rsidRPr="00107970">
        <w:rPr>
          <w:spacing w:val="-9"/>
          <w:sz w:val="22"/>
          <w:szCs w:val="22"/>
        </w:rPr>
        <w:t xml:space="preserve"> </w:t>
      </w:r>
      <w:r w:rsidRPr="00107970">
        <w:rPr>
          <w:spacing w:val="-2"/>
          <w:sz w:val="22"/>
          <w:szCs w:val="22"/>
        </w:rPr>
        <w:t>web</w:t>
      </w:r>
      <w:r w:rsidRPr="00107970">
        <w:rPr>
          <w:spacing w:val="-13"/>
          <w:sz w:val="22"/>
          <w:szCs w:val="22"/>
        </w:rPr>
        <w:t xml:space="preserve"> </w:t>
      </w:r>
      <w:r w:rsidRPr="00107970">
        <w:rPr>
          <w:spacing w:val="-2"/>
          <w:sz w:val="22"/>
          <w:szCs w:val="22"/>
        </w:rPr>
        <w:t>multifuncional</w:t>
      </w:r>
      <w:r w:rsidRPr="00107970">
        <w:rPr>
          <w:spacing w:val="-13"/>
          <w:sz w:val="22"/>
          <w:szCs w:val="22"/>
        </w:rPr>
        <w:t xml:space="preserve"> </w:t>
      </w:r>
      <w:r w:rsidRPr="00107970">
        <w:rPr>
          <w:spacing w:val="-2"/>
          <w:sz w:val="22"/>
          <w:szCs w:val="22"/>
        </w:rPr>
        <w:t xml:space="preserve">centrada </w:t>
      </w:r>
      <w:r w:rsidRPr="00107970">
        <w:rPr>
          <w:sz w:val="22"/>
          <w:szCs w:val="22"/>
        </w:rPr>
        <w:t xml:space="preserve">en el universo de Inazuma Eleven. La web servirá como guía completa de los videojuegos de la saga y, al mismo tiempo, como un espacio de comunidad </w:t>
      </w:r>
      <w:r w:rsidRPr="00107970">
        <w:rPr>
          <w:spacing w:val="-2"/>
          <w:sz w:val="22"/>
          <w:szCs w:val="22"/>
        </w:rPr>
        <w:t>interactivo.</w:t>
      </w:r>
    </w:p>
    <w:p w14:paraId="33DDEB65" w14:textId="77777777" w:rsidR="00FA2FB6" w:rsidRPr="00107970" w:rsidRDefault="00000000">
      <w:pPr>
        <w:pStyle w:val="Textoindependiente"/>
        <w:spacing w:before="157" w:line="278" w:lineRule="auto"/>
        <w:ind w:left="143" w:right="276"/>
        <w:jc w:val="both"/>
        <w:rPr>
          <w:sz w:val="22"/>
          <w:szCs w:val="22"/>
        </w:rPr>
      </w:pPr>
      <w:r w:rsidRPr="00107970">
        <w:rPr>
          <w:sz w:val="22"/>
          <w:szCs w:val="22"/>
        </w:rPr>
        <w:t>La estructura estará pensada para que los usuarios encuentren fácilmente información de los juegos, pero también puedan interactuar con otros fans mediante posts, comentarios y quedadas. La prioridad será diseñar un portal atractivo,</w:t>
      </w:r>
      <w:r w:rsidRPr="00107970">
        <w:rPr>
          <w:spacing w:val="-17"/>
          <w:sz w:val="22"/>
          <w:szCs w:val="22"/>
        </w:rPr>
        <w:t xml:space="preserve"> </w:t>
      </w:r>
      <w:r w:rsidRPr="00107970">
        <w:rPr>
          <w:sz w:val="22"/>
          <w:szCs w:val="22"/>
        </w:rPr>
        <w:t>rápido</w:t>
      </w:r>
      <w:r w:rsidRPr="00107970">
        <w:rPr>
          <w:spacing w:val="-17"/>
          <w:sz w:val="22"/>
          <w:szCs w:val="22"/>
        </w:rPr>
        <w:t xml:space="preserve"> </w:t>
      </w:r>
      <w:r w:rsidRPr="00107970">
        <w:rPr>
          <w:sz w:val="22"/>
          <w:szCs w:val="22"/>
        </w:rPr>
        <w:t>y</w:t>
      </w:r>
      <w:r w:rsidRPr="00107970">
        <w:rPr>
          <w:spacing w:val="-10"/>
          <w:sz w:val="22"/>
          <w:szCs w:val="22"/>
        </w:rPr>
        <w:t xml:space="preserve"> </w:t>
      </w:r>
      <w:r w:rsidRPr="00107970">
        <w:rPr>
          <w:sz w:val="22"/>
          <w:szCs w:val="22"/>
        </w:rPr>
        <w:t>responsivo,</w:t>
      </w:r>
      <w:r w:rsidRPr="00107970">
        <w:rPr>
          <w:spacing w:val="-17"/>
          <w:sz w:val="22"/>
          <w:szCs w:val="22"/>
        </w:rPr>
        <w:t xml:space="preserve"> </w:t>
      </w:r>
      <w:r w:rsidRPr="00107970">
        <w:rPr>
          <w:sz w:val="22"/>
          <w:szCs w:val="22"/>
        </w:rPr>
        <w:t>con</w:t>
      </w:r>
      <w:r w:rsidRPr="00107970">
        <w:rPr>
          <w:spacing w:val="-17"/>
          <w:sz w:val="22"/>
          <w:szCs w:val="22"/>
        </w:rPr>
        <w:t xml:space="preserve"> </w:t>
      </w:r>
      <w:r w:rsidRPr="00107970">
        <w:rPr>
          <w:sz w:val="22"/>
          <w:szCs w:val="22"/>
        </w:rPr>
        <w:t>funcionalidades</w:t>
      </w:r>
      <w:r w:rsidRPr="00107970">
        <w:rPr>
          <w:spacing w:val="-16"/>
          <w:sz w:val="22"/>
          <w:szCs w:val="22"/>
        </w:rPr>
        <w:t xml:space="preserve"> </w:t>
      </w:r>
      <w:r w:rsidRPr="00107970">
        <w:rPr>
          <w:sz w:val="22"/>
          <w:szCs w:val="22"/>
        </w:rPr>
        <w:t>que</w:t>
      </w:r>
      <w:r w:rsidRPr="00107970">
        <w:rPr>
          <w:spacing w:val="-17"/>
          <w:sz w:val="22"/>
          <w:szCs w:val="22"/>
        </w:rPr>
        <w:t xml:space="preserve"> </w:t>
      </w:r>
      <w:r w:rsidRPr="00107970">
        <w:rPr>
          <w:sz w:val="22"/>
          <w:szCs w:val="22"/>
        </w:rPr>
        <w:t>combinen</w:t>
      </w:r>
      <w:r w:rsidRPr="00107970">
        <w:rPr>
          <w:spacing w:val="-17"/>
          <w:sz w:val="22"/>
          <w:szCs w:val="22"/>
        </w:rPr>
        <w:t xml:space="preserve"> </w:t>
      </w:r>
      <w:r w:rsidRPr="00107970">
        <w:rPr>
          <w:sz w:val="22"/>
          <w:szCs w:val="22"/>
        </w:rPr>
        <w:t>bases</w:t>
      </w:r>
      <w:r w:rsidRPr="00107970">
        <w:rPr>
          <w:spacing w:val="-16"/>
          <w:sz w:val="22"/>
          <w:szCs w:val="22"/>
        </w:rPr>
        <w:t xml:space="preserve"> </w:t>
      </w:r>
      <w:r w:rsidRPr="00107970">
        <w:rPr>
          <w:sz w:val="22"/>
          <w:szCs w:val="22"/>
        </w:rPr>
        <w:t>de</w:t>
      </w:r>
      <w:r w:rsidRPr="00107970">
        <w:rPr>
          <w:spacing w:val="-17"/>
          <w:sz w:val="22"/>
          <w:szCs w:val="22"/>
        </w:rPr>
        <w:t xml:space="preserve"> </w:t>
      </w:r>
      <w:r w:rsidRPr="00107970">
        <w:rPr>
          <w:sz w:val="22"/>
          <w:szCs w:val="22"/>
        </w:rPr>
        <w:t>datos dinámicas y herramientas sociales.</w:t>
      </w:r>
    </w:p>
    <w:p w14:paraId="639C4BB8" w14:textId="77777777" w:rsidR="00FA2FB6" w:rsidRDefault="00FA2FB6">
      <w:pPr>
        <w:pStyle w:val="Textoindependiente"/>
        <w:spacing w:line="278" w:lineRule="auto"/>
        <w:jc w:val="both"/>
        <w:sectPr w:rsidR="00FA2FB6">
          <w:pgSz w:w="11920" w:h="16850"/>
          <w:pgMar w:top="1800" w:right="1417" w:bottom="280" w:left="1559" w:header="720" w:footer="720" w:gutter="0"/>
          <w:cols w:space="720"/>
        </w:sectPr>
      </w:pPr>
    </w:p>
    <w:p w14:paraId="7E11BD5D" w14:textId="77777777" w:rsidR="00FA2FB6" w:rsidRDefault="00000000">
      <w:pPr>
        <w:pStyle w:val="Ttulo3"/>
        <w:numPr>
          <w:ilvl w:val="1"/>
          <w:numId w:val="9"/>
        </w:numPr>
        <w:tabs>
          <w:tab w:val="left" w:pos="761"/>
        </w:tabs>
        <w:spacing w:before="59"/>
        <w:ind w:left="761" w:hanging="621"/>
      </w:pPr>
      <w:bookmarkStart w:id="1" w:name="_bookmark1"/>
      <w:bookmarkEnd w:id="1"/>
      <w:r>
        <w:rPr>
          <w:color w:val="2E5395"/>
        </w:rPr>
        <w:lastRenderedPageBreak/>
        <w:t>Características</w:t>
      </w:r>
      <w:r>
        <w:rPr>
          <w:color w:val="2E5395"/>
          <w:spacing w:val="-21"/>
        </w:rPr>
        <w:t xml:space="preserve"> </w:t>
      </w:r>
      <w:r>
        <w:rPr>
          <w:color w:val="2E5395"/>
          <w:spacing w:val="-2"/>
        </w:rPr>
        <w:t>generales</w:t>
      </w:r>
    </w:p>
    <w:p w14:paraId="099A8BBB" w14:textId="77777777" w:rsidR="00FA2FB6" w:rsidRPr="00107970" w:rsidRDefault="00000000" w:rsidP="00107970">
      <w:pPr>
        <w:pStyle w:val="Textoindependiente"/>
        <w:spacing w:before="202" w:line="278" w:lineRule="auto"/>
        <w:ind w:left="143"/>
        <w:jc w:val="both"/>
        <w:rPr>
          <w:sz w:val="22"/>
          <w:szCs w:val="22"/>
        </w:rPr>
      </w:pPr>
      <w:r w:rsidRPr="00107970">
        <w:rPr>
          <w:sz w:val="22"/>
          <w:szCs w:val="22"/>
        </w:rPr>
        <w:t>El</w:t>
      </w:r>
      <w:r w:rsidRPr="00107970">
        <w:rPr>
          <w:spacing w:val="40"/>
          <w:sz w:val="22"/>
          <w:szCs w:val="22"/>
        </w:rPr>
        <w:t xml:space="preserve"> </w:t>
      </w:r>
      <w:r w:rsidRPr="00107970">
        <w:rPr>
          <w:sz w:val="22"/>
          <w:szCs w:val="22"/>
        </w:rPr>
        <w:t>proyecto</w:t>
      </w:r>
      <w:r w:rsidRPr="00107970">
        <w:rPr>
          <w:spacing w:val="40"/>
          <w:sz w:val="22"/>
          <w:szCs w:val="22"/>
        </w:rPr>
        <w:t xml:space="preserve"> </w:t>
      </w:r>
      <w:r w:rsidRPr="00107970">
        <w:rPr>
          <w:sz w:val="22"/>
          <w:szCs w:val="22"/>
        </w:rPr>
        <w:t>va</w:t>
      </w:r>
      <w:r w:rsidRPr="00107970">
        <w:rPr>
          <w:spacing w:val="40"/>
          <w:sz w:val="22"/>
          <w:szCs w:val="22"/>
        </w:rPr>
        <w:t xml:space="preserve"> </w:t>
      </w:r>
      <w:r w:rsidRPr="00107970">
        <w:rPr>
          <w:sz w:val="22"/>
          <w:szCs w:val="22"/>
        </w:rPr>
        <w:t>a</w:t>
      </w:r>
      <w:r w:rsidRPr="00107970">
        <w:rPr>
          <w:spacing w:val="40"/>
          <w:sz w:val="22"/>
          <w:szCs w:val="22"/>
        </w:rPr>
        <w:t xml:space="preserve"> </w:t>
      </w:r>
      <w:r w:rsidRPr="00107970">
        <w:rPr>
          <w:sz w:val="22"/>
          <w:szCs w:val="22"/>
        </w:rPr>
        <w:t>constar</w:t>
      </w:r>
      <w:r w:rsidRPr="00107970">
        <w:rPr>
          <w:spacing w:val="40"/>
          <w:sz w:val="22"/>
          <w:szCs w:val="22"/>
        </w:rPr>
        <w:t xml:space="preserve"> </w:t>
      </w:r>
      <w:r w:rsidRPr="00107970">
        <w:rPr>
          <w:sz w:val="22"/>
          <w:szCs w:val="22"/>
        </w:rPr>
        <w:t>de</w:t>
      </w:r>
      <w:r w:rsidRPr="00107970">
        <w:rPr>
          <w:spacing w:val="40"/>
          <w:sz w:val="22"/>
          <w:szCs w:val="22"/>
        </w:rPr>
        <w:t xml:space="preserve"> </w:t>
      </w:r>
      <w:r w:rsidRPr="00107970">
        <w:rPr>
          <w:sz w:val="22"/>
          <w:szCs w:val="22"/>
        </w:rPr>
        <w:t>una</w:t>
      </w:r>
      <w:r w:rsidRPr="00107970">
        <w:rPr>
          <w:spacing w:val="40"/>
          <w:sz w:val="22"/>
          <w:szCs w:val="22"/>
        </w:rPr>
        <w:t xml:space="preserve"> </w:t>
      </w:r>
      <w:r w:rsidRPr="00107970">
        <w:rPr>
          <w:sz w:val="22"/>
          <w:szCs w:val="22"/>
        </w:rPr>
        <w:t>página</w:t>
      </w:r>
      <w:r w:rsidRPr="00107970">
        <w:rPr>
          <w:spacing w:val="40"/>
          <w:sz w:val="22"/>
          <w:szCs w:val="22"/>
        </w:rPr>
        <w:t xml:space="preserve"> </w:t>
      </w:r>
      <w:r w:rsidRPr="00107970">
        <w:rPr>
          <w:sz w:val="22"/>
          <w:szCs w:val="22"/>
        </w:rPr>
        <w:t>web</w:t>
      </w:r>
      <w:r w:rsidRPr="00107970">
        <w:rPr>
          <w:spacing w:val="40"/>
          <w:sz w:val="22"/>
          <w:szCs w:val="22"/>
        </w:rPr>
        <w:t xml:space="preserve"> </w:t>
      </w:r>
      <w:r w:rsidRPr="00107970">
        <w:rPr>
          <w:sz w:val="22"/>
          <w:szCs w:val="22"/>
        </w:rPr>
        <w:t>en</w:t>
      </w:r>
      <w:r w:rsidRPr="00107970">
        <w:rPr>
          <w:spacing w:val="40"/>
          <w:sz w:val="22"/>
          <w:szCs w:val="22"/>
        </w:rPr>
        <w:t xml:space="preserve"> </w:t>
      </w:r>
      <w:r w:rsidRPr="00107970">
        <w:rPr>
          <w:sz w:val="22"/>
          <w:szCs w:val="22"/>
        </w:rPr>
        <w:t>la</w:t>
      </w:r>
      <w:r w:rsidRPr="00107970">
        <w:rPr>
          <w:spacing w:val="40"/>
          <w:sz w:val="22"/>
          <w:szCs w:val="22"/>
        </w:rPr>
        <w:t xml:space="preserve"> </w:t>
      </w:r>
      <w:r w:rsidRPr="00107970">
        <w:rPr>
          <w:sz w:val="22"/>
          <w:szCs w:val="22"/>
        </w:rPr>
        <w:t>que</w:t>
      </w:r>
      <w:r w:rsidRPr="00107970">
        <w:rPr>
          <w:spacing w:val="40"/>
          <w:sz w:val="22"/>
          <w:szCs w:val="22"/>
        </w:rPr>
        <w:t xml:space="preserve"> </w:t>
      </w:r>
      <w:r w:rsidRPr="00107970">
        <w:rPr>
          <w:sz w:val="22"/>
          <w:szCs w:val="22"/>
        </w:rPr>
        <w:t>reunamos</w:t>
      </w:r>
      <w:r w:rsidRPr="00107970">
        <w:rPr>
          <w:spacing w:val="40"/>
          <w:sz w:val="22"/>
          <w:szCs w:val="22"/>
        </w:rPr>
        <w:t xml:space="preserve"> </w:t>
      </w:r>
      <w:r w:rsidRPr="00107970">
        <w:rPr>
          <w:sz w:val="22"/>
          <w:szCs w:val="22"/>
        </w:rPr>
        <w:t>toda</w:t>
      </w:r>
      <w:r w:rsidRPr="00107970">
        <w:rPr>
          <w:spacing w:val="40"/>
          <w:sz w:val="22"/>
          <w:szCs w:val="22"/>
        </w:rPr>
        <w:t xml:space="preserve"> </w:t>
      </w:r>
      <w:r w:rsidRPr="00107970">
        <w:rPr>
          <w:sz w:val="22"/>
          <w:szCs w:val="22"/>
        </w:rPr>
        <w:t>la</w:t>
      </w:r>
      <w:r w:rsidRPr="00107970">
        <w:rPr>
          <w:spacing w:val="80"/>
          <w:sz w:val="22"/>
          <w:szCs w:val="22"/>
        </w:rPr>
        <w:t xml:space="preserve"> </w:t>
      </w:r>
      <w:r w:rsidRPr="00107970">
        <w:rPr>
          <w:sz w:val="22"/>
          <w:szCs w:val="22"/>
        </w:rPr>
        <w:t xml:space="preserve">información y comunidad dispersa de </w:t>
      </w:r>
      <w:proofErr w:type="spellStart"/>
      <w:r w:rsidRPr="00107970">
        <w:rPr>
          <w:sz w:val="22"/>
          <w:szCs w:val="22"/>
        </w:rPr>
        <w:t>inazuma</w:t>
      </w:r>
      <w:proofErr w:type="spellEnd"/>
      <w:r w:rsidRPr="00107970">
        <w:rPr>
          <w:sz w:val="22"/>
          <w:szCs w:val="22"/>
        </w:rPr>
        <w:t xml:space="preserve"> eleven, que</w:t>
      </w:r>
    </w:p>
    <w:p w14:paraId="08EF2AA0" w14:textId="77777777" w:rsidR="00FA2FB6" w:rsidRPr="00107970" w:rsidRDefault="00000000" w:rsidP="00107970">
      <w:pPr>
        <w:pStyle w:val="Prrafodelista"/>
        <w:numPr>
          <w:ilvl w:val="0"/>
          <w:numId w:val="8"/>
        </w:numPr>
        <w:tabs>
          <w:tab w:val="left" w:pos="860"/>
        </w:tabs>
        <w:spacing w:before="159"/>
        <w:jc w:val="both"/>
      </w:pPr>
      <w:r w:rsidRPr="00107970">
        <w:t>Crear</w:t>
      </w:r>
      <w:r w:rsidRPr="00107970">
        <w:rPr>
          <w:spacing w:val="-14"/>
        </w:rPr>
        <w:t xml:space="preserve"> </w:t>
      </w:r>
      <w:r w:rsidRPr="00107970">
        <w:t>una</w:t>
      </w:r>
      <w:r w:rsidRPr="00107970">
        <w:rPr>
          <w:spacing w:val="-12"/>
        </w:rPr>
        <w:t xml:space="preserve"> </w:t>
      </w:r>
      <w:r w:rsidRPr="00107970">
        <w:t>web</w:t>
      </w:r>
      <w:r w:rsidRPr="00107970">
        <w:rPr>
          <w:spacing w:val="-11"/>
        </w:rPr>
        <w:t xml:space="preserve"> </w:t>
      </w:r>
      <w:r w:rsidRPr="00107970">
        <w:t>responsive,</w:t>
      </w:r>
      <w:r w:rsidRPr="00107970">
        <w:rPr>
          <w:spacing w:val="-10"/>
        </w:rPr>
        <w:t xml:space="preserve"> </w:t>
      </w:r>
      <w:r w:rsidRPr="00107970">
        <w:t>accesible</w:t>
      </w:r>
      <w:r w:rsidRPr="00107970">
        <w:rPr>
          <w:spacing w:val="-15"/>
        </w:rPr>
        <w:t xml:space="preserve"> </w:t>
      </w:r>
      <w:r w:rsidRPr="00107970">
        <w:t>desde</w:t>
      </w:r>
      <w:r w:rsidRPr="00107970">
        <w:rPr>
          <w:spacing w:val="-10"/>
        </w:rPr>
        <w:t xml:space="preserve"> </w:t>
      </w:r>
      <w:r w:rsidRPr="00107970">
        <w:t>ordenador,</w:t>
      </w:r>
      <w:r w:rsidRPr="00107970">
        <w:rPr>
          <w:spacing w:val="-10"/>
        </w:rPr>
        <w:t xml:space="preserve"> </w:t>
      </w:r>
      <w:proofErr w:type="spellStart"/>
      <w:r w:rsidRPr="00107970">
        <w:t>tablet</w:t>
      </w:r>
      <w:proofErr w:type="spellEnd"/>
      <w:r w:rsidRPr="00107970">
        <w:rPr>
          <w:spacing w:val="-12"/>
        </w:rPr>
        <w:t xml:space="preserve"> </w:t>
      </w:r>
      <w:r w:rsidRPr="00107970">
        <w:t>y</w:t>
      </w:r>
      <w:r w:rsidRPr="00107970">
        <w:rPr>
          <w:spacing w:val="-11"/>
        </w:rPr>
        <w:t xml:space="preserve"> </w:t>
      </w:r>
      <w:r w:rsidRPr="00107970">
        <w:rPr>
          <w:spacing w:val="-2"/>
        </w:rPr>
        <w:t>móvil.</w:t>
      </w:r>
    </w:p>
    <w:p w14:paraId="5A42FD9C" w14:textId="77777777" w:rsidR="00FA2FB6" w:rsidRPr="00107970" w:rsidRDefault="00000000" w:rsidP="00107970">
      <w:pPr>
        <w:pStyle w:val="Prrafodelista"/>
        <w:numPr>
          <w:ilvl w:val="0"/>
          <w:numId w:val="8"/>
        </w:numPr>
        <w:tabs>
          <w:tab w:val="left" w:pos="860"/>
        </w:tabs>
        <w:spacing w:before="47"/>
        <w:jc w:val="both"/>
      </w:pPr>
      <w:r w:rsidRPr="00107970">
        <w:t>Integrar</w:t>
      </w:r>
      <w:r w:rsidRPr="00107970">
        <w:rPr>
          <w:spacing w:val="-11"/>
        </w:rPr>
        <w:t xml:space="preserve"> </w:t>
      </w:r>
      <w:r w:rsidRPr="00107970">
        <w:t>bases</w:t>
      </w:r>
      <w:r w:rsidRPr="00107970">
        <w:rPr>
          <w:spacing w:val="-10"/>
        </w:rPr>
        <w:t xml:space="preserve"> </w:t>
      </w:r>
      <w:r w:rsidRPr="00107970">
        <w:t>de</w:t>
      </w:r>
      <w:r w:rsidRPr="00107970">
        <w:rPr>
          <w:spacing w:val="-10"/>
        </w:rPr>
        <w:t xml:space="preserve"> </w:t>
      </w:r>
      <w:r w:rsidRPr="00107970">
        <w:t>datos</w:t>
      </w:r>
      <w:r w:rsidRPr="00107970">
        <w:rPr>
          <w:spacing w:val="-6"/>
        </w:rPr>
        <w:t xml:space="preserve"> </w:t>
      </w:r>
      <w:r w:rsidRPr="00107970">
        <w:t>interactivas</w:t>
      </w:r>
      <w:r w:rsidRPr="00107970">
        <w:rPr>
          <w:spacing w:val="-12"/>
        </w:rPr>
        <w:t xml:space="preserve"> </w:t>
      </w:r>
      <w:r w:rsidRPr="00107970">
        <w:t>para</w:t>
      </w:r>
      <w:r w:rsidRPr="00107970">
        <w:rPr>
          <w:spacing w:val="-8"/>
        </w:rPr>
        <w:t xml:space="preserve"> </w:t>
      </w:r>
      <w:r w:rsidRPr="00107970">
        <w:t>guías</w:t>
      </w:r>
      <w:r w:rsidRPr="00107970">
        <w:rPr>
          <w:spacing w:val="-8"/>
        </w:rPr>
        <w:t xml:space="preserve"> </w:t>
      </w:r>
      <w:r w:rsidRPr="00107970">
        <w:t>y</w:t>
      </w:r>
      <w:r w:rsidRPr="00107970">
        <w:rPr>
          <w:spacing w:val="-12"/>
        </w:rPr>
        <w:t xml:space="preserve"> </w:t>
      </w:r>
      <w:r w:rsidRPr="00107970">
        <w:t>recursos</w:t>
      </w:r>
      <w:r w:rsidRPr="00107970">
        <w:rPr>
          <w:spacing w:val="-7"/>
        </w:rPr>
        <w:t xml:space="preserve"> </w:t>
      </w:r>
      <w:r w:rsidRPr="00107970">
        <w:t>de</w:t>
      </w:r>
      <w:r w:rsidRPr="00107970">
        <w:rPr>
          <w:spacing w:val="-11"/>
        </w:rPr>
        <w:t xml:space="preserve"> </w:t>
      </w:r>
      <w:r w:rsidRPr="00107970">
        <w:t>los</w:t>
      </w:r>
      <w:r w:rsidRPr="00107970">
        <w:rPr>
          <w:spacing w:val="-8"/>
        </w:rPr>
        <w:t xml:space="preserve"> </w:t>
      </w:r>
      <w:r w:rsidRPr="00107970">
        <w:rPr>
          <w:spacing w:val="-2"/>
        </w:rPr>
        <w:t>juegos.</w:t>
      </w:r>
    </w:p>
    <w:p w14:paraId="5708406F" w14:textId="77777777" w:rsidR="00FA2FB6" w:rsidRPr="00107970" w:rsidRDefault="00000000" w:rsidP="00107970">
      <w:pPr>
        <w:pStyle w:val="Prrafodelista"/>
        <w:numPr>
          <w:ilvl w:val="0"/>
          <w:numId w:val="8"/>
        </w:numPr>
        <w:tabs>
          <w:tab w:val="left" w:pos="860"/>
        </w:tabs>
        <w:spacing w:before="47" w:line="268" w:lineRule="auto"/>
        <w:ind w:right="282"/>
        <w:jc w:val="both"/>
      </w:pPr>
      <w:r w:rsidRPr="00107970">
        <w:t>Desarrollar</w:t>
      </w:r>
      <w:r w:rsidRPr="00107970">
        <w:rPr>
          <w:spacing w:val="80"/>
          <w:w w:val="150"/>
        </w:rPr>
        <w:t xml:space="preserve"> </w:t>
      </w:r>
      <w:r w:rsidRPr="00107970">
        <w:t>un</w:t>
      </w:r>
      <w:r w:rsidRPr="00107970">
        <w:rPr>
          <w:spacing w:val="80"/>
          <w:w w:val="150"/>
        </w:rPr>
        <w:t xml:space="preserve"> </w:t>
      </w:r>
      <w:r w:rsidRPr="00107970">
        <w:t>sistema</w:t>
      </w:r>
      <w:r w:rsidRPr="00107970">
        <w:rPr>
          <w:spacing w:val="80"/>
          <w:w w:val="150"/>
        </w:rPr>
        <w:t xml:space="preserve"> </w:t>
      </w:r>
      <w:r w:rsidRPr="00107970">
        <w:t>de</w:t>
      </w:r>
      <w:r w:rsidRPr="00107970">
        <w:rPr>
          <w:spacing w:val="80"/>
          <w:w w:val="150"/>
        </w:rPr>
        <w:t xml:space="preserve"> </w:t>
      </w:r>
      <w:r w:rsidRPr="00107970">
        <w:t>comunidad</w:t>
      </w:r>
      <w:r w:rsidRPr="00107970">
        <w:rPr>
          <w:spacing w:val="80"/>
          <w:w w:val="150"/>
        </w:rPr>
        <w:t xml:space="preserve"> </w:t>
      </w:r>
      <w:r w:rsidRPr="00107970">
        <w:t>online</w:t>
      </w:r>
      <w:r w:rsidRPr="00107970">
        <w:rPr>
          <w:spacing w:val="80"/>
          <w:w w:val="150"/>
        </w:rPr>
        <w:t xml:space="preserve"> </w:t>
      </w:r>
      <w:r w:rsidRPr="00107970">
        <w:t>con</w:t>
      </w:r>
      <w:r w:rsidRPr="00107970">
        <w:rPr>
          <w:spacing w:val="80"/>
          <w:w w:val="150"/>
        </w:rPr>
        <w:t xml:space="preserve"> </w:t>
      </w:r>
      <w:r w:rsidRPr="00107970">
        <w:t>foros,</w:t>
      </w:r>
      <w:r w:rsidRPr="00107970">
        <w:rPr>
          <w:spacing w:val="80"/>
          <w:w w:val="150"/>
        </w:rPr>
        <w:t xml:space="preserve"> </w:t>
      </w:r>
      <w:r w:rsidRPr="00107970">
        <w:t>posts</w:t>
      </w:r>
      <w:r w:rsidRPr="00107970">
        <w:rPr>
          <w:spacing w:val="80"/>
          <w:w w:val="150"/>
        </w:rPr>
        <w:t xml:space="preserve"> </w:t>
      </w:r>
      <w:r w:rsidRPr="00107970">
        <w:t>y calendario</w:t>
      </w:r>
      <w:r w:rsidRPr="00107970">
        <w:rPr>
          <w:spacing w:val="40"/>
        </w:rPr>
        <w:t xml:space="preserve"> </w:t>
      </w:r>
      <w:r w:rsidRPr="00107970">
        <w:t>de eventos.</w:t>
      </w:r>
    </w:p>
    <w:p w14:paraId="729CB857" w14:textId="77777777" w:rsidR="00FA2FB6" w:rsidRPr="00107970" w:rsidRDefault="00000000" w:rsidP="00107970">
      <w:pPr>
        <w:pStyle w:val="Prrafodelista"/>
        <w:numPr>
          <w:ilvl w:val="0"/>
          <w:numId w:val="8"/>
        </w:numPr>
        <w:tabs>
          <w:tab w:val="left" w:pos="860"/>
        </w:tabs>
        <w:spacing w:before="14"/>
        <w:jc w:val="both"/>
      </w:pPr>
      <w:r w:rsidRPr="00107970">
        <w:t>Implementar</w:t>
      </w:r>
      <w:r w:rsidRPr="00107970">
        <w:rPr>
          <w:spacing w:val="-11"/>
        </w:rPr>
        <w:t xml:space="preserve"> </w:t>
      </w:r>
      <w:r w:rsidRPr="00107970">
        <w:t>una</w:t>
      </w:r>
      <w:r w:rsidRPr="00107970">
        <w:rPr>
          <w:spacing w:val="-11"/>
        </w:rPr>
        <w:t xml:space="preserve"> </w:t>
      </w:r>
      <w:r w:rsidRPr="00107970">
        <w:t>navegación</w:t>
      </w:r>
      <w:r w:rsidRPr="00107970">
        <w:rPr>
          <w:spacing w:val="-10"/>
        </w:rPr>
        <w:t xml:space="preserve"> </w:t>
      </w:r>
      <w:r w:rsidRPr="00107970">
        <w:t>sencilla</w:t>
      </w:r>
      <w:r w:rsidRPr="00107970">
        <w:rPr>
          <w:spacing w:val="-11"/>
        </w:rPr>
        <w:t xml:space="preserve"> </w:t>
      </w:r>
      <w:r w:rsidRPr="00107970">
        <w:t>y</w:t>
      </w:r>
      <w:r w:rsidRPr="00107970">
        <w:rPr>
          <w:spacing w:val="-9"/>
        </w:rPr>
        <w:t xml:space="preserve"> </w:t>
      </w:r>
      <w:r w:rsidRPr="00107970">
        <w:rPr>
          <w:spacing w:val="-2"/>
        </w:rPr>
        <w:t>confiable.</w:t>
      </w:r>
    </w:p>
    <w:p w14:paraId="0158CF88" w14:textId="77777777" w:rsidR="00FA2FB6" w:rsidRDefault="00FA2FB6">
      <w:pPr>
        <w:pStyle w:val="Prrafodelista"/>
        <w:rPr>
          <w:sz w:val="24"/>
        </w:rPr>
        <w:sectPr w:rsidR="00FA2FB6">
          <w:pgSz w:w="11920" w:h="16850"/>
          <w:pgMar w:top="1800" w:right="1417" w:bottom="280" w:left="1559" w:header="720" w:footer="720" w:gutter="0"/>
          <w:cols w:space="720"/>
        </w:sectPr>
      </w:pPr>
    </w:p>
    <w:p w14:paraId="471E3380" w14:textId="77777777" w:rsidR="00FA2FB6" w:rsidRDefault="00000000">
      <w:pPr>
        <w:pStyle w:val="Ttulo3"/>
        <w:numPr>
          <w:ilvl w:val="1"/>
          <w:numId w:val="9"/>
        </w:numPr>
        <w:tabs>
          <w:tab w:val="left" w:pos="760"/>
        </w:tabs>
        <w:spacing w:before="59"/>
        <w:ind w:left="760" w:hanging="620"/>
      </w:pPr>
      <w:bookmarkStart w:id="2" w:name="_bookmark2"/>
      <w:bookmarkEnd w:id="2"/>
      <w:r>
        <w:rPr>
          <w:color w:val="2E5395"/>
        </w:rPr>
        <w:lastRenderedPageBreak/>
        <w:t>Objetivos</w:t>
      </w:r>
      <w:r>
        <w:rPr>
          <w:color w:val="2E5395"/>
          <w:spacing w:val="-10"/>
        </w:rPr>
        <w:t xml:space="preserve"> </w:t>
      </w:r>
      <w:r>
        <w:rPr>
          <w:color w:val="2E5395"/>
        </w:rPr>
        <w:t>y</w:t>
      </w:r>
      <w:r>
        <w:rPr>
          <w:color w:val="2E5395"/>
          <w:spacing w:val="-9"/>
        </w:rPr>
        <w:t xml:space="preserve"> </w:t>
      </w:r>
      <w:r>
        <w:rPr>
          <w:color w:val="2E5395"/>
          <w:spacing w:val="-2"/>
        </w:rPr>
        <w:t>alcance</w:t>
      </w:r>
    </w:p>
    <w:p w14:paraId="6CAA9DF3" w14:textId="77777777" w:rsidR="00FA2FB6" w:rsidRDefault="00FA2FB6">
      <w:pPr>
        <w:pStyle w:val="Textoindependiente"/>
        <w:spacing w:before="33"/>
        <w:rPr>
          <w:sz w:val="32"/>
        </w:rPr>
      </w:pPr>
    </w:p>
    <w:p w14:paraId="687A6085" w14:textId="77777777" w:rsidR="00FA2FB6" w:rsidRPr="00107970" w:rsidRDefault="00000000" w:rsidP="00107970">
      <w:pPr>
        <w:pStyle w:val="Textoindependiente"/>
        <w:ind w:left="143" w:right="276"/>
        <w:jc w:val="both"/>
        <w:rPr>
          <w:sz w:val="22"/>
          <w:szCs w:val="22"/>
        </w:rPr>
      </w:pPr>
      <w:r w:rsidRPr="00107970">
        <w:rPr>
          <w:sz w:val="22"/>
          <w:szCs w:val="22"/>
        </w:rPr>
        <w:t>La finalidad es consolidar un punto de referencia confiable y atractivo para jugadores y seguidores, optimizado tanto para el acceso rápido a información como para la socialización dentro de la comunidad, con los objetivos de:</w:t>
      </w:r>
    </w:p>
    <w:p w14:paraId="39D5C83A" w14:textId="77777777" w:rsidR="00FA2FB6" w:rsidRPr="00107970" w:rsidRDefault="00FA2FB6" w:rsidP="00107970">
      <w:pPr>
        <w:pStyle w:val="Textoindependiente"/>
        <w:spacing w:before="3"/>
        <w:jc w:val="both"/>
        <w:rPr>
          <w:sz w:val="22"/>
          <w:szCs w:val="22"/>
        </w:rPr>
      </w:pPr>
    </w:p>
    <w:p w14:paraId="596F20DA" w14:textId="77777777" w:rsidR="00FA2FB6" w:rsidRPr="00107970" w:rsidRDefault="00000000" w:rsidP="00107970">
      <w:pPr>
        <w:pStyle w:val="Prrafodelista"/>
        <w:numPr>
          <w:ilvl w:val="0"/>
          <w:numId w:val="7"/>
        </w:numPr>
        <w:tabs>
          <w:tab w:val="left" w:pos="860"/>
        </w:tabs>
        <w:ind w:right="284"/>
        <w:jc w:val="both"/>
        <w:rPr>
          <w:rFonts w:ascii="Symbol" w:hAnsi="Symbol"/>
        </w:rPr>
      </w:pPr>
      <w:r w:rsidRPr="00107970">
        <w:rPr>
          <w:rFonts w:ascii="Arial" w:hAnsi="Arial"/>
          <w:b/>
        </w:rPr>
        <w:t>Diseño</w:t>
      </w:r>
      <w:r w:rsidRPr="00107970">
        <w:rPr>
          <w:rFonts w:ascii="Arial" w:hAnsi="Arial"/>
          <w:b/>
          <w:spacing w:val="-17"/>
        </w:rPr>
        <w:t xml:space="preserve"> </w:t>
      </w:r>
      <w:r w:rsidRPr="00107970">
        <w:rPr>
          <w:rFonts w:ascii="Arial" w:hAnsi="Arial"/>
          <w:b/>
        </w:rPr>
        <w:t>y</w:t>
      </w:r>
      <w:r w:rsidRPr="00107970">
        <w:rPr>
          <w:rFonts w:ascii="Arial" w:hAnsi="Arial"/>
          <w:b/>
          <w:spacing w:val="-17"/>
        </w:rPr>
        <w:t xml:space="preserve"> </w:t>
      </w:r>
      <w:r w:rsidRPr="00107970">
        <w:rPr>
          <w:rFonts w:ascii="Arial" w:hAnsi="Arial"/>
          <w:b/>
        </w:rPr>
        <w:t>experiencia</w:t>
      </w:r>
      <w:r w:rsidRPr="00107970">
        <w:rPr>
          <w:rFonts w:ascii="Arial" w:hAnsi="Arial"/>
          <w:b/>
          <w:spacing w:val="-16"/>
        </w:rPr>
        <w:t xml:space="preserve"> </w:t>
      </w:r>
      <w:r w:rsidRPr="00107970">
        <w:rPr>
          <w:rFonts w:ascii="Arial" w:hAnsi="Arial"/>
          <w:b/>
        </w:rPr>
        <w:t>de</w:t>
      </w:r>
      <w:r w:rsidRPr="00107970">
        <w:rPr>
          <w:rFonts w:ascii="Arial" w:hAnsi="Arial"/>
          <w:b/>
          <w:spacing w:val="-17"/>
        </w:rPr>
        <w:t xml:space="preserve"> </w:t>
      </w:r>
      <w:r w:rsidRPr="00107970">
        <w:rPr>
          <w:rFonts w:ascii="Arial" w:hAnsi="Arial"/>
          <w:b/>
        </w:rPr>
        <w:t>usuario:</w:t>
      </w:r>
      <w:r w:rsidRPr="00107970">
        <w:rPr>
          <w:rFonts w:ascii="Arial" w:hAnsi="Arial"/>
          <w:b/>
          <w:spacing w:val="-17"/>
        </w:rPr>
        <w:t xml:space="preserve"> </w:t>
      </w:r>
      <w:r w:rsidRPr="00107970">
        <w:t>Desarrollar</w:t>
      </w:r>
      <w:r w:rsidRPr="00107970">
        <w:rPr>
          <w:spacing w:val="-17"/>
        </w:rPr>
        <w:t xml:space="preserve"> </w:t>
      </w:r>
      <w:r w:rsidRPr="00107970">
        <w:t>una</w:t>
      </w:r>
      <w:r w:rsidRPr="00107970">
        <w:rPr>
          <w:spacing w:val="-16"/>
        </w:rPr>
        <w:t xml:space="preserve"> </w:t>
      </w:r>
      <w:r w:rsidRPr="00107970">
        <w:t>interfaz</w:t>
      </w:r>
      <w:r w:rsidRPr="00107970">
        <w:rPr>
          <w:spacing w:val="-17"/>
        </w:rPr>
        <w:t xml:space="preserve"> </w:t>
      </w:r>
      <w:r w:rsidRPr="00107970">
        <w:t>clara,</w:t>
      </w:r>
      <w:r w:rsidRPr="00107970">
        <w:rPr>
          <w:spacing w:val="-17"/>
        </w:rPr>
        <w:t xml:space="preserve"> </w:t>
      </w:r>
      <w:r w:rsidRPr="00107970">
        <w:t xml:space="preserve">atractiva e inspirada en la estética de Inazuma Eleven, adaptable a dispositivos móviles, </w:t>
      </w:r>
      <w:proofErr w:type="spellStart"/>
      <w:r w:rsidRPr="00107970">
        <w:t>tablets</w:t>
      </w:r>
      <w:proofErr w:type="spellEnd"/>
      <w:r w:rsidRPr="00107970">
        <w:t xml:space="preserve"> y PC.</w:t>
      </w:r>
    </w:p>
    <w:p w14:paraId="174C257D" w14:textId="77777777" w:rsidR="00FA2FB6" w:rsidRPr="00107970" w:rsidRDefault="00000000" w:rsidP="00107970">
      <w:pPr>
        <w:pStyle w:val="Prrafodelista"/>
        <w:numPr>
          <w:ilvl w:val="0"/>
          <w:numId w:val="7"/>
        </w:numPr>
        <w:tabs>
          <w:tab w:val="left" w:pos="860"/>
        </w:tabs>
        <w:ind w:right="278"/>
        <w:jc w:val="both"/>
        <w:rPr>
          <w:rFonts w:ascii="Symbol" w:hAnsi="Symbol"/>
        </w:rPr>
      </w:pPr>
      <w:r w:rsidRPr="00107970">
        <w:rPr>
          <w:rFonts w:ascii="Arial" w:hAnsi="Arial"/>
          <w:b/>
        </w:rPr>
        <w:t>Guías estructuradas</w:t>
      </w:r>
      <w:r w:rsidRPr="00107970">
        <w:t>: Implementar un sistema organizado de guías de videojuegos con buscadores y filtros avanzados que permitan encontrar rápidamente personajes, equipos o técnicas específicas.</w:t>
      </w:r>
    </w:p>
    <w:p w14:paraId="5F46DB2A" w14:textId="0D271B50" w:rsidR="00FA2FB6" w:rsidRPr="00107970" w:rsidRDefault="00000000" w:rsidP="00107970">
      <w:pPr>
        <w:pStyle w:val="Prrafodelista"/>
        <w:numPr>
          <w:ilvl w:val="0"/>
          <w:numId w:val="7"/>
        </w:numPr>
        <w:tabs>
          <w:tab w:val="left" w:pos="860"/>
        </w:tabs>
        <w:ind w:right="279"/>
        <w:jc w:val="both"/>
        <w:rPr>
          <w:rFonts w:ascii="Symbol" w:hAnsi="Symbol"/>
        </w:rPr>
      </w:pPr>
      <w:r w:rsidRPr="00107970">
        <w:rPr>
          <w:rFonts w:ascii="Arial" w:hAnsi="Arial"/>
          <w:b/>
        </w:rPr>
        <w:t>Funcionalidades sociales</w:t>
      </w:r>
      <w:r w:rsidRPr="00107970">
        <w:t>: Incluir herramientas de interacción como creación de posts, comentarios</w:t>
      </w:r>
      <w:r w:rsidR="00B94424" w:rsidRPr="00107970">
        <w:t xml:space="preserve"> y favoritos</w:t>
      </w:r>
      <w:r w:rsidRPr="00107970">
        <w:t>, fomentando la participación y cohesión de la comunidad.</w:t>
      </w:r>
    </w:p>
    <w:p w14:paraId="3C52C149" w14:textId="572EEB95" w:rsidR="00FA2FB6" w:rsidRPr="00107970" w:rsidRDefault="00000000" w:rsidP="00107970">
      <w:pPr>
        <w:pStyle w:val="Prrafodelista"/>
        <w:numPr>
          <w:ilvl w:val="0"/>
          <w:numId w:val="7"/>
        </w:numPr>
        <w:tabs>
          <w:tab w:val="left" w:pos="860"/>
        </w:tabs>
        <w:ind w:right="278"/>
        <w:jc w:val="both"/>
        <w:rPr>
          <w:rFonts w:ascii="Symbol" w:hAnsi="Symbol"/>
        </w:rPr>
      </w:pPr>
      <w:r w:rsidRPr="00107970">
        <w:rPr>
          <w:rFonts w:ascii="Arial" w:hAnsi="Arial"/>
          <w:b/>
        </w:rPr>
        <w:t xml:space="preserve">Eventos y quedadas: </w:t>
      </w:r>
      <w:r w:rsidRPr="00107970">
        <w:t>Incorporar un calendario dinámico que permita la organización de torneos, directos y encuentros, con opción de inscripciones online</w:t>
      </w:r>
      <w:r w:rsidR="00B94424" w:rsidRPr="00107970">
        <w:t xml:space="preserve"> a eventos gratuitos y de pago</w:t>
      </w:r>
      <w:r w:rsidRPr="00107970">
        <w:t>.</w:t>
      </w:r>
    </w:p>
    <w:p w14:paraId="4DCDDDFE" w14:textId="77777777" w:rsidR="00FA2FB6" w:rsidRPr="00107970" w:rsidRDefault="00000000" w:rsidP="00107970">
      <w:pPr>
        <w:pStyle w:val="Prrafodelista"/>
        <w:numPr>
          <w:ilvl w:val="0"/>
          <w:numId w:val="7"/>
        </w:numPr>
        <w:tabs>
          <w:tab w:val="left" w:pos="860"/>
        </w:tabs>
        <w:spacing w:before="68"/>
        <w:ind w:right="287"/>
        <w:jc w:val="both"/>
        <w:rPr>
          <w:rFonts w:ascii="Symbol" w:hAnsi="Symbol"/>
        </w:rPr>
      </w:pPr>
      <w:r w:rsidRPr="00107970">
        <w:rPr>
          <w:rFonts w:ascii="Arial" w:hAnsi="Arial"/>
          <w:b/>
        </w:rPr>
        <w:t xml:space="preserve">Moderación y seguridad: </w:t>
      </w:r>
      <w:r w:rsidRPr="00107970">
        <w:t>Implementar un panel de administración que permita controlar publicaciones, usuarios y reportes, garantizando un entorno seguro y agradable para todas las edades.</w:t>
      </w:r>
    </w:p>
    <w:p w14:paraId="6DCA3642" w14:textId="77777777" w:rsidR="00FA2FB6" w:rsidRPr="00107970" w:rsidRDefault="00000000" w:rsidP="00107970">
      <w:pPr>
        <w:pStyle w:val="Prrafodelista"/>
        <w:numPr>
          <w:ilvl w:val="0"/>
          <w:numId w:val="7"/>
        </w:numPr>
        <w:tabs>
          <w:tab w:val="left" w:pos="860"/>
        </w:tabs>
        <w:spacing w:before="1"/>
        <w:ind w:right="293"/>
        <w:jc w:val="both"/>
        <w:rPr>
          <w:rFonts w:ascii="Symbol" w:hAnsi="Symbol"/>
        </w:rPr>
      </w:pPr>
      <w:r w:rsidRPr="00107970">
        <w:rPr>
          <w:rFonts w:ascii="Arial" w:hAnsi="Arial"/>
          <w:b/>
        </w:rPr>
        <w:t xml:space="preserve">Mantenimiento: </w:t>
      </w:r>
      <w:r w:rsidRPr="00107970">
        <w:t>Diseñar la web de forma modular para que pueda ampliarse</w:t>
      </w:r>
      <w:r w:rsidRPr="00107970">
        <w:rPr>
          <w:spacing w:val="-3"/>
        </w:rPr>
        <w:t xml:space="preserve"> </w:t>
      </w:r>
      <w:r w:rsidRPr="00107970">
        <w:t>con</w:t>
      </w:r>
      <w:r w:rsidRPr="00107970">
        <w:rPr>
          <w:spacing w:val="-5"/>
        </w:rPr>
        <w:t xml:space="preserve"> </w:t>
      </w:r>
      <w:r w:rsidRPr="00107970">
        <w:t>nuevas</w:t>
      </w:r>
      <w:r w:rsidRPr="00107970">
        <w:rPr>
          <w:spacing w:val="-8"/>
        </w:rPr>
        <w:t xml:space="preserve"> </w:t>
      </w:r>
      <w:r w:rsidRPr="00107970">
        <w:t>funcionalidades,</w:t>
      </w:r>
      <w:r w:rsidRPr="00107970">
        <w:rPr>
          <w:spacing w:val="-5"/>
        </w:rPr>
        <w:t xml:space="preserve"> </w:t>
      </w:r>
      <w:r w:rsidRPr="00107970">
        <w:t>contenidos</w:t>
      </w:r>
      <w:r w:rsidRPr="00107970">
        <w:rPr>
          <w:spacing w:val="-6"/>
        </w:rPr>
        <w:t xml:space="preserve"> </w:t>
      </w:r>
      <w:r w:rsidRPr="00107970">
        <w:t>o</w:t>
      </w:r>
      <w:r w:rsidRPr="00107970">
        <w:rPr>
          <w:spacing w:val="-4"/>
        </w:rPr>
        <w:t xml:space="preserve"> </w:t>
      </w:r>
      <w:r w:rsidRPr="00107970">
        <w:t>idiomas</w:t>
      </w:r>
      <w:r w:rsidRPr="00107970">
        <w:rPr>
          <w:spacing w:val="-5"/>
        </w:rPr>
        <w:t xml:space="preserve"> </w:t>
      </w:r>
      <w:r w:rsidRPr="00107970">
        <w:t>en</w:t>
      </w:r>
      <w:r w:rsidRPr="00107970">
        <w:rPr>
          <w:spacing w:val="-5"/>
        </w:rPr>
        <w:t xml:space="preserve"> </w:t>
      </w:r>
      <w:r w:rsidRPr="00107970">
        <w:t>el</w:t>
      </w:r>
      <w:r w:rsidRPr="00107970">
        <w:rPr>
          <w:spacing w:val="-6"/>
        </w:rPr>
        <w:t xml:space="preserve"> </w:t>
      </w:r>
      <w:r w:rsidRPr="00107970">
        <w:t>futuro.</w:t>
      </w:r>
    </w:p>
    <w:p w14:paraId="01906BC8" w14:textId="77777777" w:rsidR="00FA2FB6" w:rsidRPr="00107970" w:rsidRDefault="00000000" w:rsidP="00107970">
      <w:pPr>
        <w:pStyle w:val="Textoindependiente"/>
        <w:spacing w:before="275"/>
        <w:ind w:left="143"/>
        <w:jc w:val="both"/>
        <w:rPr>
          <w:sz w:val="22"/>
          <w:szCs w:val="22"/>
        </w:rPr>
      </w:pPr>
      <w:r w:rsidRPr="00107970">
        <w:rPr>
          <w:sz w:val="22"/>
          <w:szCs w:val="22"/>
        </w:rPr>
        <w:t>El alcance del proyecto se centra en el desarrollo e implementación de la página web con las siguientes características clave.</w:t>
      </w:r>
    </w:p>
    <w:p w14:paraId="1C83770E" w14:textId="77777777" w:rsidR="00FA2FB6" w:rsidRDefault="00000000">
      <w:pPr>
        <w:spacing w:before="274"/>
        <w:ind w:left="140"/>
        <w:rPr>
          <w:rFonts w:ascii="Arial"/>
          <w:b/>
          <w:sz w:val="28"/>
        </w:rPr>
      </w:pPr>
      <w:r>
        <w:rPr>
          <w:rFonts w:ascii="Arial"/>
          <w:b/>
          <w:sz w:val="28"/>
        </w:rPr>
        <w:t>Secciones</w:t>
      </w:r>
      <w:r>
        <w:rPr>
          <w:rFonts w:ascii="Arial"/>
          <w:b/>
          <w:spacing w:val="-9"/>
          <w:sz w:val="28"/>
        </w:rPr>
        <w:t xml:space="preserve"> </w:t>
      </w:r>
      <w:r>
        <w:rPr>
          <w:rFonts w:ascii="Arial"/>
          <w:b/>
          <w:sz w:val="28"/>
        </w:rPr>
        <w:t>principales</w:t>
      </w:r>
      <w:r>
        <w:rPr>
          <w:rFonts w:ascii="Arial"/>
          <w:b/>
          <w:spacing w:val="-7"/>
          <w:sz w:val="28"/>
        </w:rPr>
        <w:t xml:space="preserve"> </w:t>
      </w:r>
      <w:r>
        <w:rPr>
          <w:rFonts w:ascii="Arial"/>
          <w:b/>
          <w:sz w:val="28"/>
        </w:rPr>
        <w:t>de</w:t>
      </w:r>
      <w:r>
        <w:rPr>
          <w:rFonts w:ascii="Arial"/>
          <w:b/>
          <w:spacing w:val="-10"/>
          <w:sz w:val="28"/>
        </w:rPr>
        <w:t xml:space="preserve"> </w:t>
      </w:r>
      <w:r>
        <w:rPr>
          <w:rFonts w:ascii="Arial"/>
          <w:b/>
          <w:sz w:val="28"/>
        </w:rPr>
        <w:t>la</w:t>
      </w:r>
      <w:r>
        <w:rPr>
          <w:rFonts w:ascii="Arial"/>
          <w:b/>
          <w:spacing w:val="-7"/>
          <w:sz w:val="28"/>
        </w:rPr>
        <w:t xml:space="preserve"> </w:t>
      </w:r>
      <w:r>
        <w:rPr>
          <w:rFonts w:ascii="Arial"/>
          <w:b/>
          <w:spacing w:val="-4"/>
          <w:sz w:val="28"/>
        </w:rPr>
        <w:t>web:</w:t>
      </w:r>
    </w:p>
    <w:p w14:paraId="7A7B0BAE" w14:textId="77777777" w:rsidR="00FA2FB6" w:rsidRPr="00107970" w:rsidRDefault="00000000" w:rsidP="00107970">
      <w:pPr>
        <w:pStyle w:val="Prrafodelista"/>
        <w:numPr>
          <w:ilvl w:val="1"/>
          <w:numId w:val="7"/>
        </w:numPr>
        <w:tabs>
          <w:tab w:val="left" w:pos="1582"/>
        </w:tabs>
        <w:spacing w:before="221" w:line="232" w:lineRule="auto"/>
        <w:ind w:right="277"/>
        <w:jc w:val="both"/>
      </w:pPr>
      <w:r w:rsidRPr="00107970">
        <w:rPr>
          <w:rFonts w:ascii="Arial" w:hAnsi="Arial"/>
          <w:b/>
        </w:rPr>
        <w:t>Inicio:</w:t>
      </w:r>
      <w:r w:rsidRPr="00107970">
        <w:rPr>
          <w:rFonts w:ascii="Arial" w:hAnsi="Arial"/>
          <w:b/>
          <w:spacing w:val="80"/>
        </w:rPr>
        <w:t xml:space="preserve"> </w:t>
      </w:r>
      <w:r w:rsidRPr="00107970">
        <w:t>Noticias</w:t>
      </w:r>
      <w:r w:rsidRPr="00107970">
        <w:rPr>
          <w:spacing w:val="80"/>
        </w:rPr>
        <w:t xml:space="preserve"> </w:t>
      </w:r>
      <w:r w:rsidRPr="00107970">
        <w:t>destacadas,</w:t>
      </w:r>
      <w:r w:rsidRPr="00107970">
        <w:rPr>
          <w:spacing w:val="80"/>
        </w:rPr>
        <w:t xml:space="preserve"> </w:t>
      </w:r>
      <w:r w:rsidRPr="00107970">
        <w:t>novedades</w:t>
      </w:r>
      <w:r w:rsidRPr="00107970">
        <w:rPr>
          <w:spacing w:val="80"/>
        </w:rPr>
        <w:t xml:space="preserve"> </w:t>
      </w:r>
      <w:r w:rsidRPr="00107970">
        <w:t>de</w:t>
      </w:r>
      <w:r w:rsidRPr="00107970">
        <w:rPr>
          <w:spacing w:val="80"/>
        </w:rPr>
        <w:t xml:space="preserve"> </w:t>
      </w:r>
      <w:r w:rsidRPr="00107970">
        <w:t>la</w:t>
      </w:r>
      <w:r w:rsidRPr="00107970">
        <w:rPr>
          <w:spacing w:val="80"/>
        </w:rPr>
        <w:t xml:space="preserve"> </w:t>
      </w:r>
      <w:r w:rsidRPr="00107970">
        <w:t>comunidad</w:t>
      </w:r>
      <w:r w:rsidRPr="00107970">
        <w:rPr>
          <w:spacing w:val="80"/>
        </w:rPr>
        <w:t xml:space="preserve"> </w:t>
      </w:r>
      <w:r w:rsidRPr="00107970">
        <w:t>y</w:t>
      </w:r>
      <w:r w:rsidRPr="00107970">
        <w:rPr>
          <w:spacing w:val="40"/>
        </w:rPr>
        <w:t xml:space="preserve"> </w:t>
      </w:r>
      <w:r w:rsidRPr="00107970">
        <w:t>eventos</w:t>
      </w:r>
      <w:r w:rsidRPr="00107970">
        <w:rPr>
          <w:spacing w:val="40"/>
        </w:rPr>
        <w:t xml:space="preserve"> </w:t>
      </w:r>
      <w:r w:rsidRPr="00107970">
        <w:t>próximos.</w:t>
      </w:r>
    </w:p>
    <w:p w14:paraId="5D7C155F" w14:textId="7368B969" w:rsidR="00FA2FB6" w:rsidRPr="00107970" w:rsidRDefault="00B94424" w:rsidP="00107970">
      <w:pPr>
        <w:pStyle w:val="Prrafodelista"/>
        <w:numPr>
          <w:ilvl w:val="1"/>
          <w:numId w:val="7"/>
        </w:numPr>
        <w:tabs>
          <w:tab w:val="left" w:pos="1582"/>
        </w:tabs>
        <w:spacing w:before="5" w:line="232" w:lineRule="auto"/>
        <w:ind w:right="279"/>
        <w:jc w:val="both"/>
      </w:pPr>
      <w:r w:rsidRPr="00107970">
        <w:rPr>
          <w:rFonts w:ascii="Arial" w:hAnsi="Arial"/>
          <w:b/>
        </w:rPr>
        <w:t>Juegos:</w:t>
      </w:r>
      <w:r w:rsidRPr="00107970">
        <w:rPr>
          <w:rFonts w:ascii="Arial" w:hAnsi="Arial"/>
          <w:b/>
          <w:spacing w:val="80"/>
        </w:rPr>
        <w:t xml:space="preserve"> </w:t>
      </w:r>
      <w:r w:rsidRPr="00107970">
        <w:t>Bases</w:t>
      </w:r>
      <w:r w:rsidRPr="00107970">
        <w:rPr>
          <w:spacing w:val="80"/>
        </w:rPr>
        <w:t xml:space="preserve"> </w:t>
      </w:r>
      <w:r w:rsidRPr="00107970">
        <w:t>de</w:t>
      </w:r>
      <w:r w:rsidRPr="00107970">
        <w:rPr>
          <w:spacing w:val="80"/>
        </w:rPr>
        <w:t xml:space="preserve"> </w:t>
      </w:r>
      <w:r w:rsidRPr="00107970">
        <w:t>datos</w:t>
      </w:r>
      <w:r w:rsidRPr="00107970">
        <w:rPr>
          <w:spacing w:val="80"/>
        </w:rPr>
        <w:t xml:space="preserve"> </w:t>
      </w:r>
      <w:r w:rsidRPr="00107970">
        <w:t>dinámicas</w:t>
      </w:r>
      <w:r w:rsidRPr="00107970">
        <w:rPr>
          <w:spacing w:val="80"/>
        </w:rPr>
        <w:t xml:space="preserve"> </w:t>
      </w:r>
      <w:r w:rsidRPr="00107970">
        <w:t>con</w:t>
      </w:r>
      <w:r w:rsidRPr="00107970">
        <w:rPr>
          <w:spacing w:val="80"/>
        </w:rPr>
        <w:t xml:space="preserve"> </w:t>
      </w:r>
      <w:r w:rsidRPr="00107970">
        <w:t>personajes,</w:t>
      </w:r>
      <w:r w:rsidRPr="00107970">
        <w:rPr>
          <w:spacing w:val="80"/>
        </w:rPr>
        <w:t xml:space="preserve"> </w:t>
      </w:r>
      <w:r w:rsidRPr="00107970">
        <w:t xml:space="preserve">equipos, técnicas, </w:t>
      </w:r>
      <w:proofErr w:type="spellStart"/>
      <w:r w:rsidRPr="00107970">
        <w:t>walkthroughs</w:t>
      </w:r>
      <w:proofErr w:type="spellEnd"/>
      <w:r w:rsidRPr="00107970">
        <w:t xml:space="preserve"> y coleccionables.</w:t>
      </w:r>
    </w:p>
    <w:p w14:paraId="7C4CC92E" w14:textId="111E9ABA" w:rsidR="00FA2FB6" w:rsidRPr="00107970" w:rsidRDefault="00B94424" w:rsidP="00107970">
      <w:pPr>
        <w:pStyle w:val="Prrafodelista"/>
        <w:numPr>
          <w:ilvl w:val="1"/>
          <w:numId w:val="7"/>
        </w:numPr>
        <w:tabs>
          <w:tab w:val="left" w:pos="1582"/>
        </w:tabs>
        <w:spacing w:before="6" w:line="235" w:lineRule="auto"/>
        <w:ind w:right="279"/>
        <w:jc w:val="both"/>
      </w:pPr>
      <w:r w:rsidRPr="00107970">
        <w:rPr>
          <w:rFonts w:ascii="Arial" w:hAnsi="Arial"/>
          <w:b/>
        </w:rPr>
        <w:t>Foro:</w:t>
      </w:r>
      <w:r w:rsidRPr="00107970">
        <w:rPr>
          <w:rFonts w:ascii="Arial" w:hAnsi="Arial"/>
          <w:b/>
          <w:spacing w:val="40"/>
        </w:rPr>
        <w:t xml:space="preserve"> </w:t>
      </w:r>
      <w:r w:rsidRPr="00107970">
        <w:t>Espacio</w:t>
      </w:r>
      <w:r w:rsidRPr="00107970">
        <w:rPr>
          <w:spacing w:val="40"/>
        </w:rPr>
        <w:t xml:space="preserve"> </w:t>
      </w:r>
      <w:r w:rsidRPr="00107970">
        <w:t>de</w:t>
      </w:r>
      <w:r w:rsidRPr="00107970">
        <w:rPr>
          <w:spacing w:val="40"/>
        </w:rPr>
        <w:t xml:space="preserve"> </w:t>
      </w:r>
      <w:r w:rsidRPr="00107970">
        <w:t>foros</w:t>
      </w:r>
      <w:r w:rsidRPr="00107970">
        <w:rPr>
          <w:spacing w:val="40"/>
        </w:rPr>
        <w:t xml:space="preserve"> </w:t>
      </w:r>
      <w:r w:rsidRPr="00107970">
        <w:t>y</w:t>
      </w:r>
      <w:r w:rsidRPr="00107970">
        <w:rPr>
          <w:spacing w:val="40"/>
        </w:rPr>
        <w:t xml:space="preserve"> </w:t>
      </w:r>
      <w:r w:rsidRPr="00107970">
        <w:t>posts</w:t>
      </w:r>
      <w:r w:rsidRPr="00107970">
        <w:rPr>
          <w:spacing w:val="40"/>
        </w:rPr>
        <w:t xml:space="preserve"> </w:t>
      </w:r>
      <w:r w:rsidRPr="00107970">
        <w:t>divididos</w:t>
      </w:r>
      <w:r w:rsidRPr="00107970">
        <w:rPr>
          <w:spacing w:val="40"/>
        </w:rPr>
        <w:t xml:space="preserve"> </w:t>
      </w:r>
      <w:r w:rsidRPr="00107970">
        <w:t>en</w:t>
      </w:r>
      <w:r w:rsidRPr="00107970">
        <w:rPr>
          <w:spacing w:val="40"/>
        </w:rPr>
        <w:t xml:space="preserve"> </w:t>
      </w:r>
      <w:r w:rsidRPr="00107970">
        <w:t xml:space="preserve">categorías (estrategias, </w:t>
      </w:r>
      <w:proofErr w:type="spellStart"/>
      <w:r w:rsidRPr="00107970">
        <w:t>fanart</w:t>
      </w:r>
      <w:proofErr w:type="spellEnd"/>
      <w:r w:rsidRPr="00107970">
        <w:t>, noticias, teorías, dudas).</w:t>
      </w:r>
    </w:p>
    <w:p w14:paraId="28CEEA97" w14:textId="77777777" w:rsidR="00FA2FB6" w:rsidRPr="00107970" w:rsidRDefault="00000000" w:rsidP="00107970">
      <w:pPr>
        <w:pStyle w:val="Prrafodelista"/>
        <w:numPr>
          <w:ilvl w:val="1"/>
          <w:numId w:val="7"/>
        </w:numPr>
        <w:tabs>
          <w:tab w:val="left" w:pos="1582"/>
        </w:tabs>
        <w:spacing w:before="9" w:line="232" w:lineRule="auto"/>
        <w:ind w:right="279"/>
        <w:jc w:val="both"/>
      </w:pPr>
      <w:r w:rsidRPr="00107970">
        <w:rPr>
          <w:rFonts w:ascii="Arial" w:hAnsi="Arial"/>
          <w:b/>
        </w:rPr>
        <w:t>Eventos:</w:t>
      </w:r>
      <w:r w:rsidRPr="00107970">
        <w:rPr>
          <w:rFonts w:ascii="Arial" w:hAnsi="Arial"/>
          <w:b/>
          <w:spacing w:val="39"/>
        </w:rPr>
        <w:t xml:space="preserve"> </w:t>
      </w:r>
      <w:r w:rsidRPr="00107970">
        <w:t>Calendario</w:t>
      </w:r>
      <w:r w:rsidRPr="00107970">
        <w:rPr>
          <w:spacing w:val="39"/>
        </w:rPr>
        <w:t xml:space="preserve"> </w:t>
      </w:r>
      <w:r w:rsidRPr="00107970">
        <w:t>interactivo</w:t>
      </w:r>
      <w:r w:rsidRPr="00107970">
        <w:rPr>
          <w:spacing w:val="39"/>
        </w:rPr>
        <w:t xml:space="preserve"> </w:t>
      </w:r>
      <w:r w:rsidRPr="00107970">
        <w:t>con</w:t>
      </w:r>
      <w:r w:rsidRPr="00107970">
        <w:rPr>
          <w:spacing w:val="39"/>
        </w:rPr>
        <w:t xml:space="preserve"> </w:t>
      </w:r>
      <w:r w:rsidRPr="00107970">
        <w:t>inscripciones,</w:t>
      </w:r>
      <w:r w:rsidRPr="00107970">
        <w:rPr>
          <w:spacing w:val="40"/>
        </w:rPr>
        <w:t xml:space="preserve"> </w:t>
      </w:r>
      <w:r w:rsidRPr="00107970">
        <w:t>recordatorios y ranking de torneos.</w:t>
      </w:r>
    </w:p>
    <w:p w14:paraId="1B0BB09E" w14:textId="77777777" w:rsidR="00FA2FB6" w:rsidRPr="00107970" w:rsidRDefault="00000000" w:rsidP="00107970">
      <w:pPr>
        <w:pStyle w:val="Prrafodelista"/>
        <w:numPr>
          <w:ilvl w:val="1"/>
          <w:numId w:val="7"/>
        </w:numPr>
        <w:tabs>
          <w:tab w:val="left" w:pos="1582"/>
        </w:tabs>
        <w:spacing w:before="7" w:line="232" w:lineRule="auto"/>
        <w:ind w:right="281"/>
        <w:jc w:val="both"/>
      </w:pPr>
      <w:r w:rsidRPr="00107970">
        <w:rPr>
          <w:rFonts w:ascii="Arial" w:hAnsi="Arial"/>
          <w:b/>
        </w:rPr>
        <w:t>Perfil:</w:t>
      </w:r>
      <w:r w:rsidRPr="00107970">
        <w:rPr>
          <w:rFonts w:ascii="Arial" w:hAnsi="Arial"/>
          <w:b/>
          <w:spacing w:val="80"/>
        </w:rPr>
        <w:t xml:space="preserve"> </w:t>
      </w:r>
      <w:r w:rsidRPr="00107970">
        <w:t>Espacio</w:t>
      </w:r>
      <w:r w:rsidRPr="00107970">
        <w:rPr>
          <w:spacing w:val="40"/>
        </w:rPr>
        <w:t xml:space="preserve"> </w:t>
      </w:r>
      <w:r w:rsidRPr="00107970">
        <w:t>personalizable</w:t>
      </w:r>
      <w:r w:rsidRPr="00107970">
        <w:rPr>
          <w:spacing w:val="40"/>
        </w:rPr>
        <w:t xml:space="preserve"> </w:t>
      </w:r>
      <w:r w:rsidRPr="00107970">
        <w:t>para</w:t>
      </w:r>
      <w:r w:rsidRPr="00107970">
        <w:rPr>
          <w:spacing w:val="40"/>
        </w:rPr>
        <w:t xml:space="preserve"> </w:t>
      </w:r>
      <w:r w:rsidRPr="00107970">
        <w:t>cada</w:t>
      </w:r>
      <w:r w:rsidRPr="00107970">
        <w:rPr>
          <w:spacing w:val="40"/>
        </w:rPr>
        <w:t xml:space="preserve"> </w:t>
      </w:r>
      <w:r w:rsidRPr="00107970">
        <w:t>usuario,</w:t>
      </w:r>
      <w:r w:rsidRPr="00107970">
        <w:rPr>
          <w:spacing w:val="80"/>
        </w:rPr>
        <w:t xml:space="preserve"> </w:t>
      </w:r>
      <w:r w:rsidRPr="00107970">
        <w:t>con</w:t>
      </w:r>
      <w:r w:rsidRPr="00107970">
        <w:rPr>
          <w:spacing w:val="80"/>
        </w:rPr>
        <w:t xml:space="preserve"> </w:t>
      </w:r>
      <w:r w:rsidRPr="00107970">
        <w:t>avatar, favoritos, logros y amigos.</w:t>
      </w:r>
    </w:p>
    <w:p w14:paraId="2A836EFF" w14:textId="77777777" w:rsidR="00FA2FB6" w:rsidRPr="00107970" w:rsidRDefault="00000000" w:rsidP="00107970">
      <w:pPr>
        <w:pStyle w:val="Prrafodelista"/>
        <w:numPr>
          <w:ilvl w:val="0"/>
          <w:numId w:val="7"/>
        </w:numPr>
        <w:tabs>
          <w:tab w:val="left" w:pos="860"/>
        </w:tabs>
        <w:ind w:right="279"/>
        <w:jc w:val="both"/>
        <w:rPr>
          <w:rFonts w:ascii="Symbol" w:hAnsi="Symbol"/>
        </w:rPr>
      </w:pPr>
      <w:r w:rsidRPr="00107970">
        <w:rPr>
          <w:rFonts w:ascii="Arial" w:hAnsi="Arial"/>
          <w:b/>
        </w:rPr>
        <w:t xml:space="preserve">Usuarios objetivo: </w:t>
      </w:r>
      <w:r w:rsidRPr="00107970">
        <w:t>Jugadores y fans de todas las edades, desde principiantes que buscan guías, hasta comunidades organizadas interesadas en torneos y quedadas.</w:t>
      </w:r>
    </w:p>
    <w:p w14:paraId="0F45FF10" w14:textId="77777777" w:rsidR="00FA2FB6" w:rsidRPr="00107970" w:rsidRDefault="00000000" w:rsidP="00107970">
      <w:pPr>
        <w:pStyle w:val="Prrafodelista"/>
        <w:numPr>
          <w:ilvl w:val="0"/>
          <w:numId w:val="7"/>
        </w:numPr>
        <w:tabs>
          <w:tab w:val="left" w:pos="860"/>
        </w:tabs>
        <w:ind w:right="286"/>
        <w:jc w:val="both"/>
        <w:rPr>
          <w:rFonts w:ascii="Symbol" w:hAnsi="Symbol"/>
        </w:rPr>
      </w:pPr>
      <w:r w:rsidRPr="00107970">
        <w:rPr>
          <w:rFonts w:ascii="Arial" w:hAnsi="Arial"/>
          <w:b/>
        </w:rPr>
        <w:t>Seguridad:</w:t>
      </w:r>
      <w:r w:rsidRPr="00107970">
        <w:rPr>
          <w:rFonts w:ascii="Arial" w:hAnsi="Arial"/>
          <w:b/>
          <w:spacing w:val="-9"/>
        </w:rPr>
        <w:t xml:space="preserve"> </w:t>
      </w:r>
      <w:r w:rsidRPr="00107970">
        <w:t>Un</w:t>
      </w:r>
      <w:r w:rsidRPr="00107970">
        <w:rPr>
          <w:spacing w:val="-12"/>
        </w:rPr>
        <w:t xml:space="preserve"> </w:t>
      </w:r>
      <w:r w:rsidRPr="00107970">
        <w:t>sistema</w:t>
      </w:r>
      <w:r w:rsidRPr="00107970">
        <w:rPr>
          <w:spacing w:val="-9"/>
        </w:rPr>
        <w:t xml:space="preserve"> </w:t>
      </w:r>
      <w:r w:rsidRPr="00107970">
        <w:t>de</w:t>
      </w:r>
      <w:r w:rsidRPr="00107970">
        <w:rPr>
          <w:spacing w:val="-9"/>
        </w:rPr>
        <w:t xml:space="preserve"> </w:t>
      </w:r>
      <w:r w:rsidRPr="00107970">
        <w:t>seguridad</w:t>
      </w:r>
      <w:r w:rsidRPr="00107970">
        <w:rPr>
          <w:spacing w:val="-9"/>
        </w:rPr>
        <w:t xml:space="preserve"> </w:t>
      </w:r>
      <w:r w:rsidRPr="00107970">
        <w:t>que</w:t>
      </w:r>
      <w:r w:rsidRPr="00107970">
        <w:rPr>
          <w:spacing w:val="-12"/>
        </w:rPr>
        <w:t xml:space="preserve"> </w:t>
      </w:r>
      <w:r w:rsidRPr="00107970">
        <w:t>pueda</w:t>
      </w:r>
      <w:r w:rsidRPr="00107970">
        <w:rPr>
          <w:spacing w:val="-12"/>
        </w:rPr>
        <w:t xml:space="preserve"> </w:t>
      </w:r>
      <w:r w:rsidRPr="00107970">
        <w:t>proteger</w:t>
      </w:r>
      <w:r w:rsidRPr="00107970">
        <w:rPr>
          <w:spacing w:val="-13"/>
        </w:rPr>
        <w:t xml:space="preserve"> </w:t>
      </w:r>
      <w:r w:rsidRPr="00107970">
        <w:t>al</w:t>
      </w:r>
      <w:r w:rsidRPr="00107970">
        <w:rPr>
          <w:spacing w:val="-11"/>
        </w:rPr>
        <w:t xml:space="preserve"> </w:t>
      </w:r>
      <w:r w:rsidRPr="00107970">
        <w:t>usuario</w:t>
      </w:r>
      <w:r w:rsidRPr="00107970">
        <w:rPr>
          <w:spacing w:val="-12"/>
        </w:rPr>
        <w:t xml:space="preserve"> </w:t>
      </w:r>
      <w:r w:rsidRPr="00107970">
        <w:t>y</w:t>
      </w:r>
      <w:r w:rsidRPr="00107970">
        <w:rPr>
          <w:spacing w:val="-10"/>
        </w:rPr>
        <w:t xml:space="preserve"> </w:t>
      </w:r>
      <w:r w:rsidRPr="00107970">
        <w:t>sus datos personales.</w:t>
      </w:r>
    </w:p>
    <w:p w14:paraId="0B56B4CD" w14:textId="77777777" w:rsidR="00FA2FB6" w:rsidRDefault="00FA2FB6">
      <w:pPr>
        <w:pStyle w:val="Prrafodelista"/>
        <w:jc w:val="both"/>
        <w:rPr>
          <w:rFonts w:ascii="Symbol" w:hAnsi="Symbol"/>
          <w:sz w:val="20"/>
        </w:rPr>
        <w:sectPr w:rsidR="00FA2FB6">
          <w:pgSz w:w="11920" w:h="16850"/>
          <w:pgMar w:top="1800" w:right="1417" w:bottom="280" w:left="1559" w:header="720" w:footer="720" w:gutter="0"/>
          <w:cols w:space="720"/>
        </w:sectPr>
      </w:pPr>
    </w:p>
    <w:p w14:paraId="1862C17D" w14:textId="77777777" w:rsidR="00FA2FB6" w:rsidRDefault="00000000">
      <w:pPr>
        <w:pStyle w:val="Ttulo1"/>
        <w:numPr>
          <w:ilvl w:val="0"/>
          <w:numId w:val="9"/>
        </w:numPr>
        <w:tabs>
          <w:tab w:val="left" w:pos="561"/>
        </w:tabs>
        <w:spacing w:before="59"/>
        <w:ind w:left="561" w:hanging="421"/>
        <w:jc w:val="left"/>
      </w:pPr>
      <w:bookmarkStart w:id="3" w:name="_bookmark3"/>
      <w:bookmarkEnd w:id="3"/>
      <w:r>
        <w:rPr>
          <w:color w:val="2E5395"/>
        </w:rPr>
        <w:lastRenderedPageBreak/>
        <w:t>Análisis</w:t>
      </w:r>
      <w:r>
        <w:rPr>
          <w:color w:val="2E5395"/>
          <w:spacing w:val="-4"/>
        </w:rPr>
        <w:t xml:space="preserve"> </w:t>
      </w:r>
      <w:r>
        <w:rPr>
          <w:color w:val="2E5395"/>
        </w:rPr>
        <w:t>del</w:t>
      </w:r>
      <w:r>
        <w:rPr>
          <w:color w:val="2E5395"/>
          <w:spacing w:val="-6"/>
        </w:rPr>
        <w:t xml:space="preserve"> </w:t>
      </w:r>
      <w:r>
        <w:rPr>
          <w:color w:val="2E5395"/>
        </w:rPr>
        <w:t>sector</w:t>
      </w:r>
      <w:r>
        <w:rPr>
          <w:color w:val="2E5395"/>
          <w:spacing w:val="-4"/>
        </w:rPr>
        <w:t xml:space="preserve"> </w:t>
      </w:r>
      <w:r>
        <w:rPr>
          <w:color w:val="2E5395"/>
        </w:rPr>
        <w:t>/</w:t>
      </w:r>
      <w:r>
        <w:rPr>
          <w:color w:val="2E5395"/>
          <w:spacing w:val="-5"/>
        </w:rPr>
        <w:t xml:space="preserve"> </w:t>
      </w:r>
      <w:r>
        <w:rPr>
          <w:color w:val="2E5395"/>
          <w:spacing w:val="-2"/>
        </w:rPr>
        <w:t>mercado</w:t>
      </w:r>
    </w:p>
    <w:p w14:paraId="1FA5A7E9" w14:textId="324AC1C1" w:rsidR="00FA2FB6" w:rsidRPr="00107970" w:rsidRDefault="00B94424" w:rsidP="00B94424">
      <w:pPr>
        <w:pStyle w:val="Textoindependiente"/>
        <w:jc w:val="both"/>
        <w:rPr>
          <w:sz w:val="22"/>
          <w:szCs w:val="22"/>
        </w:rPr>
      </w:pPr>
      <w:r w:rsidRPr="00107970">
        <w:rPr>
          <w:sz w:val="22"/>
          <w:szCs w:val="22"/>
        </w:rPr>
        <w:t xml:space="preserve">El sector de </w:t>
      </w:r>
      <w:proofErr w:type="spellStart"/>
      <w:r w:rsidRPr="00107970">
        <w:rPr>
          <w:sz w:val="22"/>
          <w:szCs w:val="22"/>
        </w:rPr>
        <w:t>inazuma</w:t>
      </w:r>
      <w:proofErr w:type="spellEnd"/>
      <w:r w:rsidRPr="00107970">
        <w:rPr>
          <w:sz w:val="22"/>
          <w:szCs w:val="22"/>
        </w:rPr>
        <w:t xml:space="preserve"> eleven </w:t>
      </w:r>
      <w:proofErr w:type="spellStart"/>
      <w:r w:rsidRPr="00107970">
        <w:rPr>
          <w:sz w:val="22"/>
          <w:szCs w:val="22"/>
        </w:rPr>
        <w:t>esta</w:t>
      </w:r>
      <w:proofErr w:type="spellEnd"/>
      <w:r w:rsidRPr="00107970">
        <w:rPr>
          <w:sz w:val="22"/>
          <w:szCs w:val="22"/>
        </w:rPr>
        <w:t xml:space="preserve"> en auge debido a la salida de una nueva entrega después de 10 años y varios anuncios de juegos para continuar con la saga lo mas pronto posible, las wikis de los videojuegos son blogs con muchos años y tablas enormes sin aspectos visuales, la comunidad se remite a servidores de </w:t>
      </w:r>
      <w:proofErr w:type="spellStart"/>
      <w:r w:rsidRPr="00107970">
        <w:rPr>
          <w:sz w:val="22"/>
          <w:szCs w:val="22"/>
        </w:rPr>
        <w:t>discord</w:t>
      </w:r>
      <w:proofErr w:type="spellEnd"/>
      <w:r w:rsidRPr="00107970">
        <w:rPr>
          <w:sz w:val="22"/>
          <w:szCs w:val="22"/>
        </w:rPr>
        <w:t xml:space="preserve"> muy esparcido y no hay ningún sistema de organización de eventos por lo que el objetivo es hacer una unión de toda esa información esparcida a la página web.</w:t>
      </w:r>
    </w:p>
    <w:p w14:paraId="312764C5" w14:textId="77777777" w:rsidR="00FA2FB6" w:rsidRDefault="00FA2FB6">
      <w:pPr>
        <w:pStyle w:val="Textoindependiente"/>
        <w:rPr>
          <w:sz w:val="40"/>
        </w:rPr>
      </w:pPr>
    </w:p>
    <w:p w14:paraId="4F51AC36" w14:textId="77777777" w:rsidR="00FA2FB6" w:rsidRDefault="00FA2FB6">
      <w:pPr>
        <w:pStyle w:val="Textoindependiente"/>
        <w:spacing w:before="212"/>
        <w:rPr>
          <w:sz w:val="40"/>
        </w:rPr>
      </w:pPr>
    </w:p>
    <w:p w14:paraId="0B487ADF" w14:textId="77777777" w:rsidR="00FA2FB6" w:rsidRDefault="00000000">
      <w:pPr>
        <w:pStyle w:val="Ttulo3"/>
        <w:numPr>
          <w:ilvl w:val="1"/>
          <w:numId w:val="9"/>
        </w:numPr>
        <w:tabs>
          <w:tab w:val="left" w:pos="760"/>
        </w:tabs>
        <w:ind w:left="760" w:hanging="620"/>
      </w:pPr>
      <w:bookmarkStart w:id="4" w:name="_bookmark4"/>
      <w:bookmarkEnd w:id="4"/>
      <w:r>
        <w:rPr>
          <w:color w:val="2E5395"/>
        </w:rPr>
        <w:t>Prospectiva</w:t>
      </w:r>
      <w:r>
        <w:rPr>
          <w:color w:val="2E5395"/>
          <w:spacing w:val="-10"/>
        </w:rPr>
        <w:t xml:space="preserve"> </w:t>
      </w:r>
      <w:r>
        <w:rPr>
          <w:color w:val="2E5395"/>
        </w:rPr>
        <w:t>del</w:t>
      </w:r>
      <w:r>
        <w:rPr>
          <w:color w:val="2E5395"/>
          <w:spacing w:val="-12"/>
        </w:rPr>
        <w:t xml:space="preserve"> </w:t>
      </w:r>
      <w:r>
        <w:rPr>
          <w:color w:val="2E5395"/>
        </w:rPr>
        <w:t>Título</w:t>
      </w:r>
      <w:r>
        <w:rPr>
          <w:color w:val="2E5395"/>
          <w:spacing w:val="-10"/>
        </w:rPr>
        <w:t xml:space="preserve"> </w:t>
      </w:r>
      <w:r>
        <w:rPr>
          <w:color w:val="2E5395"/>
        </w:rPr>
        <w:t>en</w:t>
      </w:r>
      <w:r>
        <w:rPr>
          <w:color w:val="2E5395"/>
          <w:spacing w:val="-10"/>
        </w:rPr>
        <w:t xml:space="preserve"> </w:t>
      </w:r>
      <w:r>
        <w:rPr>
          <w:color w:val="2E5395"/>
        </w:rPr>
        <w:t>el</w:t>
      </w:r>
      <w:r>
        <w:rPr>
          <w:color w:val="2E5395"/>
          <w:spacing w:val="-8"/>
        </w:rPr>
        <w:t xml:space="preserve"> </w:t>
      </w:r>
      <w:r>
        <w:rPr>
          <w:color w:val="2E5395"/>
          <w:spacing w:val="-2"/>
        </w:rPr>
        <w:t>sector</w:t>
      </w:r>
    </w:p>
    <w:p w14:paraId="6F31CD4D" w14:textId="77777777" w:rsidR="00232D03" w:rsidRPr="00232D03" w:rsidRDefault="00232D03" w:rsidP="00107970">
      <w:pPr>
        <w:pStyle w:val="Textoindependiente"/>
        <w:jc w:val="both"/>
        <w:rPr>
          <w:sz w:val="22"/>
          <w:szCs w:val="22"/>
        </w:rPr>
      </w:pPr>
      <w:r w:rsidRPr="00232D03">
        <w:rPr>
          <w:sz w:val="22"/>
          <w:szCs w:val="22"/>
        </w:rPr>
        <w:t xml:space="preserve">La prospectiva de mi proyecto es </w:t>
      </w:r>
      <w:r w:rsidRPr="00232D03">
        <w:rPr>
          <w:b/>
          <w:bCs/>
          <w:sz w:val="22"/>
          <w:szCs w:val="22"/>
        </w:rPr>
        <w:t>inmejorable</w:t>
      </w:r>
      <w:r w:rsidRPr="00232D03">
        <w:rPr>
          <w:sz w:val="22"/>
          <w:szCs w:val="22"/>
        </w:rPr>
        <w:t xml:space="preserve">. Sinceramente, creo que he dado en el clavo con el momento justo: la saga ha despertado después de diez años, pero la información sigue atrapada en wikis feas y grupos de </w:t>
      </w:r>
      <w:proofErr w:type="spellStart"/>
      <w:r w:rsidRPr="00232D03">
        <w:rPr>
          <w:sz w:val="22"/>
          <w:szCs w:val="22"/>
        </w:rPr>
        <w:t>Discord</w:t>
      </w:r>
      <w:proofErr w:type="spellEnd"/>
      <w:r w:rsidRPr="00232D03">
        <w:rPr>
          <w:sz w:val="22"/>
          <w:szCs w:val="22"/>
        </w:rPr>
        <w:t xml:space="preserve"> donde todo se pierde.</w:t>
      </w:r>
    </w:p>
    <w:p w14:paraId="649DE653" w14:textId="77777777" w:rsidR="00232D03" w:rsidRPr="00232D03" w:rsidRDefault="00232D03" w:rsidP="00107970">
      <w:pPr>
        <w:pStyle w:val="Textoindependiente"/>
        <w:jc w:val="both"/>
        <w:rPr>
          <w:sz w:val="22"/>
          <w:szCs w:val="22"/>
        </w:rPr>
      </w:pPr>
      <w:r w:rsidRPr="00232D03">
        <w:rPr>
          <w:sz w:val="22"/>
          <w:szCs w:val="22"/>
        </w:rPr>
        <w:t>Mi web va a marcar la diferencia por tres razones:</w:t>
      </w:r>
    </w:p>
    <w:p w14:paraId="1899F8F6" w14:textId="77777777" w:rsidR="00232D03" w:rsidRPr="00232D03" w:rsidRDefault="00232D03" w:rsidP="00107970">
      <w:pPr>
        <w:pStyle w:val="Textoindependiente"/>
        <w:numPr>
          <w:ilvl w:val="0"/>
          <w:numId w:val="15"/>
        </w:numPr>
        <w:jc w:val="both"/>
        <w:rPr>
          <w:sz w:val="22"/>
          <w:szCs w:val="22"/>
        </w:rPr>
      </w:pPr>
      <w:r w:rsidRPr="00232D03">
        <w:rPr>
          <w:b/>
          <w:bCs/>
          <w:sz w:val="22"/>
          <w:szCs w:val="22"/>
        </w:rPr>
        <w:t>Cubro un vacío real:</w:t>
      </w:r>
      <w:r w:rsidRPr="00232D03">
        <w:rPr>
          <w:sz w:val="22"/>
          <w:szCs w:val="22"/>
        </w:rPr>
        <w:t xml:space="preserve"> Voy a jubilar esas tablas de texto infinitas de hace 15 años para ofrecer algo visual y rápido que la gente realmente quiera usar.</w:t>
      </w:r>
    </w:p>
    <w:p w14:paraId="65F0C40A" w14:textId="77777777" w:rsidR="00232D03" w:rsidRPr="00232D03" w:rsidRDefault="00232D03" w:rsidP="00107970">
      <w:pPr>
        <w:pStyle w:val="Textoindependiente"/>
        <w:numPr>
          <w:ilvl w:val="0"/>
          <w:numId w:val="15"/>
        </w:numPr>
        <w:jc w:val="both"/>
        <w:rPr>
          <w:sz w:val="22"/>
          <w:szCs w:val="22"/>
        </w:rPr>
      </w:pPr>
      <w:r w:rsidRPr="00232D03">
        <w:rPr>
          <w:b/>
          <w:bCs/>
          <w:sz w:val="22"/>
          <w:szCs w:val="22"/>
        </w:rPr>
        <w:t>Capitalizo el "</w:t>
      </w:r>
      <w:proofErr w:type="spellStart"/>
      <w:r w:rsidRPr="00232D03">
        <w:rPr>
          <w:b/>
          <w:bCs/>
          <w:sz w:val="22"/>
          <w:szCs w:val="22"/>
        </w:rPr>
        <w:t>hype</w:t>
      </w:r>
      <w:proofErr w:type="spellEnd"/>
      <w:r w:rsidRPr="00232D03">
        <w:rPr>
          <w:b/>
          <w:bCs/>
          <w:sz w:val="22"/>
          <w:szCs w:val="22"/>
        </w:rPr>
        <w:t>":</w:t>
      </w:r>
      <w:r w:rsidRPr="00232D03">
        <w:rPr>
          <w:sz w:val="22"/>
          <w:szCs w:val="22"/>
        </w:rPr>
        <w:t xml:space="preserve"> Con los nuevos lanzamientos, hay una marea de jugadores nuevos y veteranos buscando guías y, sobre todo, un sitio donde no sentirse solos jugando.</w:t>
      </w:r>
    </w:p>
    <w:p w14:paraId="609DA932" w14:textId="77777777" w:rsidR="00232D03" w:rsidRPr="00232D03" w:rsidRDefault="00232D03" w:rsidP="00107970">
      <w:pPr>
        <w:pStyle w:val="Textoindependiente"/>
        <w:numPr>
          <w:ilvl w:val="0"/>
          <w:numId w:val="15"/>
        </w:numPr>
        <w:jc w:val="both"/>
        <w:rPr>
          <w:sz w:val="22"/>
          <w:szCs w:val="22"/>
        </w:rPr>
      </w:pPr>
      <w:r w:rsidRPr="00232D03">
        <w:rPr>
          <w:b/>
          <w:bCs/>
          <w:sz w:val="22"/>
          <w:szCs w:val="22"/>
        </w:rPr>
        <w:t>Soy el punto de unión:</w:t>
      </w:r>
      <w:r w:rsidRPr="00232D03">
        <w:rPr>
          <w:sz w:val="22"/>
          <w:szCs w:val="22"/>
        </w:rPr>
        <w:t xml:space="preserve"> No me voy a limitar a dar datos; voy a crear el espacio donde se organizan los torneos y las quedadas que ahora mismo no tienen un sitio fijo.</w:t>
      </w:r>
    </w:p>
    <w:p w14:paraId="3908E92B" w14:textId="77777777" w:rsidR="00FA2FB6" w:rsidRDefault="00FA2FB6">
      <w:pPr>
        <w:pStyle w:val="Textoindependiente"/>
        <w:rPr>
          <w:sz w:val="32"/>
        </w:rPr>
      </w:pPr>
    </w:p>
    <w:p w14:paraId="25E5DB2F" w14:textId="77777777" w:rsidR="00FA2FB6" w:rsidRDefault="00FA2FB6">
      <w:pPr>
        <w:pStyle w:val="Textoindependiente"/>
        <w:rPr>
          <w:sz w:val="32"/>
        </w:rPr>
      </w:pPr>
    </w:p>
    <w:p w14:paraId="7E165544" w14:textId="77777777" w:rsidR="00FA2FB6" w:rsidRDefault="00FA2FB6">
      <w:pPr>
        <w:pStyle w:val="Textoindependiente"/>
        <w:spacing w:before="107"/>
        <w:rPr>
          <w:sz w:val="32"/>
        </w:rPr>
      </w:pPr>
    </w:p>
    <w:p w14:paraId="39D1FE93" w14:textId="77777777" w:rsidR="00FA2FB6" w:rsidRDefault="00000000">
      <w:pPr>
        <w:pStyle w:val="Ttulo3"/>
        <w:numPr>
          <w:ilvl w:val="1"/>
          <w:numId w:val="9"/>
        </w:numPr>
        <w:tabs>
          <w:tab w:val="left" w:pos="760"/>
        </w:tabs>
        <w:ind w:left="760" w:hanging="620"/>
      </w:pPr>
      <w:bookmarkStart w:id="5" w:name="_bookmark5"/>
      <w:bookmarkEnd w:id="5"/>
      <w:r>
        <w:rPr>
          <w:color w:val="2E5395"/>
        </w:rPr>
        <w:t>Evolución</w:t>
      </w:r>
      <w:r>
        <w:rPr>
          <w:color w:val="2E5395"/>
          <w:spacing w:val="-11"/>
        </w:rPr>
        <w:t xml:space="preserve"> </w:t>
      </w:r>
      <w:r>
        <w:rPr>
          <w:color w:val="2E5395"/>
        </w:rPr>
        <w:t>y</w:t>
      </w:r>
      <w:r>
        <w:rPr>
          <w:color w:val="2E5395"/>
          <w:spacing w:val="-9"/>
        </w:rPr>
        <w:t xml:space="preserve"> </w:t>
      </w:r>
      <w:r>
        <w:rPr>
          <w:color w:val="2E5395"/>
        </w:rPr>
        <w:t>tendencia</w:t>
      </w:r>
      <w:r>
        <w:rPr>
          <w:color w:val="2E5395"/>
          <w:spacing w:val="-11"/>
        </w:rPr>
        <w:t xml:space="preserve"> </w:t>
      </w:r>
      <w:r>
        <w:rPr>
          <w:color w:val="2E5395"/>
        </w:rPr>
        <w:t>del</w:t>
      </w:r>
      <w:r>
        <w:rPr>
          <w:color w:val="2E5395"/>
          <w:spacing w:val="-9"/>
        </w:rPr>
        <w:t xml:space="preserve"> </w:t>
      </w:r>
      <w:r>
        <w:rPr>
          <w:color w:val="2E5395"/>
          <w:spacing w:val="-2"/>
        </w:rPr>
        <w:t>sector</w:t>
      </w:r>
    </w:p>
    <w:p w14:paraId="79618782" w14:textId="77777777" w:rsidR="00232D03" w:rsidRPr="00232D03" w:rsidRDefault="00232D03" w:rsidP="00232D03">
      <w:pPr>
        <w:pStyle w:val="Textoindependiente"/>
        <w:rPr>
          <w:sz w:val="22"/>
          <w:szCs w:val="22"/>
        </w:rPr>
      </w:pPr>
      <w:r w:rsidRPr="00232D03">
        <w:rPr>
          <w:sz w:val="22"/>
          <w:szCs w:val="22"/>
        </w:rPr>
        <w:t>Me he fijado en que el sector ha cambiado: ya no basta con jugar, ahora los fans quieren competir y compartir. He detectado tres tendencias que voy a aprovechar:</w:t>
      </w:r>
    </w:p>
    <w:p w14:paraId="2D988F1F" w14:textId="77777777" w:rsidR="00232D03" w:rsidRPr="00232D03" w:rsidRDefault="00232D03" w:rsidP="00232D03">
      <w:pPr>
        <w:pStyle w:val="Textoindependiente"/>
        <w:numPr>
          <w:ilvl w:val="0"/>
          <w:numId w:val="16"/>
        </w:numPr>
        <w:rPr>
          <w:sz w:val="22"/>
          <w:szCs w:val="22"/>
        </w:rPr>
      </w:pPr>
      <w:r w:rsidRPr="00232D03">
        <w:rPr>
          <w:b/>
          <w:bCs/>
          <w:sz w:val="22"/>
          <w:szCs w:val="22"/>
        </w:rPr>
        <w:t>Contenido en tiempo real:</w:t>
      </w:r>
      <w:r w:rsidRPr="00232D03">
        <w:rPr>
          <w:sz w:val="22"/>
          <w:szCs w:val="22"/>
        </w:rPr>
        <w:t xml:space="preserve"> Los juegos de ahora reciben parches y </w:t>
      </w:r>
      <w:proofErr w:type="spellStart"/>
      <w:r w:rsidRPr="00232D03">
        <w:rPr>
          <w:sz w:val="22"/>
          <w:szCs w:val="22"/>
        </w:rPr>
        <w:t>DLCs</w:t>
      </w:r>
      <w:proofErr w:type="spellEnd"/>
      <w:r w:rsidRPr="00232D03">
        <w:rPr>
          <w:sz w:val="22"/>
          <w:szCs w:val="22"/>
        </w:rPr>
        <w:t xml:space="preserve"> constantemente. Mi web rompe con la tendencia de las guías estáticas para ofrecer una base de datos que "viva" y crezca con cada actualización.</w:t>
      </w:r>
    </w:p>
    <w:p w14:paraId="50B76CB5" w14:textId="77777777" w:rsidR="00232D03" w:rsidRPr="00232D03" w:rsidRDefault="00232D03" w:rsidP="00232D03">
      <w:pPr>
        <w:pStyle w:val="Textoindependiente"/>
        <w:numPr>
          <w:ilvl w:val="0"/>
          <w:numId w:val="16"/>
        </w:numPr>
        <w:rPr>
          <w:sz w:val="22"/>
          <w:szCs w:val="22"/>
        </w:rPr>
      </w:pPr>
      <w:r w:rsidRPr="00232D03">
        <w:rPr>
          <w:b/>
          <w:bCs/>
          <w:sz w:val="22"/>
          <w:szCs w:val="22"/>
        </w:rPr>
        <w:t>Fiebre por el competitivo:</w:t>
      </w:r>
      <w:r w:rsidRPr="00232D03">
        <w:rPr>
          <w:sz w:val="22"/>
          <w:szCs w:val="22"/>
        </w:rPr>
        <w:t xml:space="preserve"> El sector se ha vuelto más técnico. La gente ya no busca solo qué jugador fichar, sino cómo exprimir sus </w:t>
      </w:r>
      <w:proofErr w:type="spellStart"/>
      <w:r w:rsidRPr="00232D03">
        <w:rPr>
          <w:sz w:val="22"/>
          <w:szCs w:val="22"/>
        </w:rPr>
        <w:t>stats</w:t>
      </w:r>
      <w:proofErr w:type="spellEnd"/>
      <w:r w:rsidRPr="00232D03">
        <w:rPr>
          <w:sz w:val="22"/>
          <w:szCs w:val="22"/>
        </w:rPr>
        <w:t xml:space="preserve"> al máximo. Mi herramienta de filtros avanzados responde directamente a esa necesidad de optimización.</w:t>
      </w:r>
    </w:p>
    <w:p w14:paraId="27D22A6E" w14:textId="77777777" w:rsidR="00232D03" w:rsidRPr="00232D03" w:rsidRDefault="00232D03" w:rsidP="00232D03">
      <w:pPr>
        <w:pStyle w:val="Textoindependiente"/>
        <w:numPr>
          <w:ilvl w:val="0"/>
          <w:numId w:val="16"/>
        </w:numPr>
        <w:rPr>
          <w:sz w:val="22"/>
          <w:szCs w:val="22"/>
        </w:rPr>
      </w:pPr>
      <w:r w:rsidRPr="00232D03">
        <w:rPr>
          <w:b/>
          <w:bCs/>
          <w:sz w:val="22"/>
          <w:szCs w:val="22"/>
        </w:rPr>
        <w:t>Ganas de comunidad real:</w:t>
      </w:r>
      <w:r w:rsidRPr="00232D03">
        <w:rPr>
          <w:sz w:val="22"/>
          <w:szCs w:val="22"/>
        </w:rPr>
        <w:t xml:space="preserve"> Después de años de información fragmentada en redes sociales, la tendencia es volver a tener un "punto de encuentro". Yo no solo voy a dar datos, voy a dar un sitio donde la gente pueda organizar sus propias quedadas y torneos.</w:t>
      </w:r>
    </w:p>
    <w:p w14:paraId="48202465" w14:textId="77777777" w:rsidR="00FA2FB6" w:rsidRDefault="00FA2FB6">
      <w:pPr>
        <w:pStyle w:val="Textoindependiente"/>
        <w:rPr>
          <w:sz w:val="32"/>
        </w:rPr>
      </w:pPr>
    </w:p>
    <w:p w14:paraId="14210C1D" w14:textId="77777777" w:rsidR="00FA2FB6" w:rsidRDefault="00FA2FB6">
      <w:pPr>
        <w:pStyle w:val="Textoindependiente"/>
        <w:rPr>
          <w:sz w:val="32"/>
        </w:rPr>
      </w:pPr>
    </w:p>
    <w:p w14:paraId="52DA6AB5" w14:textId="77777777" w:rsidR="00FA2FB6" w:rsidRDefault="00FA2FB6">
      <w:pPr>
        <w:pStyle w:val="Textoindependiente"/>
        <w:rPr>
          <w:sz w:val="32"/>
        </w:rPr>
      </w:pPr>
    </w:p>
    <w:p w14:paraId="203C881C" w14:textId="77777777" w:rsidR="00FA2FB6" w:rsidRDefault="00FA2FB6">
      <w:pPr>
        <w:pStyle w:val="Textoindependiente"/>
        <w:spacing w:before="104"/>
        <w:rPr>
          <w:sz w:val="32"/>
        </w:rPr>
      </w:pPr>
    </w:p>
    <w:p w14:paraId="0736AD28" w14:textId="77777777" w:rsidR="00232D03" w:rsidRDefault="00232D03">
      <w:pPr>
        <w:pStyle w:val="Textoindependiente"/>
        <w:spacing w:before="104"/>
        <w:rPr>
          <w:sz w:val="32"/>
        </w:rPr>
      </w:pPr>
    </w:p>
    <w:p w14:paraId="5329BA8B" w14:textId="1678C84E" w:rsidR="00107970" w:rsidRDefault="00107970">
      <w:pPr>
        <w:rPr>
          <w:sz w:val="32"/>
          <w:szCs w:val="24"/>
        </w:rPr>
      </w:pPr>
      <w:r>
        <w:rPr>
          <w:sz w:val="32"/>
        </w:rPr>
        <w:br w:type="page"/>
      </w:r>
    </w:p>
    <w:p w14:paraId="32A917CD" w14:textId="77777777" w:rsidR="00232D03" w:rsidRDefault="00232D03">
      <w:pPr>
        <w:pStyle w:val="Textoindependiente"/>
        <w:spacing w:before="104"/>
        <w:rPr>
          <w:sz w:val="32"/>
        </w:rPr>
      </w:pPr>
    </w:p>
    <w:p w14:paraId="4D3E524B" w14:textId="77777777" w:rsidR="00FA2FB6" w:rsidRDefault="00000000">
      <w:pPr>
        <w:pStyle w:val="Ttulo3"/>
        <w:numPr>
          <w:ilvl w:val="1"/>
          <w:numId w:val="9"/>
        </w:numPr>
        <w:tabs>
          <w:tab w:val="left" w:pos="761"/>
        </w:tabs>
        <w:spacing w:before="1"/>
        <w:ind w:left="761" w:hanging="621"/>
      </w:pPr>
      <w:bookmarkStart w:id="6" w:name="_bookmark6"/>
      <w:bookmarkEnd w:id="6"/>
      <w:r>
        <w:rPr>
          <w:color w:val="2E5395"/>
        </w:rPr>
        <w:t>Normativa</w:t>
      </w:r>
      <w:r>
        <w:rPr>
          <w:color w:val="2E5395"/>
          <w:spacing w:val="-12"/>
        </w:rPr>
        <w:t xml:space="preserve"> </w:t>
      </w:r>
      <w:r>
        <w:rPr>
          <w:color w:val="2E5395"/>
        </w:rPr>
        <w:t>y</w:t>
      </w:r>
      <w:r>
        <w:rPr>
          <w:color w:val="2E5395"/>
          <w:spacing w:val="-11"/>
        </w:rPr>
        <w:t xml:space="preserve"> </w:t>
      </w:r>
      <w:r>
        <w:rPr>
          <w:color w:val="2E5395"/>
        </w:rPr>
        <w:t>documentación</w:t>
      </w:r>
      <w:r>
        <w:rPr>
          <w:color w:val="2E5395"/>
          <w:spacing w:val="-11"/>
        </w:rPr>
        <w:t xml:space="preserve"> </w:t>
      </w:r>
      <w:r>
        <w:rPr>
          <w:color w:val="2E5395"/>
        </w:rPr>
        <w:t>técnica</w:t>
      </w:r>
      <w:r>
        <w:rPr>
          <w:color w:val="2E5395"/>
          <w:spacing w:val="-9"/>
        </w:rPr>
        <w:t xml:space="preserve"> </w:t>
      </w:r>
      <w:r>
        <w:rPr>
          <w:color w:val="2E5395"/>
          <w:spacing w:val="-2"/>
        </w:rPr>
        <w:t>específica</w:t>
      </w:r>
    </w:p>
    <w:p w14:paraId="1D1BF1F9" w14:textId="77777777" w:rsidR="00232D03" w:rsidRPr="00232D03" w:rsidRDefault="00232D03" w:rsidP="00107970">
      <w:pPr>
        <w:pStyle w:val="Textoindependiente"/>
        <w:jc w:val="both"/>
        <w:rPr>
          <w:sz w:val="22"/>
          <w:szCs w:val="22"/>
        </w:rPr>
      </w:pPr>
      <w:r w:rsidRPr="00232D03">
        <w:rPr>
          <w:sz w:val="22"/>
          <w:szCs w:val="22"/>
        </w:rPr>
        <w:t>Para que mi proyecto sea sólido y cumpla con los estándares actuales de 2026, tengo que asegurar que la web no solo funcione bien, sino que respete las reglas del juego digital. Me voy a centrar en tres pilares fundamentales:</w:t>
      </w:r>
    </w:p>
    <w:p w14:paraId="541E9474" w14:textId="77777777" w:rsidR="00232D03" w:rsidRPr="00232D03" w:rsidRDefault="00232D03" w:rsidP="00107970">
      <w:pPr>
        <w:pStyle w:val="Textoindependiente"/>
        <w:numPr>
          <w:ilvl w:val="0"/>
          <w:numId w:val="17"/>
        </w:numPr>
        <w:jc w:val="both"/>
        <w:rPr>
          <w:sz w:val="22"/>
          <w:szCs w:val="22"/>
        </w:rPr>
      </w:pPr>
      <w:r w:rsidRPr="00232D03">
        <w:rPr>
          <w:b/>
          <w:bCs/>
          <w:sz w:val="22"/>
          <w:szCs w:val="22"/>
        </w:rPr>
        <w:t>Protección de Datos y Privacidad (RGPD y LOPDGDD):</w:t>
      </w:r>
      <w:r w:rsidRPr="00232D03">
        <w:rPr>
          <w:sz w:val="22"/>
          <w:szCs w:val="22"/>
        </w:rPr>
        <w:t xml:space="preserve"> Como voy a manejar perfiles de usuario, correos y datos de menores (un público muy común en Inazuma), cumplir con el Reglamento General de Protección de Datos es mi prioridad. Voy a implementar cláusulas de consentimiento claras, una política de privacidad transparente y sistemas de cifrado para que la base de datos sea un búnker.</w:t>
      </w:r>
    </w:p>
    <w:p w14:paraId="34320C6B" w14:textId="77777777" w:rsidR="00232D03" w:rsidRPr="00232D03" w:rsidRDefault="00232D03" w:rsidP="00107970">
      <w:pPr>
        <w:pStyle w:val="Textoindependiente"/>
        <w:numPr>
          <w:ilvl w:val="0"/>
          <w:numId w:val="17"/>
        </w:numPr>
        <w:jc w:val="both"/>
        <w:rPr>
          <w:sz w:val="22"/>
          <w:szCs w:val="22"/>
        </w:rPr>
      </w:pPr>
      <w:r w:rsidRPr="00232D03">
        <w:rPr>
          <w:b/>
          <w:bCs/>
          <w:sz w:val="22"/>
          <w:szCs w:val="22"/>
        </w:rPr>
        <w:t>Accesibilidad Web (WCAG 2.2):</w:t>
      </w:r>
      <w:r w:rsidRPr="00232D03">
        <w:rPr>
          <w:sz w:val="22"/>
          <w:szCs w:val="22"/>
        </w:rPr>
        <w:t xml:space="preserve"> No quiero que nadie se quede fuera. Mi objetivo es seguir las pautas de accesibilidad para que la web sea navegable por personas con discapacidades visuales o motoras. Esto implica usar contrastes adecuados, etiquetas de texto para imágenes y una estructura de código que permita la navegación por teclado.</w:t>
      </w:r>
    </w:p>
    <w:p w14:paraId="7F133C62" w14:textId="77777777" w:rsidR="00232D03" w:rsidRPr="00232D03" w:rsidRDefault="00232D03" w:rsidP="00107970">
      <w:pPr>
        <w:pStyle w:val="Textoindependiente"/>
        <w:numPr>
          <w:ilvl w:val="0"/>
          <w:numId w:val="17"/>
        </w:numPr>
        <w:jc w:val="both"/>
        <w:rPr>
          <w:sz w:val="22"/>
          <w:szCs w:val="22"/>
        </w:rPr>
      </w:pPr>
      <w:r w:rsidRPr="00232D03">
        <w:rPr>
          <w:b/>
          <w:bCs/>
          <w:sz w:val="22"/>
          <w:szCs w:val="22"/>
        </w:rPr>
        <w:t>Propiedad Intelectual y Uso de Recursos:</w:t>
      </w:r>
      <w:r w:rsidRPr="00232D03">
        <w:rPr>
          <w:sz w:val="22"/>
          <w:szCs w:val="22"/>
        </w:rPr>
        <w:t xml:space="preserve"> Soy consciente de que trabajo con una marca registrada de Level-5. Por eso, mi documentación técnica especificará que este es un proyecto de fans con fines informativos y comunitarios, respetando el "</w:t>
      </w:r>
      <w:proofErr w:type="spellStart"/>
      <w:r w:rsidRPr="00232D03">
        <w:rPr>
          <w:sz w:val="22"/>
          <w:szCs w:val="22"/>
        </w:rPr>
        <w:t>Fair</w:t>
      </w:r>
      <w:proofErr w:type="spellEnd"/>
      <w:r w:rsidRPr="00232D03">
        <w:rPr>
          <w:sz w:val="22"/>
          <w:szCs w:val="22"/>
        </w:rPr>
        <w:t xml:space="preserve"> Use" y citando siempre las fuentes oficiales para evitar problemas legales con el copyright.</w:t>
      </w:r>
    </w:p>
    <w:p w14:paraId="6AE7E2F5" w14:textId="77777777" w:rsidR="00FA2FB6" w:rsidRDefault="00FA2FB6">
      <w:pPr>
        <w:pStyle w:val="Textoindependiente"/>
        <w:rPr>
          <w:sz w:val="32"/>
        </w:rPr>
      </w:pPr>
    </w:p>
    <w:p w14:paraId="5CFAB76E" w14:textId="77777777" w:rsidR="00FA2FB6" w:rsidRDefault="00FA2FB6">
      <w:pPr>
        <w:pStyle w:val="Textoindependiente"/>
        <w:rPr>
          <w:sz w:val="32"/>
        </w:rPr>
      </w:pPr>
    </w:p>
    <w:p w14:paraId="195BDC7E" w14:textId="77777777" w:rsidR="00FA2FB6" w:rsidRDefault="00FA2FB6">
      <w:pPr>
        <w:pStyle w:val="Textoindependiente"/>
        <w:rPr>
          <w:sz w:val="32"/>
        </w:rPr>
      </w:pPr>
    </w:p>
    <w:p w14:paraId="742685F8" w14:textId="77777777" w:rsidR="00FA2FB6" w:rsidRDefault="00FA2FB6">
      <w:pPr>
        <w:pStyle w:val="Textoindependiente"/>
        <w:spacing w:before="303"/>
        <w:rPr>
          <w:sz w:val="32"/>
        </w:rPr>
      </w:pPr>
    </w:p>
    <w:p w14:paraId="30376103" w14:textId="77777777" w:rsidR="000D6C70" w:rsidRDefault="000D6C70">
      <w:pPr>
        <w:rPr>
          <w:color w:val="2E5395"/>
          <w:sz w:val="40"/>
          <w:szCs w:val="40"/>
        </w:rPr>
      </w:pPr>
      <w:bookmarkStart w:id="7" w:name="_bookmark7"/>
      <w:bookmarkEnd w:id="7"/>
      <w:r>
        <w:rPr>
          <w:color w:val="2E5395"/>
        </w:rPr>
        <w:br w:type="page"/>
      </w:r>
    </w:p>
    <w:p w14:paraId="04EE5DC7" w14:textId="548C94DA" w:rsidR="00FA2FB6" w:rsidRDefault="00000000">
      <w:pPr>
        <w:pStyle w:val="Ttulo1"/>
        <w:numPr>
          <w:ilvl w:val="0"/>
          <w:numId w:val="9"/>
        </w:numPr>
        <w:tabs>
          <w:tab w:val="left" w:pos="583"/>
        </w:tabs>
        <w:ind w:left="583" w:hanging="443"/>
        <w:jc w:val="left"/>
      </w:pPr>
      <w:r>
        <w:rPr>
          <w:color w:val="2E5395"/>
        </w:rPr>
        <w:lastRenderedPageBreak/>
        <w:t>Plan</w:t>
      </w:r>
      <w:r>
        <w:rPr>
          <w:color w:val="2E5395"/>
          <w:spacing w:val="-6"/>
        </w:rPr>
        <w:t xml:space="preserve"> </w:t>
      </w:r>
      <w:r>
        <w:rPr>
          <w:color w:val="2E5395"/>
        </w:rPr>
        <w:t>de</w:t>
      </w:r>
      <w:r>
        <w:rPr>
          <w:color w:val="2E5395"/>
          <w:spacing w:val="-2"/>
        </w:rPr>
        <w:t xml:space="preserve"> ejecución</w:t>
      </w:r>
    </w:p>
    <w:p w14:paraId="2AD6AF9A" w14:textId="77777777" w:rsidR="00232D03" w:rsidRPr="00232D03" w:rsidRDefault="00232D03" w:rsidP="00107970">
      <w:pPr>
        <w:pStyle w:val="Textoindependiente"/>
        <w:jc w:val="both"/>
        <w:rPr>
          <w:sz w:val="22"/>
          <w:szCs w:val="22"/>
        </w:rPr>
      </w:pPr>
      <w:r w:rsidRPr="00232D03">
        <w:rPr>
          <w:sz w:val="22"/>
          <w:szCs w:val="22"/>
        </w:rPr>
        <w:t>Para llevar este portal de la idea a la realidad en 2026, he organizado el trabajo en cuatro fases críticas. Mi prioridad es lanzar un producto funcional lo antes posible y luego ir escalando según responda la comunidad.</w:t>
      </w:r>
    </w:p>
    <w:p w14:paraId="091B6151" w14:textId="0AFD0190" w:rsidR="00232D03" w:rsidRPr="00232D03" w:rsidRDefault="00232D03" w:rsidP="00107970">
      <w:pPr>
        <w:pStyle w:val="Textoindependiente"/>
        <w:jc w:val="both"/>
        <w:rPr>
          <w:b/>
          <w:bCs/>
          <w:sz w:val="22"/>
          <w:szCs w:val="22"/>
        </w:rPr>
      </w:pPr>
      <w:r w:rsidRPr="00232D03">
        <w:rPr>
          <w:b/>
          <w:bCs/>
          <w:sz w:val="22"/>
          <w:szCs w:val="22"/>
        </w:rPr>
        <w:t>Fase 1: Cimientos y Base de Datos</w:t>
      </w:r>
    </w:p>
    <w:p w14:paraId="7A712701" w14:textId="77777777" w:rsidR="00232D03" w:rsidRPr="00232D03" w:rsidRDefault="00232D03" w:rsidP="00107970">
      <w:pPr>
        <w:pStyle w:val="Textoindependiente"/>
        <w:jc w:val="both"/>
        <w:rPr>
          <w:sz w:val="22"/>
          <w:szCs w:val="22"/>
        </w:rPr>
      </w:pPr>
      <w:r w:rsidRPr="00232D03">
        <w:rPr>
          <w:sz w:val="22"/>
          <w:szCs w:val="22"/>
        </w:rPr>
        <w:t>En esta etapa me centraré en lo que hace que la web sea útil desde el primer día.</w:t>
      </w:r>
    </w:p>
    <w:p w14:paraId="61F2559C" w14:textId="32AE5BBF" w:rsidR="00232D03" w:rsidRPr="00232D03" w:rsidRDefault="00232D03" w:rsidP="00107970">
      <w:pPr>
        <w:pStyle w:val="Textoindependiente"/>
        <w:numPr>
          <w:ilvl w:val="0"/>
          <w:numId w:val="18"/>
        </w:numPr>
        <w:jc w:val="both"/>
        <w:rPr>
          <w:sz w:val="22"/>
          <w:szCs w:val="22"/>
        </w:rPr>
      </w:pPr>
      <w:r w:rsidRPr="00232D03">
        <w:rPr>
          <w:b/>
          <w:bCs/>
          <w:sz w:val="22"/>
          <w:szCs w:val="22"/>
        </w:rPr>
        <w:t>Arquitectura:</w:t>
      </w:r>
      <w:r w:rsidRPr="00232D03">
        <w:rPr>
          <w:sz w:val="22"/>
          <w:szCs w:val="22"/>
        </w:rPr>
        <w:t xml:space="preserve"> Configuración del servidor y la base de datos (</w:t>
      </w:r>
      <w:r w:rsidR="00A31BBF" w:rsidRPr="00107970">
        <w:rPr>
          <w:sz w:val="22"/>
          <w:szCs w:val="22"/>
        </w:rPr>
        <w:t>MySQL</w:t>
      </w:r>
      <w:r w:rsidRPr="00232D03">
        <w:rPr>
          <w:sz w:val="22"/>
          <w:szCs w:val="22"/>
        </w:rPr>
        <w:t>).</w:t>
      </w:r>
    </w:p>
    <w:p w14:paraId="28CB3271" w14:textId="77777777" w:rsidR="00232D03" w:rsidRPr="00232D03" w:rsidRDefault="00232D03" w:rsidP="00107970">
      <w:pPr>
        <w:pStyle w:val="Textoindependiente"/>
        <w:numPr>
          <w:ilvl w:val="0"/>
          <w:numId w:val="18"/>
        </w:numPr>
        <w:jc w:val="both"/>
        <w:rPr>
          <w:sz w:val="22"/>
          <w:szCs w:val="22"/>
        </w:rPr>
      </w:pPr>
      <w:r w:rsidRPr="00232D03">
        <w:rPr>
          <w:b/>
          <w:bCs/>
          <w:sz w:val="22"/>
          <w:szCs w:val="22"/>
        </w:rPr>
        <w:t>El "Motor de Fichajes":</w:t>
      </w:r>
      <w:r w:rsidRPr="00232D03">
        <w:rPr>
          <w:sz w:val="22"/>
          <w:szCs w:val="22"/>
        </w:rPr>
        <w:t xml:space="preserve"> Desarrollo del sistema de filtrado para personajes, técnicas y objetos. Es el trabajo más pesado: volcar y organizar la información de los juegos.</w:t>
      </w:r>
    </w:p>
    <w:p w14:paraId="165ADAB1" w14:textId="77777777" w:rsidR="00232D03" w:rsidRPr="00232D03" w:rsidRDefault="00232D03" w:rsidP="00107970">
      <w:pPr>
        <w:pStyle w:val="Textoindependiente"/>
        <w:numPr>
          <w:ilvl w:val="0"/>
          <w:numId w:val="18"/>
        </w:numPr>
        <w:jc w:val="both"/>
        <w:rPr>
          <w:sz w:val="22"/>
          <w:szCs w:val="22"/>
        </w:rPr>
      </w:pPr>
      <w:r w:rsidRPr="00232D03">
        <w:rPr>
          <w:b/>
          <w:bCs/>
          <w:sz w:val="22"/>
          <w:szCs w:val="22"/>
        </w:rPr>
        <w:t>Diseño UI/UX:</w:t>
      </w:r>
      <w:r w:rsidRPr="00232D03">
        <w:rPr>
          <w:sz w:val="22"/>
          <w:szCs w:val="22"/>
        </w:rPr>
        <w:t xml:space="preserve"> Creación de los prototipos visuales con la estética de </w:t>
      </w:r>
      <w:r w:rsidRPr="00232D03">
        <w:rPr>
          <w:i/>
          <w:iCs/>
          <w:sz w:val="22"/>
          <w:szCs w:val="22"/>
        </w:rPr>
        <w:t>Inazuma Eleven</w:t>
      </w:r>
      <w:r w:rsidRPr="00232D03">
        <w:rPr>
          <w:sz w:val="22"/>
          <w:szCs w:val="22"/>
        </w:rPr>
        <w:t xml:space="preserve"> (colores eléctricos, menús dinámicos).</w:t>
      </w:r>
    </w:p>
    <w:p w14:paraId="36847046" w14:textId="389F7321" w:rsidR="00232D03" w:rsidRPr="00232D03" w:rsidRDefault="00232D03" w:rsidP="00107970">
      <w:pPr>
        <w:pStyle w:val="Textoindependiente"/>
        <w:jc w:val="both"/>
        <w:rPr>
          <w:b/>
          <w:bCs/>
          <w:sz w:val="22"/>
          <w:szCs w:val="22"/>
        </w:rPr>
      </w:pPr>
      <w:r w:rsidRPr="00232D03">
        <w:rPr>
          <w:b/>
          <w:bCs/>
          <w:sz w:val="22"/>
          <w:szCs w:val="22"/>
        </w:rPr>
        <w:t>Fase 2: El Núcleo del Usuario</w:t>
      </w:r>
    </w:p>
    <w:p w14:paraId="11D3FB35" w14:textId="77777777" w:rsidR="00232D03" w:rsidRPr="00232D03" w:rsidRDefault="00232D03" w:rsidP="00107970">
      <w:pPr>
        <w:pStyle w:val="Textoindependiente"/>
        <w:jc w:val="both"/>
        <w:rPr>
          <w:sz w:val="22"/>
          <w:szCs w:val="22"/>
        </w:rPr>
      </w:pPr>
      <w:r w:rsidRPr="00232D03">
        <w:rPr>
          <w:sz w:val="22"/>
          <w:szCs w:val="22"/>
        </w:rPr>
        <w:t>Aquí es donde la web deja de ser un libro de consulta y empieza a ser una plataforma.</w:t>
      </w:r>
    </w:p>
    <w:p w14:paraId="0C58E890" w14:textId="77777777" w:rsidR="00232D03" w:rsidRPr="00232D03" w:rsidRDefault="00232D03" w:rsidP="00107970">
      <w:pPr>
        <w:pStyle w:val="Textoindependiente"/>
        <w:numPr>
          <w:ilvl w:val="0"/>
          <w:numId w:val="19"/>
        </w:numPr>
        <w:jc w:val="both"/>
        <w:rPr>
          <w:sz w:val="22"/>
          <w:szCs w:val="22"/>
        </w:rPr>
      </w:pPr>
      <w:r w:rsidRPr="00232D03">
        <w:rPr>
          <w:b/>
          <w:bCs/>
          <w:sz w:val="22"/>
          <w:szCs w:val="22"/>
        </w:rPr>
        <w:t>Sistema de Cuentas:</w:t>
      </w:r>
      <w:r w:rsidRPr="00232D03">
        <w:rPr>
          <w:sz w:val="22"/>
          <w:szCs w:val="22"/>
        </w:rPr>
        <w:t xml:space="preserve"> Registro, inicio de sesión seguro y personalización del perfil ("Carnet de Jugador").</w:t>
      </w:r>
    </w:p>
    <w:p w14:paraId="49DE9AA7" w14:textId="75254C93" w:rsidR="00232D03" w:rsidRPr="00232D03" w:rsidRDefault="00232D03" w:rsidP="00107970">
      <w:pPr>
        <w:pStyle w:val="Textoindependiente"/>
        <w:numPr>
          <w:ilvl w:val="0"/>
          <w:numId w:val="19"/>
        </w:numPr>
        <w:jc w:val="both"/>
        <w:rPr>
          <w:sz w:val="22"/>
          <w:szCs w:val="22"/>
        </w:rPr>
      </w:pPr>
      <w:r w:rsidRPr="00232D03">
        <w:rPr>
          <w:b/>
          <w:bCs/>
          <w:sz w:val="22"/>
          <w:szCs w:val="22"/>
        </w:rPr>
        <w:t>Panel de Administración:</w:t>
      </w:r>
      <w:r w:rsidRPr="00232D03">
        <w:rPr>
          <w:sz w:val="22"/>
          <w:szCs w:val="22"/>
        </w:rPr>
        <w:t xml:space="preserve"> Construcción de las herramientas internas para que yo </w:t>
      </w:r>
      <w:r w:rsidR="00A31BBF" w:rsidRPr="00107970">
        <w:rPr>
          <w:sz w:val="22"/>
          <w:szCs w:val="22"/>
        </w:rPr>
        <w:t xml:space="preserve">y mis moderadores </w:t>
      </w:r>
      <w:r w:rsidRPr="00232D03">
        <w:rPr>
          <w:sz w:val="22"/>
          <w:szCs w:val="22"/>
        </w:rPr>
        <w:t>podamos gestionar el contenido y los usuarios.</w:t>
      </w:r>
    </w:p>
    <w:p w14:paraId="5889FBE9" w14:textId="271B3088" w:rsidR="00171348" w:rsidRPr="00107970" w:rsidRDefault="00232D03" w:rsidP="00107970">
      <w:pPr>
        <w:pStyle w:val="Textoindependiente"/>
        <w:numPr>
          <w:ilvl w:val="0"/>
          <w:numId w:val="19"/>
        </w:numPr>
        <w:jc w:val="both"/>
        <w:rPr>
          <w:sz w:val="22"/>
          <w:szCs w:val="22"/>
        </w:rPr>
      </w:pPr>
      <w:r w:rsidRPr="00232D03">
        <w:rPr>
          <w:b/>
          <w:bCs/>
          <w:sz w:val="22"/>
          <w:szCs w:val="22"/>
        </w:rPr>
        <w:t>SEO Técnico:</w:t>
      </w:r>
      <w:r w:rsidRPr="00232D03">
        <w:rPr>
          <w:sz w:val="22"/>
          <w:szCs w:val="22"/>
        </w:rPr>
        <w:t xml:space="preserve"> Optimización para que, cuando alguien busque "Mejores delanteros </w:t>
      </w:r>
      <w:proofErr w:type="spellStart"/>
      <w:r w:rsidRPr="00232D03">
        <w:rPr>
          <w:sz w:val="22"/>
          <w:szCs w:val="22"/>
        </w:rPr>
        <w:t>Victory</w:t>
      </w:r>
      <w:proofErr w:type="spellEnd"/>
      <w:r w:rsidRPr="00232D03">
        <w:rPr>
          <w:sz w:val="22"/>
          <w:szCs w:val="22"/>
        </w:rPr>
        <w:t xml:space="preserve"> Road", mi web aparezca la primera.</w:t>
      </w:r>
    </w:p>
    <w:p w14:paraId="55538E9F" w14:textId="4091EF96" w:rsidR="00232D03" w:rsidRPr="00232D03" w:rsidRDefault="00232D03" w:rsidP="00107970">
      <w:pPr>
        <w:pStyle w:val="Textoindependiente"/>
        <w:jc w:val="both"/>
        <w:rPr>
          <w:b/>
          <w:bCs/>
          <w:sz w:val="22"/>
          <w:szCs w:val="22"/>
        </w:rPr>
      </w:pPr>
      <w:r w:rsidRPr="00232D03">
        <w:rPr>
          <w:b/>
          <w:bCs/>
          <w:sz w:val="22"/>
          <w:szCs w:val="22"/>
        </w:rPr>
        <w:t xml:space="preserve">Fase 3: Despliegue de Comunidad </w:t>
      </w:r>
    </w:p>
    <w:p w14:paraId="0193481A" w14:textId="77777777" w:rsidR="00232D03" w:rsidRPr="00232D03" w:rsidRDefault="00232D03" w:rsidP="00107970">
      <w:pPr>
        <w:pStyle w:val="Textoindependiente"/>
        <w:jc w:val="both"/>
        <w:rPr>
          <w:sz w:val="22"/>
          <w:szCs w:val="22"/>
        </w:rPr>
      </w:pPr>
      <w:r w:rsidRPr="00232D03">
        <w:rPr>
          <w:sz w:val="22"/>
          <w:szCs w:val="22"/>
        </w:rPr>
        <w:t>Con la base de datos lista, abro las funciones sociales.</w:t>
      </w:r>
    </w:p>
    <w:p w14:paraId="0A41B4DC" w14:textId="77777777" w:rsidR="00232D03" w:rsidRPr="00232D03" w:rsidRDefault="00232D03" w:rsidP="00107970">
      <w:pPr>
        <w:pStyle w:val="Textoindependiente"/>
        <w:numPr>
          <w:ilvl w:val="0"/>
          <w:numId w:val="20"/>
        </w:numPr>
        <w:jc w:val="both"/>
        <w:rPr>
          <w:sz w:val="22"/>
          <w:szCs w:val="22"/>
        </w:rPr>
      </w:pPr>
      <w:r w:rsidRPr="00232D03">
        <w:rPr>
          <w:b/>
          <w:bCs/>
          <w:sz w:val="22"/>
          <w:szCs w:val="22"/>
        </w:rPr>
        <w:t>Foros y Comentarios:</w:t>
      </w:r>
      <w:r w:rsidRPr="00232D03">
        <w:rPr>
          <w:sz w:val="22"/>
          <w:szCs w:val="22"/>
        </w:rPr>
        <w:t xml:space="preserve"> Activación de los hilos de discusión por categorías (estrategia, </w:t>
      </w:r>
      <w:proofErr w:type="spellStart"/>
      <w:r w:rsidRPr="00232D03">
        <w:rPr>
          <w:sz w:val="22"/>
          <w:szCs w:val="22"/>
        </w:rPr>
        <w:t>fanart</w:t>
      </w:r>
      <w:proofErr w:type="spellEnd"/>
      <w:r w:rsidRPr="00232D03">
        <w:rPr>
          <w:sz w:val="22"/>
          <w:szCs w:val="22"/>
        </w:rPr>
        <w:t>, etc.).</w:t>
      </w:r>
    </w:p>
    <w:p w14:paraId="15C4243B" w14:textId="77777777" w:rsidR="00232D03" w:rsidRPr="00232D03" w:rsidRDefault="00232D03" w:rsidP="00107970">
      <w:pPr>
        <w:pStyle w:val="Textoindependiente"/>
        <w:numPr>
          <w:ilvl w:val="0"/>
          <w:numId w:val="20"/>
        </w:numPr>
        <w:jc w:val="both"/>
        <w:rPr>
          <w:sz w:val="22"/>
          <w:szCs w:val="22"/>
        </w:rPr>
      </w:pPr>
      <w:r w:rsidRPr="00232D03">
        <w:rPr>
          <w:b/>
          <w:bCs/>
          <w:sz w:val="22"/>
          <w:szCs w:val="22"/>
        </w:rPr>
        <w:t>Módulo de Eventos:</w:t>
      </w:r>
      <w:r w:rsidRPr="00232D03">
        <w:rPr>
          <w:sz w:val="22"/>
          <w:szCs w:val="22"/>
        </w:rPr>
        <w:t xml:space="preserve"> Lanzamiento del calendario interactivo donde empezaré a registrar los primeros torneos y quedadas de la comunidad.</w:t>
      </w:r>
    </w:p>
    <w:p w14:paraId="20AEB547" w14:textId="77777777" w:rsidR="00232D03" w:rsidRPr="00232D03" w:rsidRDefault="00232D03" w:rsidP="00107970">
      <w:pPr>
        <w:pStyle w:val="Textoindependiente"/>
        <w:numPr>
          <w:ilvl w:val="0"/>
          <w:numId w:val="20"/>
        </w:numPr>
        <w:jc w:val="both"/>
        <w:rPr>
          <w:sz w:val="22"/>
          <w:szCs w:val="22"/>
        </w:rPr>
      </w:pPr>
      <w:r w:rsidRPr="00232D03">
        <w:rPr>
          <w:b/>
          <w:bCs/>
          <w:sz w:val="22"/>
          <w:szCs w:val="22"/>
        </w:rPr>
        <w:t>Beta Cerrada:</w:t>
      </w:r>
      <w:r w:rsidRPr="00232D03">
        <w:rPr>
          <w:sz w:val="22"/>
          <w:szCs w:val="22"/>
        </w:rPr>
        <w:t xml:space="preserve"> Invitación a un grupo pequeño de fans para que testeen la web y encontrar fallos antes del estreno oficial.</w:t>
      </w:r>
    </w:p>
    <w:p w14:paraId="696D2BB6" w14:textId="39A13472" w:rsidR="00232D03" w:rsidRPr="00232D03" w:rsidRDefault="00232D03" w:rsidP="00107970">
      <w:pPr>
        <w:pStyle w:val="Textoindependiente"/>
        <w:jc w:val="both"/>
        <w:rPr>
          <w:b/>
          <w:bCs/>
          <w:sz w:val="22"/>
          <w:szCs w:val="22"/>
        </w:rPr>
      </w:pPr>
      <w:r w:rsidRPr="00232D03">
        <w:rPr>
          <w:b/>
          <w:bCs/>
          <w:sz w:val="22"/>
          <w:szCs w:val="22"/>
        </w:rPr>
        <w:t xml:space="preserve">Fase 4: Lanzamiento y Escalabilidad </w:t>
      </w:r>
    </w:p>
    <w:p w14:paraId="6442E2A3" w14:textId="7865C2EA" w:rsidR="00232D03" w:rsidRPr="00232D03" w:rsidRDefault="00232D03" w:rsidP="00107970">
      <w:pPr>
        <w:pStyle w:val="Textoindependiente"/>
        <w:numPr>
          <w:ilvl w:val="0"/>
          <w:numId w:val="21"/>
        </w:numPr>
        <w:jc w:val="both"/>
        <w:rPr>
          <w:sz w:val="22"/>
          <w:szCs w:val="22"/>
        </w:rPr>
      </w:pPr>
      <w:r w:rsidRPr="00232D03">
        <w:rPr>
          <w:b/>
          <w:bCs/>
          <w:sz w:val="22"/>
          <w:szCs w:val="22"/>
        </w:rPr>
        <w:t>Gran Estreno:</w:t>
      </w:r>
      <w:r w:rsidRPr="00232D03">
        <w:rPr>
          <w:sz w:val="22"/>
          <w:szCs w:val="22"/>
        </w:rPr>
        <w:t xml:space="preserve"> Apertura oficial del portal y campaña en redes sociales (Twitter/X, TikTok).</w:t>
      </w:r>
    </w:p>
    <w:p w14:paraId="74FD79A1" w14:textId="77777777" w:rsidR="00232D03" w:rsidRPr="00232D03" w:rsidRDefault="00232D03" w:rsidP="00107970">
      <w:pPr>
        <w:pStyle w:val="Textoindependiente"/>
        <w:numPr>
          <w:ilvl w:val="0"/>
          <w:numId w:val="21"/>
        </w:numPr>
        <w:jc w:val="both"/>
        <w:rPr>
          <w:sz w:val="22"/>
          <w:szCs w:val="22"/>
        </w:rPr>
      </w:pPr>
      <w:r w:rsidRPr="00232D03">
        <w:rPr>
          <w:b/>
          <w:bCs/>
          <w:sz w:val="22"/>
          <w:szCs w:val="22"/>
        </w:rPr>
        <w:t>Mantenimiento:</w:t>
      </w:r>
      <w:r w:rsidRPr="00232D03">
        <w:rPr>
          <w:sz w:val="22"/>
          <w:szCs w:val="22"/>
        </w:rPr>
        <w:t xml:space="preserve"> Actualización semanal con los nuevos datos que Level-5 vaya lanzando en sus parches.</w:t>
      </w:r>
    </w:p>
    <w:p w14:paraId="4790574F" w14:textId="77777777" w:rsidR="00FA2FB6" w:rsidRDefault="00FA2FB6">
      <w:pPr>
        <w:pStyle w:val="Textoindependiente"/>
        <w:rPr>
          <w:sz w:val="40"/>
        </w:rPr>
      </w:pPr>
    </w:p>
    <w:p w14:paraId="07725E80" w14:textId="77777777" w:rsidR="00FA2FB6" w:rsidRDefault="00FA2FB6">
      <w:pPr>
        <w:pStyle w:val="Textoindependiente"/>
        <w:rPr>
          <w:sz w:val="40"/>
        </w:rPr>
      </w:pPr>
    </w:p>
    <w:p w14:paraId="499FFE16" w14:textId="77777777" w:rsidR="00FA2FB6" w:rsidRDefault="00FA2FB6">
      <w:pPr>
        <w:pStyle w:val="Textoindependiente"/>
        <w:spacing w:before="213"/>
        <w:rPr>
          <w:sz w:val="40"/>
        </w:rPr>
      </w:pPr>
    </w:p>
    <w:p w14:paraId="7B040972" w14:textId="77777777" w:rsidR="000D6C70" w:rsidRDefault="000D6C70">
      <w:pPr>
        <w:rPr>
          <w:color w:val="2E5395"/>
          <w:sz w:val="32"/>
          <w:szCs w:val="32"/>
        </w:rPr>
      </w:pPr>
      <w:bookmarkStart w:id="8" w:name="_bookmark8"/>
      <w:bookmarkEnd w:id="8"/>
      <w:r>
        <w:rPr>
          <w:color w:val="2E5395"/>
        </w:rPr>
        <w:br w:type="page"/>
      </w:r>
    </w:p>
    <w:p w14:paraId="19E36491" w14:textId="5921A6AC" w:rsidR="00FA2FB6" w:rsidRDefault="00000000">
      <w:pPr>
        <w:pStyle w:val="Ttulo3"/>
        <w:numPr>
          <w:ilvl w:val="1"/>
          <w:numId w:val="9"/>
        </w:numPr>
        <w:tabs>
          <w:tab w:val="left" w:pos="742"/>
        </w:tabs>
        <w:spacing w:line="278" w:lineRule="auto"/>
        <w:ind w:left="140" w:right="142" w:firstLine="0"/>
      </w:pPr>
      <w:r>
        <w:rPr>
          <w:color w:val="2E5395"/>
        </w:rPr>
        <w:lastRenderedPageBreak/>
        <w:t>Diagrama/cronograma</w:t>
      </w:r>
      <w:r>
        <w:rPr>
          <w:color w:val="2E5395"/>
          <w:spacing w:val="-23"/>
        </w:rPr>
        <w:t xml:space="preserve"> </w:t>
      </w:r>
      <w:r>
        <w:rPr>
          <w:color w:val="2E5395"/>
        </w:rPr>
        <w:t>de</w:t>
      </w:r>
      <w:r>
        <w:rPr>
          <w:color w:val="2E5395"/>
          <w:spacing w:val="-22"/>
        </w:rPr>
        <w:t xml:space="preserve"> </w:t>
      </w:r>
      <w:r>
        <w:rPr>
          <w:color w:val="2E5395"/>
        </w:rPr>
        <w:t>flujo</w:t>
      </w:r>
      <w:r>
        <w:rPr>
          <w:color w:val="2E5395"/>
          <w:spacing w:val="-22"/>
        </w:rPr>
        <w:t xml:space="preserve"> </w:t>
      </w:r>
      <w:r>
        <w:rPr>
          <w:color w:val="2E5395"/>
        </w:rPr>
        <w:t>de</w:t>
      </w:r>
      <w:r>
        <w:rPr>
          <w:color w:val="2E5395"/>
          <w:spacing w:val="-22"/>
        </w:rPr>
        <w:t xml:space="preserve"> </w:t>
      </w:r>
      <w:r>
        <w:rPr>
          <w:color w:val="2E5395"/>
        </w:rPr>
        <w:t>procesos</w:t>
      </w:r>
      <w:r>
        <w:rPr>
          <w:color w:val="2E5395"/>
          <w:spacing w:val="-23"/>
        </w:rPr>
        <w:t xml:space="preserve"> </w:t>
      </w:r>
      <w:r>
        <w:rPr>
          <w:color w:val="2E5395"/>
        </w:rPr>
        <w:t>(Diagrama</w:t>
      </w:r>
      <w:r>
        <w:rPr>
          <w:color w:val="2E5395"/>
          <w:spacing w:val="-22"/>
        </w:rPr>
        <w:t xml:space="preserve"> </w:t>
      </w:r>
      <w:r>
        <w:rPr>
          <w:color w:val="2E5395"/>
        </w:rPr>
        <w:t xml:space="preserve">de </w:t>
      </w:r>
      <w:r>
        <w:rPr>
          <w:color w:val="2E5395"/>
          <w:spacing w:val="-2"/>
        </w:rPr>
        <w:t>Gantt)</w:t>
      </w:r>
    </w:p>
    <w:p w14:paraId="4395C898" w14:textId="4078DD61" w:rsidR="00FA2FB6" w:rsidRDefault="000D6C70">
      <w:pPr>
        <w:pStyle w:val="Textoindependiente"/>
        <w:rPr>
          <w:sz w:val="32"/>
        </w:rPr>
      </w:pPr>
      <w:r w:rsidRPr="000D6C70">
        <w:rPr>
          <w:noProof/>
          <w:sz w:val="32"/>
        </w:rPr>
        <w:drawing>
          <wp:inline distT="0" distB="0" distL="0" distR="0" wp14:anchorId="77D1A16F" wp14:editId="0E0660A2">
            <wp:extent cx="5679440" cy="311023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9440" cy="3110230"/>
                    </a:xfrm>
                    <a:prstGeom prst="rect">
                      <a:avLst/>
                    </a:prstGeom>
                  </pic:spPr>
                </pic:pic>
              </a:graphicData>
            </a:graphic>
          </wp:inline>
        </w:drawing>
      </w:r>
    </w:p>
    <w:p w14:paraId="643D58B7" w14:textId="77777777" w:rsidR="00FA2FB6" w:rsidRDefault="00FA2FB6">
      <w:pPr>
        <w:pStyle w:val="Textoindependiente"/>
        <w:rPr>
          <w:sz w:val="32"/>
        </w:rPr>
      </w:pPr>
    </w:p>
    <w:p w14:paraId="20815B18" w14:textId="77777777" w:rsidR="00FA2FB6" w:rsidRDefault="00FA2FB6">
      <w:pPr>
        <w:pStyle w:val="Textoindependiente"/>
        <w:rPr>
          <w:sz w:val="32"/>
        </w:rPr>
      </w:pPr>
    </w:p>
    <w:p w14:paraId="1D906FCD" w14:textId="77777777" w:rsidR="00FA2FB6" w:rsidRDefault="00FA2FB6">
      <w:pPr>
        <w:pStyle w:val="Textoindependiente"/>
        <w:spacing w:before="46"/>
        <w:rPr>
          <w:sz w:val="32"/>
        </w:rPr>
      </w:pPr>
    </w:p>
    <w:p w14:paraId="27F79264" w14:textId="17655BB1" w:rsidR="00FA2FB6" w:rsidRDefault="00000000" w:rsidP="00107970">
      <w:pPr>
        <w:pStyle w:val="Ttulo3"/>
        <w:numPr>
          <w:ilvl w:val="1"/>
          <w:numId w:val="9"/>
        </w:numPr>
        <w:tabs>
          <w:tab w:val="left" w:pos="760"/>
        </w:tabs>
        <w:ind w:left="760" w:hanging="620"/>
      </w:pPr>
      <w:bookmarkStart w:id="9" w:name="_bookmark9"/>
      <w:bookmarkEnd w:id="9"/>
      <w:r>
        <w:rPr>
          <w:color w:val="2E5395"/>
        </w:rPr>
        <w:t>Proceso</w:t>
      </w:r>
      <w:r>
        <w:rPr>
          <w:color w:val="2E5395"/>
          <w:spacing w:val="-12"/>
        </w:rPr>
        <w:t xml:space="preserve"> </w:t>
      </w:r>
      <w:r>
        <w:rPr>
          <w:color w:val="2E5395"/>
        </w:rPr>
        <w:t>de</w:t>
      </w:r>
      <w:r>
        <w:rPr>
          <w:color w:val="2E5395"/>
          <w:spacing w:val="-9"/>
        </w:rPr>
        <w:t xml:space="preserve"> </w:t>
      </w:r>
      <w:r>
        <w:rPr>
          <w:color w:val="2E5395"/>
        </w:rPr>
        <w:t>desarrollo</w:t>
      </w:r>
      <w:r>
        <w:rPr>
          <w:color w:val="2E5395"/>
          <w:spacing w:val="-11"/>
        </w:rPr>
        <w:t xml:space="preserve"> </w:t>
      </w:r>
      <w:r>
        <w:rPr>
          <w:color w:val="2E5395"/>
          <w:spacing w:val="-2"/>
        </w:rPr>
        <w:t>software</w:t>
      </w:r>
    </w:p>
    <w:p w14:paraId="1E63952A" w14:textId="77777777" w:rsidR="002B5508" w:rsidRPr="002B5508" w:rsidRDefault="002B5508" w:rsidP="002B5508">
      <w:r w:rsidRPr="002B5508">
        <w:t xml:space="preserve">He decidido adoptar una metodología </w:t>
      </w:r>
      <w:r w:rsidRPr="002B5508">
        <w:rPr>
          <w:b/>
          <w:bCs/>
        </w:rPr>
        <w:t>Ágil (Scrum)</w:t>
      </w:r>
      <w:r w:rsidRPr="002B5508">
        <w:t>. Esto significa que no voy a esperar 5 meses para ver resultados; voy a trabajar en "</w:t>
      </w:r>
      <w:proofErr w:type="spellStart"/>
      <w:r w:rsidRPr="002B5508">
        <w:t>Sprints</w:t>
      </w:r>
      <w:proofErr w:type="spellEnd"/>
      <w:r w:rsidRPr="002B5508">
        <w:t>" (ciclos cortos de 2 semanas) para ir lanzando partes funcionales de la web.</w:t>
      </w:r>
    </w:p>
    <w:p w14:paraId="6D5E3E14" w14:textId="77777777" w:rsidR="002B5508" w:rsidRPr="002B5508" w:rsidRDefault="002B5508" w:rsidP="002B5508">
      <w:pPr>
        <w:rPr>
          <w:b/>
          <w:bCs/>
        </w:rPr>
      </w:pPr>
      <w:r w:rsidRPr="002B5508">
        <w:rPr>
          <w:b/>
          <w:bCs/>
        </w:rPr>
        <w:t>Fase A: Análisis y Diseño de Requisitos</w:t>
      </w:r>
    </w:p>
    <w:p w14:paraId="53806C97" w14:textId="77777777" w:rsidR="002B5508" w:rsidRPr="002B5508" w:rsidRDefault="002B5508" w:rsidP="002B5508">
      <w:r w:rsidRPr="002B5508">
        <w:t xml:space="preserve">Antes de tocar el teclado, voy a definir las </w:t>
      </w:r>
      <w:r w:rsidRPr="002B5508">
        <w:rPr>
          <w:b/>
          <w:bCs/>
        </w:rPr>
        <w:t>Historias de Usuario</w:t>
      </w:r>
      <w:r w:rsidRPr="002B5508">
        <w:t xml:space="preserve">. Por ejemplo: </w:t>
      </w:r>
      <w:r w:rsidRPr="002B5508">
        <w:rPr>
          <w:i/>
          <w:iCs/>
        </w:rPr>
        <w:t>"Como usuario, quiero poder filtrar jugadores por su elemento para montar mi equipo rápidamente"</w:t>
      </w:r>
      <w:r w:rsidRPr="002B5508">
        <w:t>. Esto me ayuda a que cada línea de código tenga un objetivo real para el fan.</w:t>
      </w:r>
    </w:p>
    <w:p w14:paraId="00D2C948" w14:textId="77777777" w:rsidR="002B5508" w:rsidRPr="002B5508" w:rsidRDefault="002B5508" w:rsidP="002B5508">
      <w:pPr>
        <w:rPr>
          <w:b/>
          <w:bCs/>
        </w:rPr>
      </w:pPr>
      <w:r w:rsidRPr="002B5508">
        <w:rPr>
          <w:b/>
          <w:bCs/>
        </w:rPr>
        <w:t xml:space="preserve">Fase B: Arquitectura y </w:t>
      </w:r>
      <w:proofErr w:type="spellStart"/>
      <w:r w:rsidRPr="002B5508">
        <w:rPr>
          <w:b/>
          <w:bCs/>
        </w:rPr>
        <w:t>Stack</w:t>
      </w:r>
      <w:proofErr w:type="spellEnd"/>
      <w:r w:rsidRPr="002B5508">
        <w:rPr>
          <w:b/>
          <w:bCs/>
        </w:rPr>
        <w:t xml:space="preserve"> Tecnológico</w:t>
      </w:r>
    </w:p>
    <w:p w14:paraId="31807C44" w14:textId="77777777" w:rsidR="002B5508" w:rsidRPr="002B5508" w:rsidRDefault="002B5508" w:rsidP="002B5508">
      <w:r w:rsidRPr="002B5508">
        <w:t xml:space="preserve">Voy a montar el proyecto usando un </w:t>
      </w:r>
      <w:proofErr w:type="spellStart"/>
      <w:r w:rsidRPr="002B5508">
        <w:t>stack</w:t>
      </w:r>
      <w:proofErr w:type="spellEnd"/>
      <w:r w:rsidRPr="002B5508">
        <w:t xml:space="preserve"> moderno que me garantice velocidad:</w:t>
      </w:r>
    </w:p>
    <w:p w14:paraId="292BFD85" w14:textId="4DD97D3B" w:rsidR="002B5508" w:rsidRPr="002B5508" w:rsidRDefault="002B5508" w:rsidP="002B5508">
      <w:pPr>
        <w:numPr>
          <w:ilvl w:val="0"/>
          <w:numId w:val="25"/>
        </w:numPr>
        <w:tabs>
          <w:tab w:val="num" w:pos="720"/>
        </w:tabs>
      </w:pPr>
      <w:proofErr w:type="spellStart"/>
      <w:r w:rsidRPr="002B5508">
        <w:rPr>
          <w:b/>
          <w:bCs/>
        </w:rPr>
        <w:t>Frontend</w:t>
      </w:r>
      <w:proofErr w:type="spellEnd"/>
      <w:r w:rsidRPr="002B5508">
        <w:rPr>
          <w:b/>
          <w:bCs/>
        </w:rPr>
        <w:t>:</w:t>
      </w:r>
      <w:r w:rsidRPr="002B5508">
        <w:t xml:space="preserve"> </w:t>
      </w:r>
      <w:r w:rsidR="007B4EC0" w:rsidRPr="00107970">
        <w:t xml:space="preserve">con </w:t>
      </w:r>
      <w:proofErr w:type="spellStart"/>
      <w:r w:rsidR="007B4EC0" w:rsidRPr="00107970">
        <w:t>html</w:t>
      </w:r>
      <w:proofErr w:type="spellEnd"/>
      <w:r w:rsidR="007B4EC0" w:rsidRPr="00107970">
        <w:t xml:space="preserve">, </w:t>
      </w:r>
      <w:proofErr w:type="spellStart"/>
      <w:r w:rsidR="007B4EC0" w:rsidRPr="00107970">
        <w:t>css</w:t>
      </w:r>
      <w:proofErr w:type="spellEnd"/>
      <w:r w:rsidR="007B4EC0" w:rsidRPr="00107970">
        <w:t xml:space="preserve"> y </w:t>
      </w:r>
      <w:proofErr w:type="spellStart"/>
      <w:r w:rsidR="007B4EC0" w:rsidRPr="00107970">
        <w:t>js</w:t>
      </w:r>
      <w:proofErr w:type="spellEnd"/>
      <w:r w:rsidR="007B4EC0" w:rsidRPr="00107970">
        <w:t xml:space="preserve"> puros ayudándonos un poco de </w:t>
      </w:r>
      <w:proofErr w:type="spellStart"/>
      <w:r w:rsidR="007B4EC0" w:rsidRPr="00107970">
        <w:t>bootstrap</w:t>
      </w:r>
      <w:proofErr w:type="spellEnd"/>
      <w:r w:rsidRPr="002B5508">
        <w:t xml:space="preserve"> (para que las guías de los juegos carguen instantáneamente).</w:t>
      </w:r>
    </w:p>
    <w:p w14:paraId="3EB50549" w14:textId="4AF6ED58" w:rsidR="002B5508" w:rsidRPr="00107970" w:rsidRDefault="002B5508" w:rsidP="002B5508">
      <w:pPr>
        <w:numPr>
          <w:ilvl w:val="0"/>
          <w:numId w:val="25"/>
        </w:numPr>
        <w:rPr>
          <w:b/>
          <w:bCs/>
        </w:rPr>
      </w:pPr>
      <w:proofErr w:type="spellStart"/>
      <w:r w:rsidRPr="002B5508">
        <w:rPr>
          <w:b/>
          <w:bCs/>
        </w:rPr>
        <w:t>Backend</w:t>
      </w:r>
      <w:proofErr w:type="spellEnd"/>
      <w:r w:rsidRPr="002B5508">
        <w:rPr>
          <w:b/>
          <w:bCs/>
        </w:rPr>
        <w:t>:</w:t>
      </w:r>
      <w:r w:rsidR="007B4EC0" w:rsidRPr="00107970">
        <w:t xml:space="preserve"> </w:t>
      </w:r>
      <w:proofErr w:type="spellStart"/>
      <w:r w:rsidR="007B4EC0" w:rsidRPr="00107970">
        <w:t>php</w:t>
      </w:r>
      <w:proofErr w:type="spellEnd"/>
      <w:r w:rsidRPr="002B5508">
        <w:t xml:space="preserve"> con una base de datos </w:t>
      </w:r>
      <w:r w:rsidR="007B4EC0" w:rsidRPr="00107970">
        <w:t>My</w:t>
      </w:r>
      <w:r w:rsidRPr="002B5508">
        <w:t xml:space="preserve">SQL (ideal para manejar </w:t>
      </w:r>
      <w:proofErr w:type="gramStart"/>
      <w:r w:rsidRPr="002B5508">
        <w:t>las miles</w:t>
      </w:r>
      <w:proofErr w:type="gramEnd"/>
      <w:r w:rsidRPr="002B5508">
        <w:t xml:space="preserve"> de combinaciones de técnicas y jugadores).</w:t>
      </w:r>
    </w:p>
    <w:p w14:paraId="7FDF1ECE" w14:textId="5670C150" w:rsidR="002B5508" w:rsidRPr="002B5508" w:rsidRDefault="002B5508" w:rsidP="002B5508">
      <w:pPr>
        <w:rPr>
          <w:b/>
          <w:bCs/>
        </w:rPr>
      </w:pPr>
      <w:r w:rsidRPr="002B5508">
        <w:rPr>
          <w:b/>
          <w:bCs/>
        </w:rPr>
        <w:t>Fase C: Implementación (Ciclo de Desarrollo)</w:t>
      </w:r>
    </w:p>
    <w:p w14:paraId="2DADBD06" w14:textId="77777777" w:rsidR="002B5508" w:rsidRPr="002B5508" w:rsidRDefault="002B5508" w:rsidP="002B5508">
      <w:r w:rsidRPr="002B5508">
        <w:t>Aquí es donde ocurre la magia. Dividiré el desarrollo en tres capas:</w:t>
      </w:r>
    </w:p>
    <w:p w14:paraId="7D395024" w14:textId="77777777" w:rsidR="002B5508" w:rsidRPr="002B5508" w:rsidRDefault="002B5508" w:rsidP="002B5508">
      <w:pPr>
        <w:numPr>
          <w:ilvl w:val="0"/>
          <w:numId w:val="26"/>
        </w:numPr>
        <w:tabs>
          <w:tab w:val="num" w:pos="720"/>
        </w:tabs>
      </w:pPr>
      <w:r w:rsidRPr="002B5508">
        <w:rPr>
          <w:b/>
          <w:bCs/>
        </w:rPr>
        <w:t>Capa de Datos:</w:t>
      </w:r>
      <w:r w:rsidRPr="002B5508">
        <w:t xml:space="preserve"> Crear la estructura donde vivirán los personajes y equipos.</w:t>
      </w:r>
    </w:p>
    <w:p w14:paraId="1AC4616D" w14:textId="77777777" w:rsidR="002B5508" w:rsidRPr="002B5508" w:rsidRDefault="002B5508" w:rsidP="002B5508">
      <w:pPr>
        <w:numPr>
          <w:ilvl w:val="0"/>
          <w:numId w:val="26"/>
        </w:numPr>
        <w:tabs>
          <w:tab w:val="num" w:pos="720"/>
        </w:tabs>
      </w:pPr>
      <w:r w:rsidRPr="002B5508">
        <w:rPr>
          <w:b/>
          <w:bCs/>
        </w:rPr>
        <w:t>Capa Lógica:</w:t>
      </w:r>
      <w:r w:rsidRPr="002B5508">
        <w:t xml:space="preserve"> Programar los buscadores, los sistemas de registro y el calendario de eventos.</w:t>
      </w:r>
    </w:p>
    <w:p w14:paraId="7ADA5F3F" w14:textId="77777777" w:rsidR="002B5508" w:rsidRPr="002B5508" w:rsidRDefault="002B5508" w:rsidP="002B5508">
      <w:pPr>
        <w:numPr>
          <w:ilvl w:val="0"/>
          <w:numId w:val="26"/>
        </w:numPr>
        <w:tabs>
          <w:tab w:val="num" w:pos="720"/>
        </w:tabs>
      </w:pPr>
      <w:r w:rsidRPr="002B5508">
        <w:rPr>
          <w:b/>
          <w:bCs/>
        </w:rPr>
        <w:t>Capa Visual:</w:t>
      </w:r>
      <w:r w:rsidRPr="002B5508">
        <w:t xml:space="preserve"> Aplicar el estilo visual de </w:t>
      </w:r>
      <w:r w:rsidRPr="002B5508">
        <w:rPr>
          <w:i/>
          <w:iCs/>
        </w:rPr>
        <w:t>Inazuma Eleven</w:t>
      </w:r>
      <w:r w:rsidRPr="002B5508">
        <w:t xml:space="preserve"> para que la experiencia sea inmersiva.</w:t>
      </w:r>
    </w:p>
    <w:p w14:paraId="21A91A4E" w14:textId="77777777" w:rsidR="007B4EC0" w:rsidRPr="00107970" w:rsidRDefault="007B4EC0">
      <w:pPr>
        <w:rPr>
          <w:b/>
          <w:bCs/>
        </w:rPr>
      </w:pPr>
      <w:r w:rsidRPr="00107970">
        <w:rPr>
          <w:b/>
          <w:bCs/>
        </w:rPr>
        <w:br w:type="page"/>
      </w:r>
    </w:p>
    <w:p w14:paraId="2684ED1F" w14:textId="2BA630C1" w:rsidR="002B5508" w:rsidRPr="002B5508" w:rsidRDefault="002B5508" w:rsidP="002B5508">
      <w:pPr>
        <w:rPr>
          <w:b/>
          <w:bCs/>
        </w:rPr>
      </w:pPr>
      <w:r w:rsidRPr="002B5508">
        <w:rPr>
          <w:b/>
          <w:bCs/>
        </w:rPr>
        <w:lastRenderedPageBreak/>
        <w:t>Fase D: Pruebas y Control de Calidad (QA)</w:t>
      </w:r>
    </w:p>
    <w:p w14:paraId="54899434" w14:textId="0ECFA95C" w:rsidR="002B5508" w:rsidRPr="002B5508" w:rsidRDefault="002B5508" w:rsidP="002B5508">
      <w:r w:rsidRPr="002B5508">
        <w:t>No quiero errores el día del estreno.</w:t>
      </w:r>
      <w:r w:rsidR="007B4EC0" w:rsidRPr="00107970">
        <w:t xml:space="preserve"> Por lo que realizare:</w:t>
      </w:r>
    </w:p>
    <w:p w14:paraId="57BE4E8B" w14:textId="77777777" w:rsidR="007B4EC0" w:rsidRPr="00107970" w:rsidRDefault="002B5508" w:rsidP="007B4EC0">
      <w:pPr>
        <w:numPr>
          <w:ilvl w:val="0"/>
          <w:numId w:val="27"/>
        </w:numPr>
        <w:rPr>
          <w:b/>
          <w:bCs/>
        </w:rPr>
      </w:pPr>
      <w:r w:rsidRPr="002B5508">
        <w:rPr>
          <w:b/>
          <w:bCs/>
        </w:rPr>
        <w:t>Pruebas Unitarias:</w:t>
      </w:r>
      <w:r w:rsidRPr="002B5508">
        <w:t xml:space="preserve"> Para asegurar que los filtros de búsqueda funcionan bien.</w:t>
      </w:r>
    </w:p>
    <w:p w14:paraId="659F3990" w14:textId="42126BCC" w:rsidR="002B5508" w:rsidRPr="002B5508" w:rsidRDefault="002B5508" w:rsidP="007B4EC0">
      <w:pPr>
        <w:rPr>
          <w:b/>
          <w:bCs/>
        </w:rPr>
      </w:pPr>
      <w:r w:rsidRPr="002B5508">
        <w:rPr>
          <w:b/>
          <w:bCs/>
        </w:rPr>
        <w:t>Fase E: Despliegue y Mantenimiento</w:t>
      </w:r>
    </w:p>
    <w:p w14:paraId="1971D111" w14:textId="23EE00A0" w:rsidR="007B4EC0" w:rsidRPr="00107970" w:rsidRDefault="002B5508" w:rsidP="002B5508">
      <w:pPr>
        <w:rPr>
          <w:i/>
          <w:iCs/>
        </w:rPr>
      </w:pPr>
      <w:r w:rsidRPr="002B5508">
        <w:t xml:space="preserve">Usaré un sistema de </w:t>
      </w:r>
      <w:r w:rsidRPr="002B5508">
        <w:rPr>
          <w:b/>
          <w:bCs/>
        </w:rPr>
        <w:t>Despliegue Continuo (CI/CD)</w:t>
      </w:r>
      <w:r w:rsidRPr="002B5508">
        <w:t xml:space="preserve">. Esto significa que cualquier mejora o corrección que haga en el código se subirá automáticamente a la web sin necesidad de cortarla, permitiendo que el portal esté siempre online y actualizado con los últimos parches de </w:t>
      </w:r>
      <w:proofErr w:type="spellStart"/>
      <w:r w:rsidRPr="002B5508">
        <w:rPr>
          <w:i/>
          <w:iCs/>
        </w:rPr>
        <w:t>Victory</w:t>
      </w:r>
      <w:proofErr w:type="spellEnd"/>
      <w:r w:rsidRPr="002B5508">
        <w:rPr>
          <w:i/>
          <w:iCs/>
        </w:rPr>
        <w:t xml:space="preserve"> Roa</w:t>
      </w:r>
      <w:r w:rsidR="007B4EC0" w:rsidRPr="00107970">
        <w:rPr>
          <w:i/>
          <w:iCs/>
        </w:rPr>
        <w:t>d.</w:t>
      </w:r>
    </w:p>
    <w:p w14:paraId="784AD6CE" w14:textId="77777777" w:rsidR="008F29C2" w:rsidRPr="008F29C2" w:rsidRDefault="008F29C2" w:rsidP="008F29C2"/>
    <w:p w14:paraId="182CA002" w14:textId="207B8B90" w:rsidR="008F29C2" w:rsidRPr="008F29C2" w:rsidRDefault="008F29C2" w:rsidP="008F29C2">
      <w:pPr>
        <w:pStyle w:val="TDC3"/>
        <w:ind w:left="720" w:firstLine="0"/>
      </w:pPr>
      <w:bookmarkStart w:id="10" w:name="_bookmark10"/>
      <w:bookmarkEnd w:id="10"/>
      <w:r>
        <w:br w:type="page"/>
      </w:r>
    </w:p>
    <w:p w14:paraId="03033D0E" w14:textId="77777777" w:rsidR="008F29C2" w:rsidRPr="008F29C2" w:rsidRDefault="008F29C2" w:rsidP="008F29C2">
      <w:pPr>
        <w:rPr>
          <w:i/>
          <w:iCs/>
          <w:sz w:val="24"/>
          <w:szCs w:val="24"/>
        </w:rPr>
      </w:pPr>
    </w:p>
    <w:p w14:paraId="7EC21E61" w14:textId="1718D126" w:rsidR="00550896" w:rsidRDefault="00550896" w:rsidP="00550896">
      <w:pPr>
        <w:pStyle w:val="Prrafodelista"/>
        <w:numPr>
          <w:ilvl w:val="3"/>
          <w:numId w:val="9"/>
        </w:numPr>
        <w:tabs>
          <w:tab w:val="left" w:pos="1003"/>
        </w:tabs>
        <w:spacing w:before="80"/>
        <w:ind w:left="1003" w:hanging="863"/>
        <w:jc w:val="left"/>
        <w:rPr>
          <w:rFonts w:ascii="Arial"/>
          <w:i/>
          <w:sz w:val="24"/>
        </w:rPr>
      </w:pPr>
      <w:r>
        <w:rPr>
          <w:rFonts w:ascii="Arial"/>
          <w:i/>
          <w:color w:val="2E5395"/>
          <w:sz w:val="24"/>
        </w:rPr>
        <w:t xml:space="preserve">Fase de </w:t>
      </w:r>
      <w:proofErr w:type="spellStart"/>
      <w:r>
        <w:rPr>
          <w:rFonts w:ascii="Arial"/>
          <w:i/>
          <w:color w:val="2E5395"/>
          <w:sz w:val="24"/>
        </w:rPr>
        <w:t>analisis</w:t>
      </w:r>
      <w:proofErr w:type="spellEnd"/>
    </w:p>
    <w:p w14:paraId="46C3E956" w14:textId="77777777" w:rsidR="008F29C2" w:rsidRPr="00550896" w:rsidRDefault="008F29C2" w:rsidP="00550896"/>
    <w:p w14:paraId="2E49EAC6" w14:textId="7CCFB0F0" w:rsidR="008F29C2" w:rsidRPr="008F29C2" w:rsidRDefault="008F29C2" w:rsidP="008F29C2">
      <w:pPr>
        <w:jc w:val="both"/>
        <w:rPr>
          <w:sz w:val="24"/>
          <w:szCs w:val="24"/>
        </w:rPr>
      </w:pPr>
      <w:r w:rsidRPr="008F29C2">
        <w:rPr>
          <w:sz w:val="24"/>
          <w:szCs w:val="24"/>
        </w:rPr>
        <w:t>En esta fase de análisis he sintetizado las necesidades clave para asegurar que el proyecto sea un éxito rotundo:</w:t>
      </w:r>
    </w:p>
    <w:p w14:paraId="64C0799C" w14:textId="7F45C86A" w:rsidR="008F29C2" w:rsidRPr="008F29C2" w:rsidRDefault="008F29C2" w:rsidP="008F29C2">
      <w:pPr>
        <w:pStyle w:val="Prrafodelista"/>
        <w:numPr>
          <w:ilvl w:val="0"/>
          <w:numId w:val="31"/>
        </w:numPr>
        <w:jc w:val="both"/>
        <w:rPr>
          <w:sz w:val="24"/>
          <w:szCs w:val="24"/>
        </w:rPr>
      </w:pPr>
      <w:r w:rsidRPr="008F29C2">
        <w:rPr>
          <w:b/>
          <w:bCs/>
          <w:sz w:val="24"/>
          <w:szCs w:val="24"/>
        </w:rPr>
        <w:t>Identificación del problema</w:t>
      </w:r>
      <w:r w:rsidRPr="008F29C2">
        <w:rPr>
          <w:sz w:val="24"/>
          <w:szCs w:val="24"/>
        </w:rPr>
        <w:t xml:space="preserve">: La información actual está fragmentada en </w:t>
      </w:r>
      <w:proofErr w:type="spellStart"/>
      <w:r w:rsidRPr="008F29C2">
        <w:rPr>
          <w:sz w:val="24"/>
          <w:szCs w:val="24"/>
        </w:rPr>
        <w:t>Discord</w:t>
      </w:r>
      <w:proofErr w:type="spellEnd"/>
      <w:r w:rsidRPr="008F29C2">
        <w:rPr>
          <w:sz w:val="24"/>
          <w:szCs w:val="24"/>
        </w:rPr>
        <w:t xml:space="preserve"> y wikis obsoletas. Mi oportunidad es centralizarla en una web visual y rápida.</w:t>
      </w:r>
    </w:p>
    <w:p w14:paraId="470631AF" w14:textId="332686AA" w:rsidR="008F29C2" w:rsidRPr="008F29C2" w:rsidRDefault="008F29C2" w:rsidP="008F29C2">
      <w:pPr>
        <w:pStyle w:val="Prrafodelista"/>
        <w:numPr>
          <w:ilvl w:val="0"/>
          <w:numId w:val="31"/>
        </w:numPr>
        <w:jc w:val="both"/>
        <w:rPr>
          <w:sz w:val="24"/>
          <w:szCs w:val="24"/>
        </w:rPr>
      </w:pPr>
      <w:r w:rsidRPr="008F29C2">
        <w:rPr>
          <w:b/>
          <w:bCs/>
          <w:sz w:val="24"/>
          <w:szCs w:val="24"/>
        </w:rPr>
        <w:t>Historias de usuario:</w:t>
      </w:r>
      <w:r w:rsidRPr="008F29C2">
        <w:rPr>
          <w:sz w:val="24"/>
          <w:szCs w:val="24"/>
        </w:rPr>
        <w:t xml:space="preserve"> He definido que mis usuarios buscan tres cosas: optimización (filtros de </w:t>
      </w:r>
      <w:proofErr w:type="spellStart"/>
      <w:r w:rsidRPr="008F29C2">
        <w:rPr>
          <w:sz w:val="24"/>
          <w:szCs w:val="24"/>
        </w:rPr>
        <w:t>stats</w:t>
      </w:r>
      <w:proofErr w:type="spellEnd"/>
      <w:r w:rsidRPr="008F29C2">
        <w:rPr>
          <w:sz w:val="24"/>
          <w:szCs w:val="24"/>
        </w:rPr>
        <w:t>), guías claras (fichajes paso a paso) y conexión (inscripción a torneos).</w:t>
      </w:r>
    </w:p>
    <w:p w14:paraId="53ACE283" w14:textId="680900D8" w:rsidR="008F29C2" w:rsidRPr="008F29C2" w:rsidRDefault="008F29C2" w:rsidP="008F29C2">
      <w:pPr>
        <w:pStyle w:val="Prrafodelista"/>
        <w:numPr>
          <w:ilvl w:val="0"/>
          <w:numId w:val="31"/>
        </w:numPr>
        <w:jc w:val="both"/>
        <w:rPr>
          <w:sz w:val="24"/>
          <w:szCs w:val="24"/>
        </w:rPr>
      </w:pPr>
      <w:r w:rsidRPr="008F29C2">
        <w:rPr>
          <w:b/>
          <w:bCs/>
          <w:sz w:val="24"/>
          <w:szCs w:val="24"/>
        </w:rPr>
        <w:t>Viabilidad técnica y legal:</w:t>
      </w:r>
      <w:r w:rsidRPr="008F29C2">
        <w:rPr>
          <w:sz w:val="24"/>
          <w:szCs w:val="24"/>
        </w:rPr>
        <w:t xml:space="preserve"> He confirmado que (PHP/MySQL) es ideal para grandes bases de datos y he blindado el proyecto con normativas de RGPD y un enfoque de </w:t>
      </w:r>
      <w:proofErr w:type="spellStart"/>
      <w:r w:rsidRPr="008F29C2">
        <w:rPr>
          <w:sz w:val="24"/>
          <w:szCs w:val="24"/>
        </w:rPr>
        <w:t>Fair</w:t>
      </w:r>
      <w:proofErr w:type="spellEnd"/>
      <w:r w:rsidRPr="008F29C2">
        <w:rPr>
          <w:sz w:val="24"/>
          <w:szCs w:val="24"/>
        </w:rPr>
        <w:t xml:space="preserve"> Use ante Level-5.</w:t>
      </w:r>
    </w:p>
    <w:p w14:paraId="3255D4E9" w14:textId="3C725D8C" w:rsidR="008F29C2" w:rsidRPr="008F29C2" w:rsidRDefault="008F29C2" w:rsidP="008F29C2">
      <w:pPr>
        <w:pStyle w:val="Prrafodelista"/>
        <w:numPr>
          <w:ilvl w:val="0"/>
          <w:numId w:val="31"/>
        </w:numPr>
        <w:jc w:val="both"/>
        <w:rPr>
          <w:sz w:val="24"/>
          <w:szCs w:val="24"/>
        </w:rPr>
      </w:pPr>
      <w:r w:rsidRPr="008F29C2">
        <w:rPr>
          <w:b/>
          <w:bCs/>
          <w:sz w:val="24"/>
          <w:szCs w:val="24"/>
        </w:rPr>
        <w:t>Estructura del sitio:</w:t>
      </w:r>
      <w:r w:rsidRPr="008F29C2">
        <w:rPr>
          <w:sz w:val="24"/>
          <w:szCs w:val="24"/>
        </w:rPr>
        <w:t xml:space="preserve"> He diseñado una arquitectura donde el contenido (guías) y la comunidad (foro/eventos) conviven de forma intuitiva y accesible.</w:t>
      </w:r>
    </w:p>
    <w:p w14:paraId="4948FA9B" w14:textId="5472D6AD" w:rsidR="00FA2FB6" w:rsidRPr="008F29C2" w:rsidRDefault="00FA2FB6" w:rsidP="008F29C2">
      <w:pPr>
        <w:rPr>
          <w:i/>
          <w:iCs/>
          <w:sz w:val="24"/>
          <w:szCs w:val="24"/>
        </w:rPr>
        <w:sectPr w:rsidR="00FA2FB6" w:rsidRPr="008F29C2">
          <w:pgSz w:w="11920" w:h="16850"/>
          <w:pgMar w:top="1940" w:right="1417" w:bottom="280" w:left="1559" w:header="720" w:footer="720" w:gutter="0"/>
          <w:cols w:space="720"/>
        </w:sectPr>
      </w:pPr>
    </w:p>
    <w:p w14:paraId="0FC2D85D" w14:textId="77777777" w:rsidR="00FA2FB6" w:rsidRDefault="00000000">
      <w:pPr>
        <w:pStyle w:val="Prrafodelista"/>
        <w:numPr>
          <w:ilvl w:val="3"/>
          <w:numId w:val="9"/>
        </w:numPr>
        <w:tabs>
          <w:tab w:val="left" w:pos="1003"/>
        </w:tabs>
        <w:spacing w:before="80"/>
        <w:ind w:left="1003" w:hanging="863"/>
        <w:jc w:val="left"/>
        <w:rPr>
          <w:rFonts w:ascii="Arial"/>
          <w:i/>
          <w:sz w:val="24"/>
        </w:rPr>
      </w:pPr>
      <w:bookmarkStart w:id="11" w:name="_bookmark11"/>
      <w:bookmarkEnd w:id="11"/>
      <w:r>
        <w:rPr>
          <w:rFonts w:ascii="Arial"/>
          <w:i/>
          <w:color w:val="2E5395"/>
          <w:sz w:val="24"/>
        </w:rPr>
        <w:lastRenderedPageBreak/>
        <w:t>Tipos</w:t>
      </w:r>
      <w:r>
        <w:rPr>
          <w:rFonts w:ascii="Arial"/>
          <w:i/>
          <w:color w:val="2E5395"/>
          <w:spacing w:val="-4"/>
          <w:sz w:val="24"/>
        </w:rPr>
        <w:t xml:space="preserve"> </w:t>
      </w:r>
      <w:r>
        <w:rPr>
          <w:rFonts w:ascii="Arial"/>
          <w:i/>
          <w:color w:val="2E5395"/>
          <w:sz w:val="24"/>
        </w:rPr>
        <w:t>de</w:t>
      </w:r>
      <w:r>
        <w:rPr>
          <w:rFonts w:ascii="Arial"/>
          <w:i/>
          <w:color w:val="2E5395"/>
          <w:spacing w:val="-2"/>
          <w:sz w:val="24"/>
        </w:rPr>
        <w:t xml:space="preserve"> usuario</w:t>
      </w:r>
    </w:p>
    <w:p w14:paraId="40F32946" w14:textId="77777777" w:rsidR="00FA2FB6" w:rsidRPr="00107970" w:rsidRDefault="00000000" w:rsidP="00107970">
      <w:pPr>
        <w:pStyle w:val="Ttulo6"/>
        <w:spacing w:before="84"/>
        <w:jc w:val="both"/>
        <w:rPr>
          <w:sz w:val="22"/>
          <w:szCs w:val="22"/>
        </w:rPr>
      </w:pPr>
      <w:r w:rsidRPr="00107970">
        <w:rPr>
          <w:sz w:val="22"/>
          <w:szCs w:val="22"/>
        </w:rPr>
        <w:t>Usuario</w:t>
      </w:r>
      <w:r w:rsidRPr="00107970">
        <w:rPr>
          <w:spacing w:val="-7"/>
          <w:sz w:val="22"/>
          <w:szCs w:val="22"/>
        </w:rPr>
        <w:t xml:space="preserve"> </w:t>
      </w:r>
      <w:r w:rsidRPr="00107970">
        <w:rPr>
          <w:sz w:val="22"/>
          <w:szCs w:val="22"/>
        </w:rPr>
        <w:t>visitante</w:t>
      </w:r>
      <w:r w:rsidRPr="00107970">
        <w:rPr>
          <w:spacing w:val="-4"/>
          <w:sz w:val="22"/>
          <w:szCs w:val="22"/>
        </w:rPr>
        <w:t xml:space="preserve"> </w:t>
      </w:r>
      <w:r w:rsidRPr="00107970">
        <w:rPr>
          <w:sz w:val="22"/>
          <w:szCs w:val="22"/>
        </w:rPr>
        <w:t>(no</w:t>
      </w:r>
      <w:r w:rsidRPr="00107970">
        <w:rPr>
          <w:spacing w:val="-9"/>
          <w:sz w:val="22"/>
          <w:szCs w:val="22"/>
        </w:rPr>
        <w:t xml:space="preserve"> </w:t>
      </w:r>
      <w:r w:rsidRPr="00107970">
        <w:rPr>
          <w:spacing w:val="-2"/>
          <w:sz w:val="22"/>
          <w:szCs w:val="22"/>
        </w:rPr>
        <w:t>registrado):</w:t>
      </w:r>
    </w:p>
    <w:p w14:paraId="4B8332D4" w14:textId="77777777" w:rsidR="00FA2FB6" w:rsidRPr="00107970" w:rsidRDefault="00000000" w:rsidP="00107970">
      <w:pPr>
        <w:pStyle w:val="Textoindependiente"/>
        <w:spacing w:before="249"/>
        <w:ind w:left="500"/>
        <w:jc w:val="both"/>
        <w:rPr>
          <w:sz w:val="22"/>
          <w:szCs w:val="22"/>
        </w:rPr>
      </w:pPr>
      <w:r w:rsidRPr="00107970">
        <w:rPr>
          <w:rFonts w:ascii="Arial" w:hAnsi="Arial"/>
          <w:b/>
          <w:sz w:val="22"/>
          <w:szCs w:val="22"/>
        </w:rPr>
        <w:t>Descripción:</w:t>
      </w:r>
      <w:r w:rsidRPr="00107970">
        <w:rPr>
          <w:rFonts w:ascii="Arial" w:hAnsi="Arial"/>
          <w:b/>
          <w:spacing w:val="-9"/>
          <w:sz w:val="22"/>
          <w:szCs w:val="22"/>
        </w:rPr>
        <w:t xml:space="preserve"> </w:t>
      </w:r>
      <w:r w:rsidRPr="00107970">
        <w:rPr>
          <w:sz w:val="22"/>
          <w:szCs w:val="22"/>
        </w:rPr>
        <w:t>Usuario</w:t>
      </w:r>
      <w:r w:rsidRPr="00107970">
        <w:rPr>
          <w:spacing w:val="-12"/>
          <w:sz w:val="22"/>
          <w:szCs w:val="22"/>
        </w:rPr>
        <w:t xml:space="preserve"> </w:t>
      </w:r>
      <w:r w:rsidRPr="00107970">
        <w:rPr>
          <w:sz w:val="22"/>
          <w:szCs w:val="22"/>
        </w:rPr>
        <w:t>que</w:t>
      </w:r>
      <w:r w:rsidRPr="00107970">
        <w:rPr>
          <w:spacing w:val="-10"/>
          <w:sz w:val="22"/>
          <w:szCs w:val="22"/>
        </w:rPr>
        <w:t xml:space="preserve"> </w:t>
      </w:r>
      <w:r w:rsidRPr="00107970">
        <w:rPr>
          <w:sz w:val="22"/>
          <w:szCs w:val="22"/>
        </w:rPr>
        <w:t>accede</w:t>
      </w:r>
      <w:r w:rsidRPr="00107970">
        <w:rPr>
          <w:spacing w:val="-9"/>
          <w:sz w:val="22"/>
          <w:szCs w:val="22"/>
        </w:rPr>
        <w:t xml:space="preserve"> </w:t>
      </w:r>
      <w:r w:rsidRPr="00107970">
        <w:rPr>
          <w:sz w:val="22"/>
          <w:szCs w:val="22"/>
        </w:rPr>
        <w:t>a</w:t>
      </w:r>
      <w:r w:rsidRPr="00107970">
        <w:rPr>
          <w:spacing w:val="-7"/>
          <w:sz w:val="22"/>
          <w:szCs w:val="22"/>
        </w:rPr>
        <w:t xml:space="preserve"> </w:t>
      </w:r>
      <w:r w:rsidRPr="00107970">
        <w:rPr>
          <w:sz w:val="22"/>
          <w:szCs w:val="22"/>
        </w:rPr>
        <w:t>la</w:t>
      </w:r>
      <w:r w:rsidRPr="00107970">
        <w:rPr>
          <w:spacing w:val="-10"/>
          <w:sz w:val="22"/>
          <w:szCs w:val="22"/>
        </w:rPr>
        <w:t xml:space="preserve"> </w:t>
      </w:r>
      <w:r w:rsidRPr="00107970">
        <w:rPr>
          <w:sz w:val="22"/>
          <w:szCs w:val="22"/>
        </w:rPr>
        <w:t>página</w:t>
      </w:r>
      <w:r w:rsidRPr="00107970">
        <w:rPr>
          <w:spacing w:val="-8"/>
          <w:sz w:val="22"/>
          <w:szCs w:val="22"/>
        </w:rPr>
        <w:t xml:space="preserve"> </w:t>
      </w:r>
      <w:r w:rsidRPr="00107970">
        <w:rPr>
          <w:sz w:val="22"/>
          <w:szCs w:val="22"/>
        </w:rPr>
        <w:t>sin</w:t>
      </w:r>
      <w:r w:rsidRPr="00107970">
        <w:rPr>
          <w:spacing w:val="-10"/>
          <w:sz w:val="22"/>
          <w:szCs w:val="22"/>
        </w:rPr>
        <w:t xml:space="preserve"> </w:t>
      </w:r>
      <w:r w:rsidRPr="00107970">
        <w:rPr>
          <w:sz w:val="22"/>
          <w:szCs w:val="22"/>
        </w:rPr>
        <w:t>crear</w:t>
      </w:r>
      <w:r w:rsidRPr="00107970">
        <w:rPr>
          <w:spacing w:val="-13"/>
          <w:sz w:val="22"/>
          <w:szCs w:val="22"/>
        </w:rPr>
        <w:t xml:space="preserve"> </w:t>
      </w:r>
      <w:r w:rsidRPr="00107970">
        <w:rPr>
          <w:sz w:val="22"/>
          <w:szCs w:val="22"/>
        </w:rPr>
        <w:t>una</w:t>
      </w:r>
      <w:r w:rsidRPr="00107970">
        <w:rPr>
          <w:spacing w:val="-10"/>
          <w:sz w:val="22"/>
          <w:szCs w:val="22"/>
        </w:rPr>
        <w:t xml:space="preserve"> </w:t>
      </w:r>
      <w:r w:rsidRPr="00107970">
        <w:rPr>
          <w:spacing w:val="-2"/>
          <w:sz w:val="22"/>
          <w:szCs w:val="22"/>
        </w:rPr>
        <w:t>cuenta.</w:t>
      </w:r>
    </w:p>
    <w:p w14:paraId="0341C50A" w14:textId="77777777" w:rsidR="00FA2FB6" w:rsidRPr="00107970" w:rsidRDefault="00000000" w:rsidP="00107970">
      <w:pPr>
        <w:spacing w:before="48"/>
        <w:ind w:left="500"/>
        <w:jc w:val="both"/>
      </w:pPr>
      <w:r w:rsidRPr="00107970">
        <w:rPr>
          <w:rFonts w:ascii="Arial"/>
          <w:b/>
        </w:rPr>
        <w:t>Permisos:</w:t>
      </w:r>
      <w:r w:rsidRPr="00107970">
        <w:rPr>
          <w:rFonts w:ascii="Arial"/>
          <w:b/>
          <w:spacing w:val="-6"/>
        </w:rPr>
        <w:t xml:space="preserve"> </w:t>
      </w:r>
      <w:r w:rsidRPr="00107970">
        <w:t>Solo</w:t>
      </w:r>
      <w:r w:rsidRPr="00107970">
        <w:rPr>
          <w:spacing w:val="-5"/>
        </w:rPr>
        <w:t xml:space="preserve"> </w:t>
      </w:r>
      <w:r w:rsidRPr="00107970">
        <w:t>de</w:t>
      </w:r>
      <w:r w:rsidRPr="00107970">
        <w:rPr>
          <w:spacing w:val="-3"/>
        </w:rPr>
        <w:t xml:space="preserve"> </w:t>
      </w:r>
      <w:r w:rsidRPr="00107970">
        <w:rPr>
          <w:spacing w:val="-2"/>
        </w:rPr>
        <w:t>lectura.</w:t>
      </w:r>
    </w:p>
    <w:p w14:paraId="0D30B1D4" w14:textId="77777777" w:rsidR="00FA2FB6" w:rsidRPr="00107970" w:rsidRDefault="00000000" w:rsidP="00107970">
      <w:pPr>
        <w:pStyle w:val="Ttulo6"/>
        <w:spacing w:before="204"/>
        <w:jc w:val="both"/>
        <w:rPr>
          <w:rFonts w:ascii="Arial MT"/>
          <w:b w:val="0"/>
          <w:sz w:val="22"/>
          <w:szCs w:val="22"/>
        </w:rPr>
      </w:pPr>
      <w:r w:rsidRPr="00107970">
        <w:rPr>
          <w:spacing w:val="-2"/>
          <w:sz w:val="22"/>
          <w:szCs w:val="22"/>
        </w:rPr>
        <w:t>Funcionalidades</w:t>
      </w:r>
      <w:r w:rsidRPr="00107970">
        <w:rPr>
          <w:rFonts w:ascii="Arial MT"/>
          <w:b w:val="0"/>
          <w:spacing w:val="-2"/>
          <w:sz w:val="22"/>
          <w:szCs w:val="22"/>
        </w:rPr>
        <w:t>:</w:t>
      </w:r>
    </w:p>
    <w:p w14:paraId="2022D767" w14:textId="77777777" w:rsidR="00FA2FB6" w:rsidRPr="00107970" w:rsidRDefault="00000000" w:rsidP="00107970">
      <w:pPr>
        <w:pStyle w:val="Prrafodelista"/>
        <w:numPr>
          <w:ilvl w:val="0"/>
          <w:numId w:val="5"/>
        </w:numPr>
        <w:tabs>
          <w:tab w:val="left" w:pos="860"/>
        </w:tabs>
        <w:spacing w:before="250"/>
        <w:jc w:val="both"/>
      </w:pPr>
      <w:r w:rsidRPr="00107970">
        <w:t>Navegar</w:t>
      </w:r>
      <w:r w:rsidRPr="00107970">
        <w:rPr>
          <w:spacing w:val="-10"/>
        </w:rPr>
        <w:t xml:space="preserve"> </w:t>
      </w:r>
      <w:r w:rsidRPr="00107970">
        <w:t>por</w:t>
      </w:r>
      <w:r w:rsidRPr="00107970">
        <w:rPr>
          <w:spacing w:val="-9"/>
        </w:rPr>
        <w:t xml:space="preserve"> </w:t>
      </w:r>
      <w:r w:rsidRPr="00107970">
        <w:t>la</w:t>
      </w:r>
      <w:r w:rsidRPr="00107970">
        <w:rPr>
          <w:spacing w:val="-9"/>
        </w:rPr>
        <w:t xml:space="preserve"> </w:t>
      </w:r>
      <w:r w:rsidRPr="00107970">
        <w:t>web</w:t>
      </w:r>
      <w:r w:rsidRPr="00107970">
        <w:rPr>
          <w:spacing w:val="-8"/>
        </w:rPr>
        <w:t xml:space="preserve"> </w:t>
      </w:r>
      <w:r w:rsidRPr="00107970">
        <w:t>y</w:t>
      </w:r>
      <w:r w:rsidRPr="00107970">
        <w:rPr>
          <w:spacing w:val="-10"/>
        </w:rPr>
        <w:t xml:space="preserve"> </w:t>
      </w:r>
      <w:r w:rsidRPr="00107970">
        <w:t>consultar</w:t>
      </w:r>
      <w:r w:rsidRPr="00107970">
        <w:rPr>
          <w:spacing w:val="-7"/>
        </w:rPr>
        <w:t xml:space="preserve"> </w:t>
      </w:r>
      <w:r w:rsidRPr="00107970">
        <w:t>información</w:t>
      </w:r>
      <w:r w:rsidRPr="00107970">
        <w:rPr>
          <w:spacing w:val="-8"/>
        </w:rPr>
        <w:t xml:space="preserve"> </w:t>
      </w:r>
      <w:r w:rsidRPr="00107970">
        <w:rPr>
          <w:spacing w:val="-2"/>
        </w:rPr>
        <w:t>básica.</w:t>
      </w:r>
    </w:p>
    <w:p w14:paraId="73AE5C87" w14:textId="77777777" w:rsidR="00FA2FB6" w:rsidRPr="00107970" w:rsidRDefault="00000000" w:rsidP="00107970">
      <w:pPr>
        <w:pStyle w:val="Prrafodelista"/>
        <w:numPr>
          <w:ilvl w:val="0"/>
          <w:numId w:val="5"/>
        </w:numPr>
        <w:tabs>
          <w:tab w:val="left" w:pos="860"/>
        </w:tabs>
        <w:spacing w:before="207"/>
        <w:jc w:val="both"/>
      </w:pPr>
      <w:r w:rsidRPr="00107970">
        <w:t>Acceder</w:t>
      </w:r>
      <w:r w:rsidRPr="00107970">
        <w:rPr>
          <w:spacing w:val="-11"/>
        </w:rPr>
        <w:t xml:space="preserve"> </w:t>
      </w:r>
      <w:r w:rsidRPr="00107970">
        <w:t>a</w:t>
      </w:r>
      <w:r w:rsidRPr="00107970">
        <w:rPr>
          <w:spacing w:val="-9"/>
        </w:rPr>
        <w:t xml:space="preserve"> </w:t>
      </w:r>
      <w:r w:rsidRPr="00107970">
        <w:t>guías,</w:t>
      </w:r>
      <w:r w:rsidRPr="00107970">
        <w:rPr>
          <w:spacing w:val="-3"/>
        </w:rPr>
        <w:t xml:space="preserve"> </w:t>
      </w:r>
      <w:proofErr w:type="spellStart"/>
      <w:r w:rsidRPr="00107970">
        <w:t>walkthroughs</w:t>
      </w:r>
      <w:proofErr w:type="spellEnd"/>
      <w:r w:rsidRPr="00107970">
        <w:t>,</w:t>
      </w:r>
      <w:r w:rsidRPr="00107970">
        <w:rPr>
          <w:spacing w:val="-9"/>
        </w:rPr>
        <w:t xml:space="preserve"> </w:t>
      </w:r>
      <w:r w:rsidRPr="00107970">
        <w:t>bases</w:t>
      </w:r>
      <w:r w:rsidRPr="00107970">
        <w:rPr>
          <w:spacing w:val="-6"/>
        </w:rPr>
        <w:t xml:space="preserve"> </w:t>
      </w:r>
      <w:r w:rsidRPr="00107970">
        <w:t>de</w:t>
      </w:r>
      <w:r w:rsidRPr="00107970">
        <w:rPr>
          <w:spacing w:val="-7"/>
        </w:rPr>
        <w:t xml:space="preserve"> </w:t>
      </w:r>
      <w:r w:rsidRPr="00107970">
        <w:t>datos</w:t>
      </w:r>
      <w:r w:rsidRPr="00107970">
        <w:rPr>
          <w:spacing w:val="-5"/>
        </w:rPr>
        <w:t xml:space="preserve"> </w:t>
      </w:r>
      <w:r w:rsidRPr="00107970">
        <w:t>de</w:t>
      </w:r>
      <w:r w:rsidRPr="00107970">
        <w:rPr>
          <w:spacing w:val="-8"/>
        </w:rPr>
        <w:t xml:space="preserve"> </w:t>
      </w:r>
      <w:r w:rsidRPr="00107970">
        <w:t>personajes</w:t>
      </w:r>
      <w:r w:rsidRPr="00107970">
        <w:rPr>
          <w:spacing w:val="-6"/>
        </w:rPr>
        <w:t xml:space="preserve"> </w:t>
      </w:r>
      <w:r w:rsidRPr="00107970">
        <w:t>y</w:t>
      </w:r>
      <w:r w:rsidRPr="00107970">
        <w:rPr>
          <w:spacing w:val="-4"/>
        </w:rPr>
        <w:t xml:space="preserve"> </w:t>
      </w:r>
      <w:r w:rsidRPr="00107970">
        <w:rPr>
          <w:spacing w:val="-2"/>
        </w:rPr>
        <w:t>técnicas.</w:t>
      </w:r>
    </w:p>
    <w:p w14:paraId="03209B00" w14:textId="77777777" w:rsidR="00FA2FB6" w:rsidRPr="00107970" w:rsidRDefault="00000000" w:rsidP="00107970">
      <w:pPr>
        <w:pStyle w:val="Prrafodelista"/>
        <w:numPr>
          <w:ilvl w:val="0"/>
          <w:numId w:val="5"/>
        </w:numPr>
        <w:tabs>
          <w:tab w:val="left" w:pos="860"/>
        </w:tabs>
        <w:spacing w:before="58"/>
        <w:jc w:val="both"/>
      </w:pPr>
      <w:r w:rsidRPr="00107970">
        <w:t>Visualizar</w:t>
      </w:r>
      <w:r w:rsidRPr="00107970">
        <w:rPr>
          <w:spacing w:val="-11"/>
        </w:rPr>
        <w:t xml:space="preserve"> </w:t>
      </w:r>
      <w:r w:rsidRPr="00107970">
        <w:t>posts</w:t>
      </w:r>
      <w:r w:rsidRPr="00107970">
        <w:rPr>
          <w:spacing w:val="-10"/>
        </w:rPr>
        <w:t xml:space="preserve"> </w:t>
      </w:r>
      <w:r w:rsidRPr="00107970">
        <w:t>publicados</w:t>
      </w:r>
      <w:r w:rsidRPr="00107970">
        <w:rPr>
          <w:spacing w:val="-8"/>
        </w:rPr>
        <w:t xml:space="preserve"> </w:t>
      </w:r>
      <w:r w:rsidRPr="00107970">
        <w:t>en</w:t>
      </w:r>
      <w:r w:rsidRPr="00107970">
        <w:rPr>
          <w:spacing w:val="-7"/>
        </w:rPr>
        <w:t xml:space="preserve"> </w:t>
      </w:r>
      <w:r w:rsidRPr="00107970">
        <w:t>la</w:t>
      </w:r>
      <w:r w:rsidRPr="00107970">
        <w:rPr>
          <w:spacing w:val="-8"/>
        </w:rPr>
        <w:t xml:space="preserve"> </w:t>
      </w:r>
      <w:r w:rsidRPr="00107970">
        <w:rPr>
          <w:spacing w:val="-2"/>
        </w:rPr>
        <w:t>comunidad.</w:t>
      </w:r>
    </w:p>
    <w:p w14:paraId="14E6F2BE" w14:textId="77777777" w:rsidR="00FA2FB6" w:rsidRPr="00107970" w:rsidRDefault="00000000" w:rsidP="00107970">
      <w:pPr>
        <w:pStyle w:val="Prrafodelista"/>
        <w:numPr>
          <w:ilvl w:val="0"/>
          <w:numId w:val="5"/>
        </w:numPr>
        <w:tabs>
          <w:tab w:val="left" w:pos="860"/>
        </w:tabs>
        <w:spacing w:before="209"/>
        <w:jc w:val="both"/>
      </w:pPr>
      <w:r w:rsidRPr="00107970">
        <w:t>Consultar</w:t>
      </w:r>
      <w:r w:rsidRPr="00107970">
        <w:rPr>
          <w:spacing w:val="-12"/>
        </w:rPr>
        <w:t xml:space="preserve"> </w:t>
      </w:r>
      <w:r w:rsidRPr="00107970">
        <w:t>el</w:t>
      </w:r>
      <w:r w:rsidRPr="00107970">
        <w:rPr>
          <w:spacing w:val="-11"/>
        </w:rPr>
        <w:t xml:space="preserve"> </w:t>
      </w:r>
      <w:r w:rsidRPr="00107970">
        <w:t>calendario</w:t>
      </w:r>
      <w:r w:rsidRPr="00107970">
        <w:rPr>
          <w:spacing w:val="-12"/>
        </w:rPr>
        <w:t xml:space="preserve"> </w:t>
      </w:r>
      <w:r w:rsidRPr="00107970">
        <w:t>de</w:t>
      </w:r>
      <w:r w:rsidRPr="00107970">
        <w:rPr>
          <w:spacing w:val="-7"/>
        </w:rPr>
        <w:t xml:space="preserve"> </w:t>
      </w:r>
      <w:r w:rsidRPr="00107970">
        <w:t>eventos</w:t>
      </w:r>
      <w:r w:rsidRPr="00107970">
        <w:rPr>
          <w:spacing w:val="-8"/>
        </w:rPr>
        <w:t xml:space="preserve"> </w:t>
      </w:r>
      <w:r w:rsidRPr="00107970">
        <w:t>sin</w:t>
      </w:r>
      <w:r w:rsidRPr="00107970">
        <w:rPr>
          <w:spacing w:val="-10"/>
        </w:rPr>
        <w:t xml:space="preserve"> </w:t>
      </w:r>
      <w:r w:rsidRPr="00107970">
        <w:t>posibilidad</w:t>
      </w:r>
      <w:r w:rsidRPr="00107970">
        <w:rPr>
          <w:spacing w:val="-9"/>
        </w:rPr>
        <w:t xml:space="preserve"> </w:t>
      </w:r>
      <w:r w:rsidRPr="00107970">
        <w:t>de</w:t>
      </w:r>
      <w:r w:rsidRPr="00107970">
        <w:rPr>
          <w:spacing w:val="-4"/>
        </w:rPr>
        <w:t xml:space="preserve"> </w:t>
      </w:r>
      <w:r w:rsidRPr="00107970">
        <w:rPr>
          <w:spacing w:val="-2"/>
        </w:rPr>
        <w:t>inscribirse.</w:t>
      </w:r>
    </w:p>
    <w:p w14:paraId="7AFB2F26" w14:textId="77777777" w:rsidR="00FA2FB6" w:rsidRPr="00107970" w:rsidRDefault="00FA2FB6" w:rsidP="00107970">
      <w:pPr>
        <w:pStyle w:val="Textoindependiente"/>
        <w:spacing w:before="203"/>
        <w:jc w:val="both"/>
        <w:rPr>
          <w:sz w:val="22"/>
          <w:szCs w:val="22"/>
        </w:rPr>
      </w:pPr>
    </w:p>
    <w:p w14:paraId="114CCAA1" w14:textId="77777777" w:rsidR="00FA2FB6" w:rsidRPr="00107970" w:rsidRDefault="00000000" w:rsidP="00107970">
      <w:pPr>
        <w:pStyle w:val="Ttulo6"/>
        <w:spacing w:before="1"/>
        <w:jc w:val="both"/>
        <w:rPr>
          <w:sz w:val="22"/>
          <w:szCs w:val="22"/>
        </w:rPr>
      </w:pPr>
      <w:r w:rsidRPr="00107970">
        <w:rPr>
          <w:sz w:val="22"/>
          <w:szCs w:val="22"/>
        </w:rPr>
        <w:t xml:space="preserve">Usuario </w:t>
      </w:r>
      <w:r w:rsidRPr="00107970">
        <w:rPr>
          <w:spacing w:val="-2"/>
          <w:sz w:val="22"/>
          <w:szCs w:val="22"/>
        </w:rPr>
        <w:t>registrado:</w:t>
      </w:r>
    </w:p>
    <w:p w14:paraId="4A0645D9" w14:textId="77777777" w:rsidR="00FA2FB6" w:rsidRPr="00107970" w:rsidRDefault="00000000" w:rsidP="00107970">
      <w:pPr>
        <w:pStyle w:val="Textoindependiente"/>
        <w:spacing w:before="249" w:line="278" w:lineRule="auto"/>
        <w:ind w:left="500" w:right="13"/>
        <w:jc w:val="both"/>
        <w:rPr>
          <w:sz w:val="22"/>
          <w:szCs w:val="22"/>
        </w:rPr>
      </w:pPr>
      <w:r w:rsidRPr="00107970">
        <w:rPr>
          <w:rFonts w:ascii="Arial" w:hAnsi="Arial"/>
          <w:b/>
          <w:sz w:val="22"/>
          <w:szCs w:val="22"/>
        </w:rPr>
        <w:t>Descripción:</w:t>
      </w:r>
      <w:r w:rsidRPr="00107970">
        <w:rPr>
          <w:rFonts w:ascii="Arial" w:hAnsi="Arial"/>
          <w:b/>
          <w:spacing w:val="-16"/>
          <w:sz w:val="22"/>
          <w:szCs w:val="22"/>
        </w:rPr>
        <w:t xml:space="preserve"> </w:t>
      </w:r>
      <w:r w:rsidRPr="00107970">
        <w:rPr>
          <w:sz w:val="22"/>
          <w:szCs w:val="22"/>
        </w:rPr>
        <w:t>Usuario</w:t>
      </w:r>
      <w:r w:rsidRPr="00107970">
        <w:rPr>
          <w:spacing w:val="-16"/>
          <w:sz w:val="22"/>
          <w:szCs w:val="22"/>
        </w:rPr>
        <w:t xml:space="preserve"> </w:t>
      </w:r>
      <w:r w:rsidRPr="00107970">
        <w:rPr>
          <w:sz w:val="22"/>
          <w:szCs w:val="22"/>
        </w:rPr>
        <w:t>que</w:t>
      </w:r>
      <w:r w:rsidRPr="00107970">
        <w:rPr>
          <w:spacing w:val="-14"/>
          <w:sz w:val="22"/>
          <w:szCs w:val="22"/>
        </w:rPr>
        <w:t xml:space="preserve"> </w:t>
      </w:r>
      <w:r w:rsidRPr="00107970">
        <w:rPr>
          <w:sz w:val="22"/>
          <w:szCs w:val="22"/>
        </w:rPr>
        <w:t>crea</w:t>
      </w:r>
      <w:r w:rsidRPr="00107970">
        <w:rPr>
          <w:spacing w:val="-16"/>
          <w:sz w:val="22"/>
          <w:szCs w:val="22"/>
        </w:rPr>
        <w:t xml:space="preserve"> </w:t>
      </w:r>
      <w:r w:rsidRPr="00107970">
        <w:rPr>
          <w:sz w:val="22"/>
          <w:szCs w:val="22"/>
        </w:rPr>
        <w:t>una</w:t>
      </w:r>
      <w:r w:rsidRPr="00107970">
        <w:rPr>
          <w:spacing w:val="-16"/>
          <w:sz w:val="22"/>
          <w:szCs w:val="22"/>
        </w:rPr>
        <w:t xml:space="preserve"> </w:t>
      </w:r>
      <w:r w:rsidRPr="00107970">
        <w:rPr>
          <w:sz w:val="22"/>
          <w:szCs w:val="22"/>
        </w:rPr>
        <w:t>cuenta</w:t>
      </w:r>
      <w:r w:rsidRPr="00107970">
        <w:rPr>
          <w:spacing w:val="-15"/>
          <w:sz w:val="22"/>
          <w:szCs w:val="22"/>
        </w:rPr>
        <w:t xml:space="preserve"> </w:t>
      </w:r>
      <w:r w:rsidRPr="00107970">
        <w:rPr>
          <w:sz w:val="22"/>
          <w:szCs w:val="22"/>
        </w:rPr>
        <w:t>y</w:t>
      </w:r>
      <w:r w:rsidRPr="00107970">
        <w:rPr>
          <w:spacing w:val="-17"/>
          <w:sz w:val="22"/>
          <w:szCs w:val="22"/>
        </w:rPr>
        <w:t xml:space="preserve"> </w:t>
      </w:r>
      <w:r w:rsidRPr="00107970">
        <w:rPr>
          <w:sz w:val="22"/>
          <w:szCs w:val="22"/>
        </w:rPr>
        <w:t>puede</w:t>
      </w:r>
      <w:r w:rsidRPr="00107970">
        <w:rPr>
          <w:spacing w:val="-13"/>
          <w:sz w:val="22"/>
          <w:szCs w:val="22"/>
        </w:rPr>
        <w:t xml:space="preserve"> </w:t>
      </w:r>
      <w:r w:rsidRPr="00107970">
        <w:rPr>
          <w:sz w:val="22"/>
          <w:szCs w:val="22"/>
        </w:rPr>
        <w:t>interactuar</w:t>
      </w:r>
      <w:r w:rsidRPr="00107970">
        <w:rPr>
          <w:spacing w:val="-17"/>
          <w:sz w:val="22"/>
          <w:szCs w:val="22"/>
        </w:rPr>
        <w:t xml:space="preserve"> </w:t>
      </w:r>
      <w:r w:rsidRPr="00107970">
        <w:rPr>
          <w:sz w:val="22"/>
          <w:szCs w:val="22"/>
        </w:rPr>
        <w:t>activamente</w:t>
      </w:r>
      <w:r w:rsidRPr="00107970">
        <w:rPr>
          <w:spacing w:val="-14"/>
          <w:sz w:val="22"/>
          <w:szCs w:val="22"/>
        </w:rPr>
        <w:t xml:space="preserve"> </w:t>
      </w:r>
      <w:r w:rsidRPr="00107970">
        <w:rPr>
          <w:sz w:val="22"/>
          <w:szCs w:val="22"/>
        </w:rPr>
        <w:t>en la comunidad.</w:t>
      </w:r>
    </w:p>
    <w:p w14:paraId="6DB27AFC" w14:textId="77777777" w:rsidR="00FA2FB6" w:rsidRPr="00107970" w:rsidRDefault="00000000" w:rsidP="00107970">
      <w:pPr>
        <w:pStyle w:val="Textoindependiente"/>
        <w:spacing w:before="8"/>
        <w:ind w:left="500"/>
        <w:jc w:val="both"/>
        <w:rPr>
          <w:sz w:val="22"/>
          <w:szCs w:val="22"/>
        </w:rPr>
      </w:pPr>
      <w:r w:rsidRPr="00107970">
        <w:rPr>
          <w:rFonts w:ascii="Arial" w:hAnsi="Arial"/>
          <w:b/>
          <w:sz w:val="22"/>
          <w:szCs w:val="22"/>
        </w:rPr>
        <w:t>Permisos:</w:t>
      </w:r>
      <w:r w:rsidRPr="00107970">
        <w:rPr>
          <w:rFonts w:ascii="Arial" w:hAnsi="Arial"/>
          <w:b/>
          <w:spacing w:val="-14"/>
          <w:sz w:val="22"/>
          <w:szCs w:val="22"/>
        </w:rPr>
        <w:t xml:space="preserve"> </w:t>
      </w:r>
      <w:r w:rsidRPr="00107970">
        <w:rPr>
          <w:sz w:val="22"/>
          <w:szCs w:val="22"/>
        </w:rPr>
        <w:t>Lectura</w:t>
      </w:r>
      <w:r w:rsidRPr="00107970">
        <w:rPr>
          <w:spacing w:val="-8"/>
          <w:sz w:val="22"/>
          <w:szCs w:val="22"/>
        </w:rPr>
        <w:t xml:space="preserve"> </w:t>
      </w:r>
      <w:r w:rsidRPr="00107970">
        <w:rPr>
          <w:sz w:val="22"/>
          <w:szCs w:val="22"/>
        </w:rPr>
        <w:t>y</w:t>
      </w:r>
      <w:r w:rsidRPr="00107970">
        <w:rPr>
          <w:spacing w:val="-13"/>
          <w:sz w:val="22"/>
          <w:szCs w:val="22"/>
        </w:rPr>
        <w:t xml:space="preserve"> </w:t>
      </w:r>
      <w:r w:rsidRPr="00107970">
        <w:rPr>
          <w:sz w:val="22"/>
          <w:szCs w:val="22"/>
        </w:rPr>
        <w:t>escritura</w:t>
      </w:r>
      <w:r w:rsidRPr="00107970">
        <w:rPr>
          <w:spacing w:val="-9"/>
          <w:sz w:val="22"/>
          <w:szCs w:val="22"/>
        </w:rPr>
        <w:t xml:space="preserve"> </w:t>
      </w:r>
      <w:r w:rsidRPr="00107970">
        <w:rPr>
          <w:sz w:val="22"/>
          <w:szCs w:val="22"/>
        </w:rPr>
        <w:t>en</w:t>
      </w:r>
      <w:r w:rsidRPr="00107970">
        <w:rPr>
          <w:spacing w:val="-9"/>
          <w:sz w:val="22"/>
          <w:szCs w:val="22"/>
        </w:rPr>
        <w:t xml:space="preserve"> </w:t>
      </w:r>
      <w:r w:rsidRPr="00107970">
        <w:rPr>
          <w:sz w:val="22"/>
          <w:szCs w:val="22"/>
        </w:rPr>
        <w:t>las</w:t>
      </w:r>
      <w:r w:rsidRPr="00107970">
        <w:rPr>
          <w:spacing w:val="-13"/>
          <w:sz w:val="22"/>
          <w:szCs w:val="22"/>
        </w:rPr>
        <w:t xml:space="preserve"> </w:t>
      </w:r>
      <w:r w:rsidRPr="00107970">
        <w:rPr>
          <w:sz w:val="22"/>
          <w:szCs w:val="22"/>
        </w:rPr>
        <w:t>áreas</w:t>
      </w:r>
      <w:r w:rsidRPr="00107970">
        <w:rPr>
          <w:spacing w:val="-9"/>
          <w:sz w:val="22"/>
          <w:szCs w:val="22"/>
        </w:rPr>
        <w:t xml:space="preserve"> </w:t>
      </w:r>
      <w:r w:rsidRPr="00107970">
        <w:rPr>
          <w:spacing w:val="-2"/>
          <w:sz w:val="22"/>
          <w:szCs w:val="22"/>
        </w:rPr>
        <w:t>sociales.</w:t>
      </w:r>
    </w:p>
    <w:p w14:paraId="7324F7A0" w14:textId="77777777" w:rsidR="00FA2FB6" w:rsidRPr="00107970" w:rsidRDefault="00000000" w:rsidP="00107970">
      <w:pPr>
        <w:pStyle w:val="Ttulo6"/>
        <w:spacing w:before="7"/>
        <w:jc w:val="both"/>
        <w:rPr>
          <w:sz w:val="22"/>
          <w:szCs w:val="22"/>
        </w:rPr>
      </w:pPr>
      <w:r w:rsidRPr="00107970">
        <w:rPr>
          <w:spacing w:val="-2"/>
          <w:sz w:val="22"/>
          <w:szCs w:val="22"/>
        </w:rPr>
        <w:t>Funcionalidades:</w:t>
      </w:r>
    </w:p>
    <w:p w14:paraId="6C3CAC7C" w14:textId="77777777" w:rsidR="00FA2FB6" w:rsidRPr="00107970" w:rsidRDefault="00000000" w:rsidP="00107970">
      <w:pPr>
        <w:pStyle w:val="Prrafodelista"/>
        <w:numPr>
          <w:ilvl w:val="0"/>
          <w:numId w:val="5"/>
        </w:numPr>
        <w:tabs>
          <w:tab w:val="left" w:pos="860"/>
        </w:tabs>
        <w:spacing w:before="250"/>
        <w:jc w:val="both"/>
      </w:pPr>
      <w:r w:rsidRPr="00107970">
        <w:t>Acceso</w:t>
      </w:r>
      <w:r w:rsidRPr="00107970">
        <w:rPr>
          <w:spacing w:val="-6"/>
        </w:rPr>
        <w:t xml:space="preserve"> </w:t>
      </w:r>
      <w:r w:rsidRPr="00107970">
        <w:t>a</w:t>
      </w:r>
      <w:r w:rsidRPr="00107970">
        <w:rPr>
          <w:spacing w:val="-5"/>
        </w:rPr>
        <w:t xml:space="preserve"> </w:t>
      </w:r>
      <w:r w:rsidRPr="00107970">
        <w:t>todas</w:t>
      </w:r>
      <w:r w:rsidRPr="00107970">
        <w:rPr>
          <w:spacing w:val="-6"/>
        </w:rPr>
        <w:t xml:space="preserve"> </w:t>
      </w:r>
      <w:r w:rsidRPr="00107970">
        <w:t>las</w:t>
      </w:r>
      <w:r w:rsidRPr="00107970">
        <w:rPr>
          <w:spacing w:val="-6"/>
        </w:rPr>
        <w:t xml:space="preserve"> </w:t>
      </w:r>
      <w:r w:rsidRPr="00107970">
        <w:t>funciones</w:t>
      </w:r>
      <w:r w:rsidRPr="00107970">
        <w:rPr>
          <w:spacing w:val="-6"/>
        </w:rPr>
        <w:t xml:space="preserve"> </w:t>
      </w:r>
      <w:r w:rsidRPr="00107970">
        <w:t>de</w:t>
      </w:r>
      <w:r w:rsidRPr="00107970">
        <w:rPr>
          <w:spacing w:val="-1"/>
        </w:rPr>
        <w:t xml:space="preserve"> </w:t>
      </w:r>
      <w:r w:rsidRPr="00107970">
        <w:rPr>
          <w:rFonts w:ascii="Arial" w:hAnsi="Arial"/>
          <w:b/>
        </w:rPr>
        <w:t>usuario</w:t>
      </w:r>
      <w:r w:rsidRPr="00107970">
        <w:rPr>
          <w:rFonts w:ascii="Arial" w:hAnsi="Arial"/>
          <w:b/>
          <w:spacing w:val="-6"/>
        </w:rPr>
        <w:t xml:space="preserve"> </w:t>
      </w:r>
      <w:r w:rsidRPr="00107970">
        <w:rPr>
          <w:rFonts w:ascii="Arial" w:hAnsi="Arial"/>
          <w:b/>
          <w:spacing w:val="-2"/>
        </w:rPr>
        <w:t>visitante</w:t>
      </w:r>
      <w:r w:rsidRPr="00107970">
        <w:rPr>
          <w:spacing w:val="-2"/>
        </w:rPr>
        <w:t>.</w:t>
      </w:r>
    </w:p>
    <w:p w14:paraId="6EB1F885" w14:textId="77777777" w:rsidR="00FA2FB6" w:rsidRPr="00107970" w:rsidRDefault="00000000" w:rsidP="00107970">
      <w:pPr>
        <w:pStyle w:val="Prrafodelista"/>
        <w:numPr>
          <w:ilvl w:val="0"/>
          <w:numId w:val="5"/>
        </w:numPr>
        <w:tabs>
          <w:tab w:val="left" w:pos="860"/>
        </w:tabs>
        <w:spacing w:before="207"/>
        <w:jc w:val="both"/>
      </w:pPr>
      <w:r w:rsidRPr="00107970">
        <w:t>Crear</w:t>
      </w:r>
      <w:r w:rsidRPr="00107970">
        <w:rPr>
          <w:spacing w:val="-5"/>
        </w:rPr>
        <w:t xml:space="preserve"> </w:t>
      </w:r>
      <w:r w:rsidRPr="00107970">
        <w:t>y</w:t>
      </w:r>
      <w:r w:rsidRPr="00107970">
        <w:rPr>
          <w:spacing w:val="-3"/>
        </w:rPr>
        <w:t xml:space="preserve"> </w:t>
      </w:r>
      <w:r w:rsidRPr="00107970">
        <w:t>editar</w:t>
      </w:r>
      <w:r w:rsidRPr="00107970">
        <w:rPr>
          <w:spacing w:val="-5"/>
        </w:rPr>
        <w:t xml:space="preserve"> </w:t>
      </w:r>
      <w:r w:rsidRPr="00107970">
        <w:t>posts</w:t>
      </w:r>
      <w:r w:rsidRPr="00107970">
        <w:rPr>
          <w:spacing w:val="-5"/>
        </w:rPr>
        <w:t xml:space="preserve"> </w:t>
      </w:r>
      <w:r w:rsidRPr="00107970">
        <w:t>en</w:t>
      </w:r>
      <w:r w:rsidRPr="00107970">
        <w:rPr>
          <w:spacing w:val="-6"/>
        </w:rPr>
        <w:t xml:space="preserve"> </w:t>
      </w:r>
      <w:r w:rsidRPr="00107970">
        <w:t>la</w:t>
      </w:r>
      <w:r w:rsidRPr="00107970">
        <w:rPr>
          <w:spacing w:val="-5"/>
        </w:rPr>
        <w:t xml:space="preserve"> </w:t>
      </w:r>
      <w:r w:rsidRPr="00107970">
        <w:rPr>
          <w:spacing w:val="-2"/>
        </w:rPr>
        <w:t>comunidad.</w:t>
      </w:r>
    </w:p>
    <w:p w14:paraId="3C9800AD" w14:textId="77777777" w:rsidR="00FA2FB6" w:rsidRPr="00107970" w:rsidRDefault="00000000" w:rsidP="00107970">
      <w:pPr>
        <w:pStyle w:val="Prrafodelista"/>
        <w:numPr>
          <w:ilvl w:val="0"/>
          <w:numId w:val="5"/>
        </w:numPr>
        <w:tabs>
          <w:tab w:val="left" w:pos="860"/>
        </w:tabs>
        <w:spacing w:before="208"/>
        <w:jc w:val="both"/>
      </w:pPr>
      <w:r w:rsidRPr="00107970">
        <w:t>Comentar</w:t>
      </w:r>
      <w:r w:rsidRPr="00107970">
        <w:rPr>
          <w:spacing w:val="-10"/>
        </w:rPr>
        <w:t xml:space="preserve"> </w:t>
      </w:r>
      <w:r w:rsidRPr="00107970">
        <w:rPr>
          <w:spacing w:val="-2"/>
        </w:rPr>
        <w:t>publicaciones.</w:t>
      </w:r>
    </w:p>
    <w:p w14:paraId="2E5EB827" w14:textId="77777777" w:rsidR="00FA2FB6" w:rsidRPr="00107970" w:rsidRDefault="00000000" w:rsidP="00107970">
      <w:pPr>
        <w:pStyle w:val="Prrafodelista"/>
        <w:numPr>
          <w:ilvl w:val="0"/>
          <w:numId w:val="5"/>
        </w:numPr>
        <w:tabs>
          <w:tab w:val="left" w:pos="860"/>
        </w:tabs>
        <w:spacing w:before="207"/>
        <w:jc w:val="both"/>
      </w:pPr>
      <w:r w:rsidRPr="00107970">
        <w:t>Guardar</w:t>
      </w:r>
      <w:r w:rsidRPr="00107970">
        <w:rPr>
          <w:spacing w:val="-6"/>
        </w:rPr>
        <w:t xml:space="preserve"> </w:t>
      </w:r>
      <w:r w:rsidRPr="00107970">
        <w:t>posts</w:t>
      </w:r>
      <w:r w:rsidRPr="00107970">
        <w:rPr>
          <w:spacing w:val="-7"/>
        </w:rPr>
        <w:t xml:space="preserve"> </w:t>
      </w:r>
      <w:r w:rsidRPr="00107970">
        <w:t>en</w:t>
      </w:r>
      <w:r w:rsidRPr="00107970">
        <w:rPr>
          <w:spacing w:val="-5"/>
        </w:rPr>
        <w:t xml:space="preserve"> </w:t>
      </w:r>
      <w:r w:rsidRPr="00107970">
        <w:rPr>
          <w:spacing w:val="-2"/>
        </w:rPr>
        <w:t>favoritos.</w:t>
      </w:r>
    </w:p>
    <w:p w14:paraId="02CB78B4" w14:textId="77777777" w:rsidR="00FA2FB6" w:rsidRPr="00107970" w:rsidRDefault="00000000" w:rsidP="00107970">
      <w:pPr>
        <w:pStyle w:val="Prrafodelista"/>
        <w:numPr>
          <w:ilvl w:val="0"/>
          <w:numId w:val="5"/>
        </w:numPr>
        <w:tabs>
          <w:tab w:val="left" w:pos="860"/>
        </w:tabs>
        <w:spacing w:before="209"/>
        <w:jc w:val="both"/>
      </w:pPr>
      <w:r w:rsidRPr="00107970">
        <w:rPr>
          <w:spacing w:val="-2"/>
        </w:rPr>
        <w:t>Personalizar</w:t>
      </w:r>
      <w:r w:rsidRPr="00107970">
        <w:rPr>
          <w:spacing w:val="-7"/>
        </w:rPr>
        <w:t xml:space="preserve"> </w:t>
      </w:r>
      <w:r w:rsidRPr="00107970">
        <w:rPr>
          <w:spacing w:val="-2"/>
        </w:rPr>
        <w:t>su</w:t>
      </w:r>
      <w:r w:rsidRPr="00107970">
        <w:rPr>
          <w:spacing w:val="-9"/>
        </w:rPr>
        <w:t xml:space="preserve"> </w:t>
      </w:r>
      <w:r w:rsidRPr="00107970">
        <w:rPr>
          <w:spacing w:val="-2"/>
        </w:rPr>
        <w:t>perfil</w:t>
      </w:r>
      <w:r w:rsidRPr="00107970">
        <w:rPr>
          <w:spacing w:val="-8"/>
        </w:rPr>
        <w:t xml:space="preserve"> </w:t>
      </w:r>
      <w:r w:rsidRPr="00107970">
        <w:rPr>
          <w:spacing w:val="-2"/>
        </w:rPr>
        <w:t>(avatar,</w:t>
      </w:r>
      <w:r w:rsidRPr="00107970">
        <w:rPr>
          <w:spacing w:val="-6"/>
        </w:rPr>
        <w:t xml:space="preserve"> </w:t>
      </w:r>
      <w:r w:rsidRPr="00107970">
        <w:rPr>
          <w:spacing w:val="-2"/>
        </w:rPr>
        <w:t>biografía).</w:t>
      </w:r>
    </w:p>
    <w:p w14:paraId="52E23E46" w14:textId="77777777" w:rsidR="00FA2FB6" w:rsidRPr="00107970" w:rsidRDefault="00000000" w:rsidP="00107970">
      <w:pPr>
        <w:pStyle w:val="Prrafodelista"/>
        <w:numPr>
          <w:ilvl w:val="0"/>
          <w:numId w:val="5"/>
        </w:numPr>
        <w:tabs>
          <w:tab w:val="left" w:pos="860"/>
        </w:tabs>
        <w:spacing w:before="209"/>
        <w:jc w:val="both"/>
      </w:pPr>
      <w:r w:rsidRPr="00107970">
        <w:t>Inscribirse</w:t>
      </w:r>
      <w:r w:rsidRPr="00107970">
        <w:rPr>
          <w:spacing w:val="-6"/>
        </w:rPr>
        <w:t xml:space="preserve"> </w:t>
      </w:r>
      <w:r w:rsidRPr="00107970">
        <w:t>a</w:t>
      </w:r>
      <w:r w:rsidRPr="00107970">
        <w:rPr>
          <w:spacing w:val="-9"/>
        </w:rPr>
        <w:t xml:space="preserve"> </w:t>
      </w:r>
      <w:r w:rsidRPr="00107970">
        <w:t>eventos</w:t>
      </w:r>
      <w:r w:rsidRPr="00107970">
        <w:rPr>
          <w:spacing w:val="-9"/>
        </w:rPr>
        <w:t xml:space="preserve"> </w:t>
      </w:r>
      <w:r w:rsidRPr="00107970">
        <w:t>y</w:t>
      </w:r>
      <w:r w:rsidRPr="00107970">
        <w:rPr>
          <w:spacing w:val="-9"/>
        </w:rPr>
        <w:t xml:space="preserve"> </w:t>
      </w:r>
      <w:r w:rsidRPr="00107970">
        <w:rPr>
          <w:spacing w:val="-2"/>
        </w:rPr>
        <w:t>quedadas.</w:t>
      </w:r>
    </w:p>
    <w:p w14:paraId="135FCD30" w14:textId="77777777" w:rsidR="00550896" w:rsidRPr="00107970" w:rsidRDefault="00550896" w:rsidP="00107970">
      <w:pPr>
        <w:pStyle w:val="Prrafodelista"/>
        <w:tabs>
          <w:tab w:val="left" w:pos="860"/>
        </w:tabs>
        <w:spacing w:before="209"/>
        <w:ind w:left="860" w:firstLine="0"/>
        <w:jc w:val="both"/>
      </w:pPr>
    </w:p>
    <w:p w14:paraId="2B7DF7EB" w14:textId="38B13884" w:rsidR="00550896" w:rsidRPr="00107970" w:rsidRDefault="00550896" w:rsidP="00107970">
      <w:pPr>
        <w:pStyle w:val="Ttulo6"/>
        <w:spacing w:before="1"/>
        <w:jc w:val="both"/>
        <w:rPr>
          <w:sz w:val="22"/>
          <w:szCs w:val="22"/>
        </w:rPr>
      </w:pPr>
      <w:r w:rsidRPr="00107970">
        <w:rPr>
          <w:sz w:val="22"/>
          <w:szCs w:val="22"/>
        </w:rPr>
        <w:t>Usuario</w:t>
      </w:r>
      <w:r w:rsidRPr="00107970">
        <w:rPr>
          <w:spacing w:val="-2"/>
          <w:sz w:val="22"/>
          <w:szCs w:val="22"/>
        </w:rPr>
        <w:t xml:space="preserve"> Moderador:</w:t>
      </w:r>
    </w:p>
    <w:p w14:paraId="1A9CAF84" w14:textId="77777777" w:rsidR="00550896" w:rsidRPr="00107970" w:rsidRDefault="00550896" w:rsidP="00107970">
      <w:pPr>
        <w:pStyle w:val="Textoindependiente"/>
        <w:spacing w:before="250" w:line="278" w:lineRule="auto"/>
        <w:ind w:left="500"/>
        <w:jc w:val="both"/>
        <w:rPr>
          <w:sz w:val="22"/>
          <w:szCs w:val="22"/>
        </w:rPr>
      </w:pPr>
      <w:r w:rsidRPr="00107970">
        <w:rPr>
          <w:rFonts w:ascii="Arial" w:hAnsi="Arial"/>
          <w:b/>
          <w:sz w:val="22"/>
          <w:szCs w:val="22"/>
        </w:rPr>
        <w:t>Descripción:</w:t>
      </w:r>
      <w:r w:rsidRPr="00107970">
        <w:rPr>
          <w:rFonts w:ascii="Arial" w:hAnsi="Arial"/>
          <w:b/>
          <w:spacing w:val="-1"/>
          <w:sz w:val="22"/>
          <w:szCs w:val="22"/>
        </w:rPr>
        <w:t xml:space="preserve"> </w:t>
      </w:r>
      <w:r w:rsidRPr="00107970">
        <w:rPr>
          <w:sz w:val="22"/>
          <w:szCs w:val="22"/>
        </w:rPr>
        <w:t>Usuario</w:t>
      </w:r>
      <w:r w:rsidRPr="00107970">
        <w:rPr>
          <w:spacing w:val="-8"/>
          <w:sz w:val="22"/>
          <w:szCs w:val="22"/>
        </w:rPr>
        <w:t xml:space="preserve"> </w:t>
      </w:r>
      <w:r w:rsidRPr="00107970">
        <w:rPr>
          <w:sz w:val="22"/>
          <w:szCs w:val="22"/>
        </w:rPr>
        <w:t>que</w:t>
      </w:r>
      <w:r w:rsidRPr="00107970">
        <w:rPr>
          <w:spacing w:val="-6"/>
          <w:sz w:val="22"/>
          <w:szCs w:val="22"/>
        </w:rPr>
        <w:t xml:space="preserve"> </w:t>
      </w:r>
      <w:r w:rsidRPr="00107970">
        <w:rPr>
          <w:sz w:val="22"/>
          <w:szCs w:val="22"/>
        </w:rPr>
        <w:t>modera</w:t>
      </w:r>
      <w:r w:rsidRPr="00107970">
        <w:rPr>
          <w:spacing w:val="-8"/>
          <w:sz w:val="22"/>
          <w:szCs w:val="22"/>
        </w:rPr>
        <w:t xml:space="preserve"> </w:t>
      </w:r>
      <w:r w:rsidRPr="00107970">
        <w:rPr>
          <w:sz w:val="22"/>
          <w:szCs w:val="22"/>
        </w:rPr>
        <w:t>organiza</w:t>
      </w:r>
      <w:r w:rsidRPr="00107970">
        <w:rPr>
          <w:spacing w:val="-6"/>
          <w:sz w:val="22"/>
          <w:szCs w:val="22"/>
        </w:rPr>
        <w:t xml:space="preserve"> </w:t>
      </w:r>
      <w:r w:rsidRPr="00107970">
        <w:rPr>
          <w:sz w:val="22"/>
          <w:szCs w:val="22"/>
        </w:rPr>
        <w:t>y</w:t>
      </w:r>
      <w:r w:rsidRPr="00107970">
        <w:rPr>
          <w:spacing w:val="-9"/>
          <w:sz w:val="22"/>
          <w:szCs w:val="22"/>
        </w:rPr>
        <w:t xml:space="preserve"> </w:t>
      </w:r>
      <w:r w:rsidRPr="00107970">
        <w:rPr>
          <w:sz w:val="22"/>
          <w:szCs w:val="22"/>
        </w:rPr>
        <w:t>controla</w:t>
      </w:r>
      <w:r w:rsidRPr="00107970">
        <w:rPr>
          <w:spacing w:val="-5"/>
          <w:sz w:val="22"/>
          <w:szCs w:val="22"/>
        </w:rPr>
        <w:t xml:space="preserve"> </w:t>
      </w:r>
      <w:r w:rsidRPr="00107970">
        <w:rPr>
          <w:sz w:val="22"/>
          <w:szCs w:val="22"/>
        </w:rPr>
        <w:t>el</w:t>
      </w:r>
      <w:r w:rsidRPr="00107970">
        <w:rPr>
          <w:spacing w:val="-7"/>
          <w:sz w:val="22"/>
          <w:szCs w:val="22"/>
        </w:rPr>
        <w:t xml:space="preserve"> </w:t>
      </w:r>
      <w:r w:rsidRPr="00107970">
        <w:rPr>
          <w:sz w:val="22"/>
          <w:szCs w:val="22"/>
        </w:rPr>
        <w:t>contenido</w:t>
      </w:r>
      <w:r w:rsidRPr="00107970">
        <w:rPr>
          <w:spacing w:val="-7"/>
          <w:sz w:val="22"/>
          <w:szCs w:val="22"/>
        </w:rPr>
        <w:t xml:space="preserve"> </w:t>
      </w:r>
      <w:r w:rsidRPr="00107970">
        <w:rPr>
          <w:sz w:val="22"/>
          <w:szCs w:val="22"/>
        </w:rPr>
        <w:t>del</w:t>
      </w:r>
      <w:r w:rsidRPr="00107970">
        <w:rPr>
          <w:spacing w:val="-7"/>
          <w:sz w:val="22"/>
          <w:szCs w:val="22"/>
        </w:rPr>
        <w:t xml:space="preserve"> </w:t>
      </w:r>
      <w:r w:rsidRPr="00107970">
        <w:rPr>
          <w:sz w:val="22"/>
          <w:szCs w:val="22"/>
        </w:rPr>
        <w:t>foro</w:t>
      </w:r>
      <w:r w:rsidRPr="00107970">
        <w:rPr>
          <w:spacing w:val="-8"/>
          <w:sz w:val="22"/>
          <w:szCs w:val="22"/>
        </w:rPr>
        <w:t xml:space="preserve"> </w:t>
      </w:r>
      <w:r w:rsidRPr="00107970">
        <w:rPr>
          <w:sz w:val="22"/>
          <w:szCs w:val="22"/>
        </w:rPr>
        <w:t xml:space="preserve">y </w:t>
      </w:r>
      <w:r w:rsidRPr="00107970">
        <w:rPr>
          <w:spacing w:val="-2"/>
          <w:sz w:val="22"/>
          <w:szCs w:val="22"/>
        </w:rPr>
        <w:t>eventos.</w:t>
      </w:r>
    </w:p>
    <w:p w14:paraId="080616D3" w14:textId="77777777" w:rsidR="00550896" w:rsidRPr="00107970" w:rsidRDefault="00550896" w:rsidP="00107970">
      <w:pPr>
        <w:pStyle w:val="Textoindependiente"/>
        <w:spacing w:line="280" w:lineRule="auto"/>
        <w:ind w:left="500"/>
        <w:jc w:val="both"/>
        <w:rPr>
          <w:sz w:val="22"/>
          <w:szCs w:val="22"/>
        </w:rPr>
      </w:pPr>
      <w:r w:rsidRPr="00107970">
        <w:rPr>
          <w:rFonts w:ascii="Arial" w:hAnsi="Arial"/>
          <w:b/>
          <w:sz w:val="22"/>
          <w:szCs w:val="22"/>
        </w:rPr>
        <w:t xml:space="preserve">Permisos: </w:t>
      </w:r>
      <w:r w:rsidRPr="00107970">
        <w:rPr>
          <w:sz w:val="22"/>
          <w:szCs w:val="22"/>
        </w:rPr>
        <w:t>Lectura, escritura en las áreas sociales, borrar mensajes, añadir eventos y noticias.</w:t>
      </w:r>
    </w:p>
    <w:p w14:paraId="6CA65525" w14:textId="77777777" w:rsidR="00550896" w:rsidRPr="00107970" w:rsidRDefault="00550896" w:rsidP="00107970">
      <w:pPr>
        <w:pStyle w:val="Ttulo6"/>
        <w:spacing w:line="271" w:lineRule="exact"/>
        <w:jc w:val="both"/>
        <w:rPr>
          <w:sz w:val="22"/>
          <w:szCs w:val="22"/>
        </w:rPr>
      </w:pPr>
      <w:r w:rsidRPr="00107970">
        <w:rPr>
          <w:spacing w:val="-2"/>
          <w:sz w:val="22"/>
          <w:szCs w:val="22"/>
        </w:rPr>
        <w:t>Funcionalidades:</w:t>
      </w:r>
    </w:p>
    <w:p w14:paraId="441D6AFF" w14:textId="77777777" w:rsidR="00550896" w:rsidRPr="00107970" w:rsidRDefault="00550896" w:rsidP="00107970">
      <w:pPr>
        <w:pStyle w:val="Prrafodelista"/>
        <w:numPr>
          <w:ilvl w:val="0"/>
          <w:numId w:val="5"/>
        </w:numPr>
        <w:tabs>
          <w:tab w:val="left" w:pos="860"/>
        </w:tabs>
        <w:spacing w:before="248"/>
        <w:jc w:val="both"/>
      </w:pPr>
      <w:r w:rsidRPr="00107970">
        <w:t>Crear</w:t>
      </w:r>
      <w:r w:rsidRPr="00107970">
        <w:rPr>
          <w:spacing w:val="-11"/>
        </w:rPr>
        <w:t xml:space="preserve"> </w:t>
      </w:r>
      <w:r w:rsidRPr="00107970">
        <w:t>eventos,</w:t>
      </w:r>
      <w:r w:rsidRPr="00107970">
        <w:rPr>
          <w:spacing w:val="-8"/>
        </w:rPr>
        <w:t xml:space="preserve"> </w:t>
      </w:r>
      <w:r w:rsidRPr="00107970">
        <w:t>modificarlos</w:t>
      </w:r>
      <w:r w:rsidRPr="00107970">
        <w:rPr>
          <w:spacing w:val="-9"/>
        </w:rPr>
        <w:t xml:space="preserve"> </w:t>
      </w:r>
      <w:r w:rsidRPr="00107970">
        <w:t>y</w:t>
      </w:r>
      <w:r w:rsidRPr="00107970">
        <w:rPr>
          <w:spacing w:val="-10"/>
        </w:rPr>
        <w:t xml:space="preserve"> </w:t>
      </w:r>
      <w:r w:rsidRPr="00107970">
        <w:rPr>
          <w:spacing w:val="-2"/>
        </w:rPr>
        <w:t>borrarlos.</w:t>
      </w:r>
    </w:p>
    <w:p w14:paraId="379E8A89" w14:textId="77777777" w:rsidR="00550896" w:rsidRPr="00107970" w:rsidRDefault="00550896" w:rsidP="00107970">
      <w:pPr>
        <w:pStyle w:val="Prrafodelista"/>
        <w:numPr>
          <w:ilvl w:val="0"/>
          <w:numId w:val="5"/>
        </w:numPr>
        <w:tabs>
          <w:tab w:val="left" w:pos="860"/>
        </w:tabs>
        <w:spacing w:before="206"/>
        <w:jc w:val="both"/>
      </w:pPr>
      <w:r w:rsidRPr="00107970">
        <w:t>Administrar</w:t>
      </w:r>
      <w:r w:rsidRPr="00107970">
        <w:rPr>
          <w:spacing w:val="-13"/>
        </w:rPr>
        <w:t xml:space="preserve"> </w:t>
      </w:r>
      <w:r w:rsidRPr="00107970">
        <w:t>comentarios</w:t>
      </w:r>
      <w:r w:rsidRPr="00107970">
        <w:rPr>
          <w:spacing w:val="-9"/>
        </w:rPr>
        <w:t xml:space="preserve"> </w:t>
      </w:r>
      <w:r w:rsidRPr="00107970">
        <w:t>de</w:t>
      </w:r>
      <w:r w:rsidRPr="00107970">
        <w:rPr>
          <w:spacing w:val="-9"/>
        </w:rPr>
        <w:t xml:space="preserve"> </w:t>
      </w:r>
      <w:r w:rsidRPr="00107970">
        <w:t>usuarios</w:t>
      </w:r>
      <w:r w:rsidRPr="00107970">
        <w:rPr>
          <w:spacing w:val="-9"/>
        </w:rPr>
        <w:t xml:space="preserve"> </w:t>
      </w:r>
      <w:r w:rsidRPr="00107970">
        <w:t>y</w:t>
      </w:r>
      <w:r w:rsidRPr="00107970">
        <w:rPr>
          <w:spacing w:val="-13"/>
        </w:rPr>
        <w:t xml:space="preserve"> </w:t>
      </w:r>
      <w:r w:rsidRPr="00107970">
        <w:rPr>
          <w:spacing w:val="-2"/>
        </w:rPr>
        <w:t>perfiles.</w:t>
      </w:r>
    </w:p>
    <w:p w14:paraId="583571B3" w14:textId="77777777" w:rsidR="00550896" w:rsidRPr="00107970" w:rsidRDefault="00550896" w:rsidP="00107970">
      <w:pPr>
        <w:pStyle w:val="Prrafodelista"/>
        <w:numPr>
          <w:ilvl w:val="0"/>
          <w:numId w:val="5"/>
        </w:numPr>
        <w:tabs>
          <w:tab w:val="left" w:pos="860"/>
        </w:tabs>
        <w:spacing w:before="209"/>
        <w:jc w:val="both"/>
      </w:pPr>
      <w:r w:rsidRPr="00107970">
        <w:t>Añadir</w:t>
      </w:r>
      <w:r w:rsidRPr="00107970">
        <w:rPr>
          <w:spacing w:val="-3"/>
        </w:rPr>
        <w:t xml:space="preserve"> </w:t>
      </w:r>
      <w:r w:rsidRPr="00107970">
        <w:rPr>
          <w:spacing w:val="-2"/>
        </w:rPr>
        <w:t>noticias.</w:t>
      </w:r>
    </w:p>
    <w:p w14:paraId="1557C841" w14:textId="77777777" w:rsidR="00550896" w:rsidRPr="00107970" w:rsidRDefault="00550896" w:rsidP="00107970">
      <w:pPr>
        <w:pStyle w:val="Prrafodelista"/>
        <w:numPr>
          <w:ilvl w:val="0"/>
          <w:numId w:val="5"/>
        </w:numPr>
        <w:tabs>
          <w:tab w:val="left" w:pos="860"/>
        </w:tabs>
        <w:spacing w:before="209"/>
        <w:jc w:val="both"/>
      </w:pPr>
      <w:r w:rsidRPr="00107970">
        <w:t>Actualizar</w:t>
      </w:r>
      <w:r w:rsidRPr="00107970">
        <w:rPr>
          <w:spacing w:val="-9"/>
        </w:rPr>
        <w:t xml:space="preserve"> </w:t>
      </w:r>
      <w:r w:rsidRPr="00107970">
        <w:t>la</w:t>
      </w:r>
      <w:r w:rsidRPr="00107970">
        <w:rPr>
          <w:spacing w:val="-3"/>
        </w:rPr>
        <w:t xml:space="preserve"> </w:t>
      </w:r>
      <w:r w:rsidRPr="00107970">
        <w:rPr>
          <w:spacing w:val="-4"/>
        </w:rPr>
        <w:t>guía</w:t>
      </w:r>
    </w:p>
    <w:p w14:paraId="4C7BD5B4" w14:textId="77777777" w:rsidR="00FA2FB6" w:rsidRPr="00107970" w:rsidRDefault="00FA2FB6" w:rsidP="00107970">
      <w:pPr>
        <w:pStyle w:val="Textoindependiente"/>
        <w:spacing w:before="203"/>
        <w:jc w:val="both"/>
        <w:rPr>
          <w:sz w:val="22"/>
          <w:szCs w:val="22"/>
        </w:rPr>
      </w:pPr>
    </w:p>
    <w:p w14:paraId="6CAB51F9" w14:textId="77777777" w:rsidR="00550896" w:rsidRPr="00107970" w:rsidRDefault="00550896" w:rsidP="00107970">
      <w:pPr>
        <w:pStyle w:val="Ttulo6"/>
        <w:spacing w:before="1"/>
        <w:jc w:val="both"/>
        <w:rPr>
          <w:sz w:val="22"/>
          <w:szCs w:val="22"/>
        </w:rPr>
      </w:pPr>
    </w:p>
    <w:p w14:paraId="2C025A18" w14:textId="77777777" w:rsidR="00550896" w:rsidRPr="00107970" w:rsidRDefault="00550896" w:rsidP="00107970">
      <w:pPr>
        <w:pStyle w:val="Ttulo6"/>
        <w:spacing w:before="1"/>
        <w:jc w:val="both"/>
        <w:rPr>
          <w:sz w:val="22"/>
          <w:szCs w:val="22"/>
        </w:rPr>
      </w:pPr>
    </w:p>
    <w:p w14:paraId="45C235CE" w14:textId="03749EF2" w:rsidR="00FA2FB6" w:rsidRPr="00107970" w:rsidRDefault="00000000" w:rsidP="00107970">
      <w:pPr>
        <w:pStyle w:val="Ttulo6"/>
        <w:spacing w:before="1"/>
        <w:jc w:val="both"/>
        <w:rPr>
          <w:sz w:val="22"/>
          <w:szCs w:val="22"/>
        </w:rPr>
      </w:pPr>
      <w:r w:rsidRPr="00107970">
        <w:rPr>
          <w:sz w:val="22"/>
          <w:szCs w:val="22"/>
        </w:rPr>
        <w:t>Usuario</w:t>
      </w:r>
      <w:r w:rsidRPr="00107970">
        <w:rPr>
          <w:spacing w:val="-2"/>
          <w:sz w:val="22"/>
          <w:szCs w:val="22"/>
        </w:rPr>
        <w:t xml:space="preserve"> Administrador:</w:t>
      </w:r>
    </w:p>
    <w:p w14:paraId="4696EA64" w14:textId="3D1DF427" w:rsidR="00FA2FB6" w:rsidRPr="00107970" w:rsidRDefault="00000000" w:rsidP="00107970">
      <w:pPr>
        <w:pStyle w:val="Textoindependiente"/>
        <w:spacing w:before="250" w:line="278" w:lineRule="auto"/>
        <w:ind w:left="500"/>
        <w:jc w:val="both"/>
        <w:rPr>
          <w:sz w:val="22"/>
          <w:szCs w:val="22"/>
        </w:rPr>
      </w:pPr>
      <w:r w:rsidRPr="00107970">
        <w:rPr>
          <w:rFonts w:ascii="Arial" w:hAnsi="Arial"/>
          <w:b/>
          <w:sz w:val="22"/>
          <w:szCs w:val="22"/>
        </w:rPr>
        <w:lastRenderedPageBreak/>
        <w:t>Descripción:</w:t>
      </w:r>
      <w:r w:rsidRPr="00107970">
        <w:rPr>
          <w:rFonts w:ascii="Arial" w:hAnsi="Arial"/>
          <w:b/>
          <w:spacing w:val="-1"/>
          <w:sz w:val="22"/>
          <w:szCs w:val="22"/>
        </w:rPr>
        <w:t xml:space="preserve"> </w:t>
      </w:r>
      <w:r w:rsidRPr="00107970">
        <w:rPr>
          <w:sz w:val="22"/>
          <w:szCs w:val="22"/>
        </w:rPr>
        <w:t>Usuario</w:t>
      </w:r>
      <w:r w:rsidRPr="00107970">
        <w:rPr>
          <w:spacing w:val="-8"/>
          <w:sz w:val="22"/>
          <w:szCs w:val="22"/>
        </w:rPr>
        <w:t xml:space="preserve"> </w:t>
      </w:r>
      <w:r w:rsidRPr="00107970">
        <w:rPr>
          <w:sz w:val="22"/>
          <w:szCs w:val="22"/>
        </w:rPr>
        <w:t>que</w:t>
      </w:r>
      <w:r w:rsidRPr="00107970">
        <w:rPr>
          <w:spacing w:val="-6"/>
          <w:sz w:val="22"/>
          <w:szCs w:val="22"/>
        </w:rPr>
        <w:t xml:space="preserve"> </w:t>
      </w:r>
      <w:r w:rsidRPr="00107970">
        <w:rPr>
          <w:sz w:val="22"/>
          <w:szCs w:val="22"/>
        </w:rPr>
        <w:t>modera</w:t>
      </w:r>
      <w:r w:rsidRPr="00107970">
        <w:rPr>
          <w:spacing w:val="-8"/>
          <w:sz w:val="22"/>
          <w:szCs w:val="22"/>
        </w:rPr>
        <w:t xml:space="preserve"> </w:t>
      </w:r>
      <w:r w:rsidRPr="00107970">
        <w:rPr>
          <w:sz w:val="22"/>
          <w:szCs w:val="22"/>
        </w:rPr>
        <w:t>organiza</w:t>
      </w:r>
      <w:r w:rsidRPr="00107970">
        <w:rPr>
          <w:spacing w:val="-6"/>
          <w:sz w:val="22"/>
          <w:szCs w:val="22"/>
        </w:rPr>
        <w:t xml:space="preserve"> </w:t>
      </w:r>
      <w:r w:rsidRPr="00107970">
        <w:rPr>
          <w:sz w:val="22"/>
          <w:szCs w:val="22"/>
        </w:rPr>
        <w:t>y</w:t>
      </w:r>
      <w:r w:rsidRPr="00107970">
        <w:rPr>
          <w:spacing w:val="-9"/>
          <w:sz w:val="22"/>
          <w:szCs w:val="22"/>
        </w:rPr>
        <w:t xml:space="preserve"> </w:t>
      </w:r>
      <w:r w:rsidRPr="00107970">
        <w:rPr>
          <w:sz w:val="22"/>
          <w:szCs w:val="22"/>
        </w:rPr>
        <w:t>controla</w:t>
      </w:r>
      <w:r w:rsidRPr="00107970">
        <w:rPr>
          <w:spacing w:val="-5"/>
          <w:sz w:val="22"/>
          <w:szCs w:val="22"/>
        </w:rPr>
        <w:t xml:space="preserve"> </w:t>
      </w:r>
      <w:r w:rsidRPr="00107970">
        <w:rPr>
          <w:sz w:val="22"/>
          <w:szCs w:val="22"/>
        </w:rPr>
        <w:t>el</w:t>
      </w:r>
      <w:r w:rsidRPr="00107970">
        <w:rPr>
          <w:spacing w:val="-7"/>
          <w:sz w:val="22"/>
          <w:szCs w:val="22"/>
        </w:rPr>
        <w:t xml:space="preserve"> </w:t>
      </w:r>
      <w:r w:rsidRPr="00107970">
        <w:rPr>
          <w:sz w:val="22"/>
          <w:szCs w:val="22"/>
        </w:rPr>
        <w:t>contenido</w:t>
      </w:r>
      <w:r w:rsidRPr="00107970">
        <w:rPr>
          <w:spacing w:val="-7"/>
          <w:sz w:val="22"/>
          <w:szCs w:val="22"/>
        </w:rPr>
        <w:t xml:space="preserve"> </w:t>
      </w:r>
      <w:r w:rsidRPr="00107970">
        <w:rPr>
          <w:sz w:val="22"/>
          <w:szCs w:val="22"/>
        </w:rPr>
        <w:t>del</w:t>
      </w:r>
      <w:r w:rsidRPr="00107970">
        <w:rPr>
          <w:spacing w:val="-7"/>
          <w:sz w:val="22"/>
          <w:szCs w:val="22"/>
        </w:rPr>
        <w:t xml:space="preserve"> </w:t>
      </w:r>
      <w:r w:rsidRPr="00107970">
        <w:rPr>
          <w:sz w:val="22"/>
          <w:szCs w:val="22"/>
        </w:rPr>
        <w:t>foro</w:t>
      </w:r>
      <w:r w:rsidRPr="00107970">
        <w:rPr>
          <w:spacing w:val="-8"/>
          <w:sz w:val="22"/>
          <w:szCs w:val="22"/>
        </w:rPr>
        <w:t xml:space="preserve"> </w:t>
      </w:r>
      <w:r w:rsidRPr="00107970">
        <w:rPr>
          <w:sz w:val="22"/>
          <w:szCs w:val="22"/>
        </w:rPr>
        <w:t xml:space="preserve">y </w:t>
      </w:r>
      <w:r w:rsidRPr="00107970">
        <w:rPr>
          <w:spacing w:val="-2"/>
          <w:sz w:val="22"/>
          <w:szCs w:val="22"/>
        </w:rPr>
        <w:t>eventos</w:t>
      </w:r>
      <w:r w:rsidR="00550896" w:rsidRPr="00107970">
        <w:rPr>
          <w:spacing w:val="-2"/>
          <w:sz w:val="22"/>
          <w:szCs w:val="22"/>
        </w:rPr>
        <w:t xml:space="preserve"> y ajusta los roles de usuarios</w:t>
      </w:r>
      <w:r w:rsidRPr="00107970">
        <w:rPr>
          <w:spacing w:val="-2"/>
          <w:sz w:val="22"/>
          <w:szCs w:val="22"/>
        </w:rPr>
        <w:t>.</w:t>
      </w:r>
    </w:p>
    <w:p w14:paraId="26AACDE7" w14:textId="77777777" w:rsidR="00FA2FB6" w:rsidRPr="00107970" w:rsidRDefault="00000000" w:rsidP="00107970">
      <w:pPr>
        <w:pStyle w:val="Textoindependiente"/>
        <w:spacing w:line="280" w:lineRule="auto"/>
        <w:ind w:left="500"/>
        <w:jc w:val="both"/>
        <w:rPr>
          <w:sz w:val="22"/>
          <w:szCs w:val="22"/>
        </w:rPr>
      </w:pPr>
      <w:r w:rsidRPr="00107970">
        <w:rPr>
          <w:rFonts w:ascii="Arial" w:hAnsi="Arial"/>
          <w:b/>
          <w:sz w:val="22"/>
          <w:szCs w:val="22"/>
        </w:rPr>
        <w:t xml:space="preserve">Permisos: </w:t>
      </w:r>
      <w:r w:rsidRPr="00107970">
        <w:rPr>
          <w:sz w:val="22"/>
          <w:szCs w:val="22"/>
        </w:rPr>
        <w:t>Lectura, escritura en las áreas sociales, borrar mensajes, añadir eventos y noticias.</w:t>
      </w:r>
    </w:p>
    <w:p w14:paraId="01A9ED04" w14:textId="77777777" w:rsidR="00FA2FB6" w:rsidRPr="00107970" w:rsidRDefault="00000000" w:rsidP="00107970">
      <w:pPr>
        <w:pStyle w:val="Ttulo6"/>
        <w:spacing w:line="271" w:lineRule="exact"/>
        <w:jc w:val="both"/>
        <w:rPr>
          <w:sz w:val="22"/>
          <w:szCs w:val="22"/>
        </w:rPr>
      </w:pPr>
      <w:r w:rsidRPr="00107970">
        <w:rPr>
          <w:spacing w:val="-2"/>
          <w:sz w:val="22"/>
          <w:szCs w:val="22"/>
        </w:rPr>
        <w:t>Funcionalidades:</w:t>
      </w:r>
    </w:p>
    <w:p w14:paraId="6EF65A9D" w14:textId="77777777" w:rsidR="00FA2FB6" w:rsidRPr="00107970" w:rsidRDefault="00000000" w:rsidP="00107970">
      <w:pPr>
        <w:pStyle w:val="Prrafodelista"/>
        <w:numPr>
          <w:ilvl w:val="0"/>
          <w:numId w:val="5"/>
        </w:numPr>
        <w:tabs>
          <w:tab w:val="left" w:pos="860"/>
        </w:tabs>
        <w:spacing w:before="248"/>
        <w:jc w:val="both"/>
      </w:pPr>
      <w:r w:rsidRPr="00107970">
        <w:t>Crear</w:t>
      </w:r>
      <w:r w:rsidRPr="00107970">
        <w:rPr>
          <w:spacing w:val="-11"/>
        </w:rPr>
        <w:t xml:space="preserve"> </w:t>
      </w:r>
      <w:r w:rsidRPr="00107970">
        <w:t>eventos,</w:t>
      </w:r>
      <w:r w:rsidRPr="00107970">
        <w:rPr>
          <w:spacing w:val="-8"/>
        </w:rPr>
        <w:t xml:space="preserve"> </w:t>
      </w:r>
      <w:r w:rsidRPr="00107970">
        <w:t>modificarlos</w:t>
      </w:r>
      <w:r w:rsidRPr="00107970">
        <w:rPr>
          <w:spacing w:val="-9"/>
        </w:rPr>
        <w:t xml:space="preserve"> </w:t>
      </w:r>
      <w:r w:rsidRPr="00107970">
        <w:t>y</w:t>
      </w:r>
      <w:r w:rsidRPr="00107970">
        <w:rPr>
          <w:spacing w:val="-10"/>
        </w:rPr>
        <w:t xml:space="preserve"> </w:t>
      </w:r>
      <w:r w:rsidRPr="00107970">
        <w:rPr>
          <w:spacing w:val="-2"/>
        </w:rPr>
        <w:t>borrarlos.</w:t>
      </w:r>
    </w:p>
    <w:p w14:paraId="7BFF20A9" w14:textId="77777777" w:rsidR="00FA2FB6" w:rsidRPr="00107970" w:rsidRDefault="00000000" w:rsidP="00107970">
      <w:pPr>
        <w:pStyle w:val="Prrafodelista"/>
        <w:numPr>
          <w:ilvl w:val="0"/>
          <w:numId w:val="5"/>
        </w:numPr>
        <w:tabs>
          <w:tab w:val="left" w:pos="860"/>
        </w:tabs>
        <w:spacing w:before="206"/>
        <w:jc w:val="both"/>
      </w:pPr>
      <w:r w:rsidRPr="00107970">
        <w:t>Administrar</w:t>
      </w:r>
      <w:r w:rsidRPr="00107970">
        <w:rPr>
          <w:spacing w:val="-13"/>
        </w:rPr>
        <w:t xml:space="preserve"> </w:t>
      </w:r>
      <w:r w:rsidRPr="00107970">
        <w:t>comentarios</w:t>
      </w:r>
      <w:r w:rsidRPr="00107970">
        <w:rPr>
          <w:spacing w:val="-9"/>
        </w:rPr>
        <w:t xml:space="preserve"> </w:t>
      </w:r>
      <w:r w:rsidRPr="00107970">
        <w:t>de</w:t>
      </w:r>
      <w:r w:rsidRPr="00107970">
        <w:rPr>
          <w:spacing w:val="-9"/>
        </w:rPr>
        <w:t xml:space="preserve"> </w:t>
      </w:r>
      <w:r w:rsidRPr="00107970">
        <w:t>usuarios</w:t>
      </w:r>
      <w:r w:rsidRPr="00107970">
        <w:rPr>
          <w:spacing w:val="-9"/>
        </w:rPr>
        <w:t xml:space="preserve"> </w:t>
      </w:r>
      <w:r w:rsidRPr="00107970">
        <w:t>y</w:t>
      </w:r>
      <w:r w:rsidRPr="00107970">
        <w:rPr>
          <w:spacing w:val="-13"/>
        </w:rPr>
        <w:t xml:space="preserve"> </w:t>
      </w:r>
      <w:r w:rsidRPr="00107970">
        <w:rPr>
          <w:spacing w:val="-2"/>
        </w:rPr>
        <w:t>perfiles.</w:t>
      </w:r>
    </w:p>
    <w:p w14:paraId="0594E0DE" w14:textId="77777777" w:rsidR="00FA2FB6" w:rsidRPr="00107970" w:rsidRDefault="00000000" w:rsidP="00107970">
      <w:pPr>
        <w:pStyle w:val="Prrafodelista"/>
        <w:numPr>
          <w:ilvl w:val="0"/>
          <w:numId w:val="5"/>
        </w:numPr>
        <w:tabs>
          <w:tab w:val="left" w:pos="860"/>
        </w:tabs>
        <w:spacing w:before="209"/>
        <w:jc w:val="both"/>
      </w:pPr>
      <w:r w:rsidRPr="00107970">
        <w:t>Añadir</w:t>
      </w:r>
      <w:r w:rsidRPr="00107970">
        <w:rPr>
          <w:spacing w:val="-3"/>
        </w:rPr>
        <w:t xml:space="preserve"> </w:t>
      </w:r>
      <w:r w:rsidRPr="00107970">
        <w:rPr>
          <w:spacing w:val="-2"/>
        </w:rPr>
        <w:t>noticias.</w:t>
      </w:r>
    </w:p>
    <w:p w14:paraId="282A698B" w14:textId="53F4B44C" w:rsidR="00550896" w:rsidRPr="00107970" w:rsidRDefault="00000000" w:rsidP="00107970">
      <w:pPr>
        <w:pStyle w:val="Prrafodelista"/>
        <w:numPr>
          <w:ilvl w:val="0"/>
          <w:numId w:val="5"/>
        </w:numPr>
        <w:tabs>
          <w:tab w:val="left" w:pos="860"/>
        </w:tabs>
        <w:spacing w:before="209"/>
        <w:jc w:val="both"/>
      </w:pPr>
      <w:r w:rsidRPr="00107970">
        <w:t>Actualizar</w:t>
      </w:r>
      <w:r w:rsidRPr="00107970">
        <w:rPr>
          <w:spacing w:val="-9"/>
        </w:rPr>
        <w:t xml:space="preserve"> </w:t>
      </w:r>
      <w:r w:rsidRPr="00107970">
        <w:t>la</w:t>
      </w:r>
      <w:r w:rsidRPr="00107970">
        <w:rPr>
          <w:spacing w:val="-3"/>
        </w:rPr>
        <w:t xml:space="preserve"> </w:t>
      </w:r>
      <w:r w:rsidRPr="00107970">
        <w:rPr>
          <w:spacing w:val="-4"/>
        </w:rPr>
        <w:t>guía</w:t>
      </w:r>
      <w:r w:rsidR="00550896" w:rsidRPr="00107970">
        <w:rPr>
          <w:spacing w:val="-4"/>
        </w:rPr>
        <w:t>.</w:t>
      </w:r>
    </w:p>
    <w:p w14:paraId="3B063C35" w14:textId="4A09165F" w:rsidR="00550896" w:rsidRPr="00107970" w:rsidRDefault="00550896" w:rsidP="00107970">
      <w:pPr>
        <w:pStyle w:val="Prrafodelista"/>
        <w:numPr>
          <w:ilvl w:val="0"/>
          <w:numId w:val="33"/>
        </w:numPr>
        <w:tabs>
          <w:tab w:val="left" w:pos="860"/>
        </w:tabs>
        <w:spacing w:before="209"/>
        <w:jc w:val="both"/>
        <w:sectPr w:rsidR="00550896" w:rsidRPr="00107970">
          <w:pgSz w:w="11920" w:h="16850"/>
          <w:pgMar w:top="1780" w:right="1417" w:bottom="280" w:left="1559" w:header="720" w:footer="720" w:gutter="0"/>
          <w:cols w:space="720"/>
        </w:sectPr>
      </w:pPr>
      <w:r w:rsidRPr="00107970">
        <w:t>Ajustar roles de usuarios.</w:t>
      </w:r>
    </w:p>
    <w:p w14:paraId="79409CC9" w14:textId="77777777" w:rsidR="00FA2FB6" w:rsidRDefault="00000000">
      <w:pPr>
        <w:pStyle w:val="Prrafodelista"/>
        <w:numPr>
          <w:ilvl w:val="3"/>
          <w:numId w:val="9"/>
        </w:numPr>
        <w:tabs>
          <w:tab w:val="left" w:pos="1003"/>
        </w:tabs>
        <w:spacing w:before="80"/>
        <w:ind w:left="1003" w:hanging="863"/>
        <w:jc w:val="left"/>
        <w:rPr>
          <w:rFonts w:ascii="Arial" w:hAnsi="Arial"/>
          <w:i/>
          <w:sz w:val="24"/>
        </w:rPr>
      </w:pPr>
      <w:bookmarkStart w:id="12" w:name="_bookmark12"/>
      <w:bookmarkEnd w:id="12"/>
      <w:r>
        <w:rPr>
          <w:rFonts w:ascii="Arial" w:hAnsi="Arial"/>
          <w:i/>
          <w:color w:val="2E5395"/>
          <w:sz w:val="24"/>
        </w:rPr>
        <w:lastRenderedPageBreak/>
        <w:t>Descripción</w:t>
      </w:r>
      <w:r>
        <w:rPr>
          <w:rFonts w:ascii="Arial" w:hAnsi="Arial"/>
          <w:i/>
          <w:color w:val="2E5395"/>
          <w:spacing w:val="-6"/>
          <w:sz w:val="24"/>
        </w:rPr>
        <w:t xml:space="preserve"> </w:t>
      </w:r>
      <w:r>
        <w:rPr>
          <w:rFonts w:ascii="Arial" w:hAnsi="Arial"/>
          <w:i/>
          <w:color w:val="2E5395"/>
          <w:sz w:val="24"/>
        </w:rPr>
        <w:t>de</w:t>
      </w:r>
      <w:r>
        <w:rPr>
          <w:rFonts w:ascii="Arial" w:hAnsi="Arial"/>
          <w:i/>
          <w:color w:val="2E5395"/>
          <w:spacing w:val="-6"/>
          <w:sz w:val="24"/>
        </w:rPr>
        <w:t xml:space="preserve"> </w:t>
      </w:r>
      <w:r>
        <w:rPr>
          <w:rFonts w:ascii="Arial" w:hAnsi="Arial"/>
          <w:i/>
          <w:color w:val="2E5395"/>
          <w:spacing w:val="-2"/>
          <w:sz w:val="24"/>
        </w:rPr>
        <w:t>requisitos</w:t>
      </w:r>
    </w:p>
    <w:p w14:paraId="3ECBBB90" w14:textId="77777777" w:rsidR="00FA2FB6" w:rsidRPr="00107970" w:rsidRDefault="00000000" w:rsidP="00107970">
      <w:pPr>
        <w:pStyle w:val="Ttulo6"/>
        <w:numPr>
          <w:ilvl w:val="0"/>
          <w:numId w:val="6"/>
        </w:numPr>
        <w:tabs>
          <w:tab w:val="left" w:pos="586"/>
        </w:tabs>
        <w:spacing w:before="84"/>
        <w:ind w:left="586" w:hanging="446"/>
        <w:jc w:val="both"/>
        <w:rPr>
          <w:sz w:val="22"/>
          <w:szCs w:val="22"/>
        </w:rPr>
      </w:pPr>
      <w:r w:rsidRPr="00107970">
        <w:rPr>
          <w:sz w:val="22"/>
          <w:szCs w:val="22"/>
        </w:rPr>
        <w:t>Gestión</w:t>
      </w:r>
      <w:r w:rsidRPr="00107970">
        <w:rPr>
          <w:spacing w:val="-8"/>
          <w:sz w:val="22"/>
          <w:szCs w:val="22"/>
        </w:rPr>
        <w:t xml:space="preserve"> </w:t>
      </w:r>
      <w:r w:rsidRPr="00107970">
        <w:rPr>
          <w:sz w:val="22"/>
          <w:szCs w:val="22"/>
        </w:rPr>
        <w:t>de</w:t>
      </w:r>
      <w:r w:rsidRPr="00107970">
        <w:rPr>
          <w:spacing w:val="-3"/>
          <w:sz w:val="22"/>
          <w:szCs w:val="22"/>
        </w:rPr>
        <w:t xml:space="preserve"> </w:t>
      </w:r>
      <w:r w:rsidRPr="00107970">
        <w:rPr>
          <w:spacing w:val="-2"/>
          <w:sz w:val="22"/>
          <w:szCs w:val="22"/>
        </w:rPr>
        <w:t>usuarios</w:t>
      </w:r>
    </w:p>
    <w:p w14:paraId="28E7568F" w14:textId="77777777" w:rsidR="00FA2FB6" w:rsidRPr="00107970" w:rsidRDefault="00000000" w:rsidP="00107970">
      <w:pPr>
        <w:pStyle w:val="Prrafodelista"/>
        <w:numPr>
          <w:ilvl w:val="1"/>
          <w:numId w:val="6"/>
        </w:numPr>
        <w:tabs>
          <w:tab w:val="left" w:pos="860"/>
        </w:tabs>
        <w:spacing w:before="206" w:line="280" w:lineRule="auto"/>
        <w:ind w:right="601"/>
        <w:jc w:val="both"/>
        <w:rPr>
          <w:rFonts w:ascii="Symbol" w:hAnsi="Symbol"/>
        </w:rPr>
      </w:pPr>
      <w:r w:rsidRPr="00107970">
        <w:t>El</w:t>
      </w:r>
      <w:r w:rsidRPr="00107970">
        <w:rPr>
          <w:spacing w:val="37"/>
        </w:rPr>
        <w:t xml:space="preserve"> </w:t>
      </w:r>
      <w:r w:rsidRPr="00107970">
        <w:t>sistema</w:t>
      </w:r>
      <w:r w:rsidRPr="00107970">
        <w:rPr>
          <w:spacing w:val="37"/>
        </w:rPr>
        <w:t xml:space="preserve"> </w:t>
      </w:r>
      <w:r w:rsidRPr="00107970">
        <w:t>deberá</w:t>
      </w:r>
      <w:r w:rsidRPr="00107970">
        <w:rPr>
          <w:spacing w:val="36"/>
        </w:rPr>
        <w:t xml:space="preserve"> </w:t>
      </w:r>
      <w:r w:rsidRPr="00107970">
        <w:t>permitir</w:t>
      </w:r>
      <w:r w:rsidRPr="00107970">
        <w:rPr>
          <w:spacing w:val="36"/>
        </w:rPr>
        <w:t xml:space="preserve"> </w:t>
      </w:r>
      <w:r w:rsidRPr="00107970">
        <w:t>el</w:t>
      </w:r>
      <w:r w:rsidRPr="00107970">
        <w:rPr>
          <w:spacing w:val="37"/>
        </w:rPr>
        <w:t xml:space="preserve"> </w:t>
      </w:r>
      <w:r w:rsidRPr="00107970">
        <w:t>registro</w:t>
      </w:r>
      <w:r w:rsidRPr="00107970">
        <w:rPr>
          <w:spacing w:val="35"/>
        </w:rPr>
        <w:t xml:space="preserve"> </w:t>
      </w:r>
      <w:r w:rsidRPr="00107970">
        <w:t>de</w:t>
      </w:r>
      <w:r w:rsidRPr="00107970">
        <w:rPr>
          <w:spacing w:val="36"/>
        </w:rPr>
        <w:t xml:space="preserve"> </w:t>
      </w:r>
      <w:r w:rsidRPr="00107970">
        <w:t>nuevos</w:t>
      </w:r>
      <w:r w:rsidRPr="00107970">
        <w:rPr>
          <w:spacing w:val="36"/>
        </w:rPr>
        <w:t xml:space="preserve"> </w:t>
      </w:r>
      <w:r w:rsidRPr="00107970">
        <w:t>usuarios</w:t>
      </w:r>
      <w:r w:rsidRPr="00107970">
        <w:rPr>
          <w:spacing w:val="36"/>
        </w:rPr>
        <w:t xml:space="preserve"> </w:t>
      </w:r>
      <w:r w:rsidRPr="00107970">
        <w:t>mediante correo electrónico y contraseña.</w:t>
      </w:r>
    </w:p>
    <w:p w14:paraId="4DF07E38" w14:textId="77777777" w:rsidR="00FA2FB6" w:rsidRPr="00107970" w:rsidRDefault="00000000" w:rsidP="00107970">
      <w:pPr>
        <w:pStyle w:val="Prrafodelista"/>
        <w:numPr>
          <w:ilvl w:val="1"/>
          <w:numId w:val="6"/>
        </w:numPr>
        <w:tabs>
          <w:tab w:val="left" w:pos="860"/>
        </w:tabs>
        <w:spacing w:before="154"/>
        <w:jc w:val="both"/>
        <w:rPr>
          <w:rFonts w:ascii="Symbol" w:hAnsi="Symbol"/>
        </w:rPr>
      </w:pPr>
      <w:r w:rsidRPr="00107970">
        <w:t>El</w:t>
      </w:r>
      <w:r w:rsidRPr="00107970">
        <w:rPr>
          <w:spacing w:val="-10"/>
        </w:rPr>
        <w:t xml:space="preserve"> </w:t>
      </w:r>
      <w:r w:rsidRPr="00107970">
        <w:t>sistema</w:t>
      </w:r>
      <w:r w:rsidRPr="00107970">
        <w:rPr>
          <w:spacing w:val="-2"/>
        </w:rPr>
        <w:t xml:space="preserve"> </w:t>
      </w:r>
      <w:r w:rsidRPr="00107970">
        <w:t>deberá</w:t>
      </w:r>
      <w:r w:rsidRPr="00107970">
        <w:rPr>
          <w:spacing w:val="-9"/>
        </w:rPr>
        <w:t xml:space="preserve"> </w:t>
      </w:r>
      <w:r w:rsidRPr="00107970">
        <w:t>permitir</w:t>
      </w:r>
      <w:r w:rsidRPr="00107970">
        <w:rPr>
          <w:spacing w:val="-5"/>
        </w:rPr>
        <w:t xml:space="preserve"> </w:t>
      </w:r>
      <w:r w:rsidRPr="00107970">
        <w:t>el</w:t>
      </w:r>
      <w:r w:rsidRPr="00107970">
        <w:rPr>
          <w:spacing w:val="-8"/>
        </w:rPr>
        <w:t xml:space="preserve"> </w:t>
      </w:r>
      <w:r w:rsidRPr="00107970">
        <w:t>inicio</w:t>
      </w:r>
      <w:r w:rsidRPr="00107970">
        <w:rPr>
          <w:spacing w:val="-8"/>
        </w:rPr>
        <w:t xml:space="preserve"> </w:t>
      </w:r>
      <w:r w:rsidRPr="00107970">
        <w:t>de</w:t>
      </w:r>
      <w:r w:rsidRPr="00107970">
        <w:rPr>
          <w:spacing w:val="-8"/>
        </w:rPr>
        <w:t xml:space="preserve"> </w:t>
      </w:r>
      <w:r w:rsidRPr="00107970">
        <w:t>sesión</w:t>
      </w:r>
      <w:r w:rsidRPr="00107970">
        <w:rPr>
          <w:spacing w:val="-4"/>
        </w:rPr>
        <w:t xml:space="preserve"> </w:t>
      </w:r>
      <w:r w:rsidRPr="00107970">
        <w:t>con</w:t>
      </w:r>
      <w:r w:rsidRPr="00107970">
        <w:rPr>
          <w:spacing w:val="-5"/>
        </w:rPr>
        <w:t xml:space="preserve"> </w:t>
      </w:r>
      <w:r w:rsidRPr="00107970">
        <w:rPr>
          <w:spacing w:val="-2"/>
        </w:rPr>
        <w:t>correo</w:t>
      </w:r>
    </w:p>
    <w:p w14:paraId="1E27151E" w14:textId="77777777" w:rsidR="00FA2FB6" w:rsidRPr="00107970" w:rsidRDefault="00000000" w:rsidP="00107970">
      <w:pPr>
        <w:pStyle w:val="Prrafodelista"/>
        <w:numPr>
          <w:ilvl w:val="1"/>
          <w:numId w:val="6"/>
        </w:numPr>
        <w:tabs>
          <w:tab w:val="left" w:pos="860"/>
        </w:tabs>
        <w:spacing w:before="208" w:line="278" w:lineRule="auto"/>
        <w:ind w:right="613"/>
        <w:jc w:val="both"/>
        <w:rPr>
          <w:rFonts w:ascii="Symbol" w:hAnsi="Symbol"/>
        </w:rPr>
      </w:pPr>
      <w:r w:rsidRPr="00107970">
        <w:t>El</w:t>
      </w:r>
      <w:r w:rsidRPr="00107970">
        <w:rPr>
          <w:spacing w:val="37"/>
        </w:rPr>
        <w:t xml:space="preserve"> </w:t>
      </w:r>
      <w:r w:rsidRPr="00107970">
        <w:t>sistema</w:t>
      </w:r>
      <w:r w:rsidRPr="00107970">
        <w:rPr>
          <w:spacing w:val="37"/>
        </w:rPr>
        <w:t xml:space="preserve"> </w:t>
      </w:r>
      <w:r w:rsidRPr="00107970">
        <w:t>deberá</w:t>
      </w:r>
      <w:r w:rsidRPr="00107970">
        <w:rPr>
          <w:spacing w:val="36"/>
        </w:rPr>
        <w:t xml:space="preserve"> </w:t>
      </w:r>
      <w:r w:rsidRPr="00107970">
        <w:t>permitir</w:t>
      </w:r>
      <w:r w:rsidRPr="00107970">
        <w:rPr>
          <w:spacing w:val="36"/>
        </w:rPr>
        <w:t xml:space="preserve"> </w:t>
      </w:r>
      <w:r w:rsidRPr="00107970">
        <w:t>la</w:t>
      </w:r>
      <w:r w:rsidRPr="00107970">
        <w:rPr>
          <w:spacing w:val="38"/>
        </w:rPr>
        <w:t xml:space="preserve"> </w:t>
      </w:r>
      <w:r w:rsidRPr="00107970">
        <w:t>edición</w:t>
      </w:r>
      <w:r w:rsidRPr="00107970">
        <w:rPr>
          <w:spacing w:val="39"/>
        </w:rPr>
        <w:t xml:space="preserve"> </w:t>
      </w:r>
      <w:r w:rsidRPr="00107970">
        <w:t>del</w:t>
      </w:r>
      <w:r w:rsidRPr="00107970">
        <w:rPr>
          <w:spacing w:val="34"/>
        </w:rPr>
        <w:t xml:space="preserve"> </w:t>
      </w:r>
      <w:r w:rsidRPr="00107970">
        <w:t>perfil</w:t>
      </w:r>
      <w:r w:rsidRPr="00107970">
        <w:rPr>
          <w:spacing w:val="37"/>
        </w:rPr>
        <w:t xml:space="preserve"> </w:t>
      </w:r>
      <w:r w:rsidRPr="00107970">
        <w:t>de</w:t>
      </w:r>
      <w:r w:rsidRPr="00107970">
        <w:rPr>
          <w:spacing w:val="36"/>
        </w:rPr>
        <w:t xml:space="preserve"> </w:t>
      </w:r>
      <w:r w:rsidRPr="00107970">
        <w:t>usuario</w:t>
      </w:r>
      <w:r w:rsidRPr="00107970">
        <w:rPr>
          <w:spacing w:val="36"/>
        </w:rPr>
        <w:t xml:space="preserve"> </w:t>
      </w:r>
      <w:r w:rsidRPr="00107970">
        <w:t>(nombre, avatar, biografía, contraseña).</w:t>
      </w:r>
    </w:p>
    <w:p w14:paraId="5C61F384" w14:textId="77777777" w:rsidR="00FA2FB6" w:rsidRPr="00107970" w:rsidRDefault="00000000" w:rsidP="00107970">
      <w:pPr>
        <w:pStyle w:val="Ttulo6"/>
        <w:numPr>
          <w:ilvl w:val="0"/>
          <w:numId w:val="6"/>
        </w:numPr>
        <w:tabs>
          <w:tab w:val="left" w:pos="586"/>
        </w:tabs>
        <w:spacing w:line="274" w:lineRule="exact"/>
        <w:ind w:left="586" w:hanging="446"/>
        <w:jc w:val="both"/>
        <w:rPr>
          <w:sz w:val="22"/>
          <w:szCs w:val="22"/>
        </w:rPr>
      </w:pPr>
      <w:r w:rsidRPr="00107970">
        <w:rPr>
          <w:sz w:val="22"/>
          <w:szCs w:val="22"/>
        </w:rPr>
        <w:t>Contenido</w:t>
      </w:r>
      <w:r w:rsidRPr="00107970">
        <w:rPr>
          <w:spacing w:val="-7"/>
          <w:sz w:val="22"/>
          <w:szCs w:val="22"/>
        </w:rPr>
        <w:t xml:space="preserve"> </w:t>
      </w:r>
      <w:r w:rsidRPr="00107970">
        <w:rPr>
          <w:sz w:val="22"/>
          <w:szCs w:val="22"/>
        </w:rPr>
        <w:t>de</w:t>
      </w:r>
      <w:r w:rsidRPr="00107970">
        <w:rPr>
          <w:spacing w:val="-3"/>
          <w:sz w:val="22"/>
          <w:szCs w:val="22"/>
        </w:rPr>
        <w:t xml:space="preserve"> </w:t>
      </w:r>
      <w:r w:rsidRPr="00107970">
        <w:rPr>
          <w:sz w:val="22"/>
          <w:szCs w:val="22"/>
        </w:rPr>
        <w:t>guías</w:t>
      </w:r>
      <w:r w:rsidRPr="00107970">
        <w:rPr>
          <w:spacing w:val="-3"/>
          <w:sz w:val="22"/>
          <w:szCs w:val="22"/>
        </w:rPr>
        <w:t xml:space="preserve"> </w:t>
      </w:r>
      <w:r w:rsidRPr="00107970">
        <w:rPr>
          <w:sz w:val="22"/>
          <w:szCs w:val="22"/>
        </w:rPr>
        <w:t>de</w:t>
      </w:r>
      <w:r w:rsidRPr="00107970">
        <w:rPr>
          <w:spacing w:val="-3"/>
          <w:sz w:val="22"/>
          <w:szCs w:val="22"/>
        </w:rPr>
        <w:t xml:space="preserve"> </w:t>
      </w:r>
      <w:r w:rsidRPr="00107970">
        <w:rPr>
          <w:sz w:val="22"/>
          <w:szCs w:val="22"/>
        </w:rPr>
        <w:t>los</w:t>
      </w:r>
      <w:r w:rsidRPr="00107970">
        <w:rPr>
          <w:spacing w:val="-5"/>
          <w:sz w:val="22"/>
          <w:szCs w:val="22"/>
        </w:rPr>
        <w:t xml:space="preserve"> </w:t>
      </w:r>
      <w:r w:rsidRPr="00107970">
        <w:rPr>
          <w:spacing w:val="-2"/>
          <w:sz w:val="22"/>
          <w:szCs w:val="22"/>
        </w:rPr>
        <w:t>videojuegos</w:t>
      </w:r>
    </w:p>
    <w:p w14:paraId="34C80411" w14:textId="77777777" w:rsidR="00FA2FB6" w:rsidRPr="00107970" w:rsidRDefault="00000000" w:rsidP="00107970">
      <w:pPr>
        <w:pStyle w:val="Prrafodelista"/>
        <w:numPr>
          <w:ilvl w:val="1"/>
          <w:numId w:val="6"/>
        </w:numPr>
        <w:tabs>
          <w:tab w:val="left" w:pos="860"/>
        </w:tabs>
        <w:spacing w:before="207" w:line="278" w:lineRule="auto"/>
        <w:ind w:right="531"/>
        <w:jc w:val="both"/>
        <w:rPr>
          <w:rFonts w:ascii="Symbol" w:hAnsi="Symbol"/>
        </w:rPr>
      </w:pPr>
      <w:r w:rsidRPr="00107970">
        <w:t>El sistema deberá permitir consultar guías de cada juego de la saga</w:t>
      </w:r>
      <w:r w:rsidRPr="00107970">
        <w:rPr>
          <w:spacing w:val="80"/>
        </w:rPr>
        <w:t xml:space="preserve"> </w:t>
      </w:r>
      <w:r w:rsidRPr="00107970">
        <w:t>Inazuma Eleven.</w:t>
      </w:r>
    </w:p>
    <w:p w14:paraId="7850D657" w14:textId="77777777" w:rsidR="00FA2FB6" w:rsidRPr="00107970" w:rsidRDefault="00000000" w:rsidP="00107970">
      <w:pPr>
        <w:pStyle w:val="Prrafodelista"/>
        <w:numPr>
          <w:ilvl w:val="1"/>
          <w:numId w:val="6"/>
        </w:numPr>
        <w:tabs>
          <w:tab w:val="left" w:pos="860"/>
        </w:tabs>
        <w:spacing w:before="162" w:line="278" w:lineRule="auto"/>
        <w:ind w:right="486"/>
        <w:jc w:val="both"/>
        <w:rPr>
          <w:rFonts w:ascii="Symbol" w:hAnsi="Symbol"/>
        </w:rPr>
      </w:pPr>
      <w:r w:rsidRPr="00107970">
        <w:t>El</w:t>
      </w:r>
      <w:r w:rsidRPr="00107970">
        <w:rPr>
          <w:spacing w:val="-3"/>
        </w:rPr>
        <w:t xml:space="preserve"> </w:t>
      </w:r>
      <w:r w:rsidRPr="00107970">
        <w:t>sistema</w:t>
      </w:r>
      <w:r w:rsidRPr="00107970">
        <w:rPr>
          <w:spacing w:val="-3"/>
        </w:rPr>
        <w:t xml:space="preserve"> </w:t>
      </w:r>
      <w:r w:rsidRPr="00107970">
        <w:t>deberá</w:t>
      </w:r>
      <w:r w:rsidRPr="00107970">
        <w:rPr>
          <w:spacing w:val="-3"/>
        </w:rPr>
        <w:t xml:space="preserve"> </w:t>
      </w:r>
      <w:r w:rsidRPr="00107970">
        <w:t>ofrecer</w:t>
      </w:r>
      <w:r w:rsidRPr="00107970">
        <w:rPr>
          <w:spacing w:val="-3"/>
        </w:rPr>
        <w:t xml:space="preserve"> </w:t>
      </w:r>
      <w:r w:rsidRPr="00107970">
        <w:t>una</w:t>
      </w:r>
      <w:r w:rsidRPr="00107970">
        <w:rPr>
          <w:spacing w:val="-5"/>
        </w:rPr>
        <w:t xml:space="preserve"> </w:t>
      </w:r>
      <w:r w:rsidRPr="00107970">
        <w:t>base</w:t>
      </w:r>
      <w:r w:rsidRPr="00107970">
        <w:rPr>
          <w:spacing w:val="-3"/>
        </w:rPr>
        <w:t xml:space="preserve"> </w:t>
      </w:r>
      <w:r w:rsidRPr="00107970">
        <w:t>de</w:t>
      </w:r>
      <w:r w:rsidRPr="00107970">
        <w:rPr>
          <w:spacing w:val="-3"/>
        </w:rPr>
        <w:t xml:space="preserve"> </w:t>
      </w:r>
      <w:r w:rsidRPr="00107970">
        <w:t>datos</w:t>
      </w:r>
      <w:r w:rsidRPr="00107970">
        <w:rPr>
          <w:spacing w:val="-8"/>
        </w:rPr>
        <w:t xml:space="preserve"> </w:t>
      </w:r>
      <w:r w:rsidRPr="00107970">
        <w:t>navegable</w:t>
      </w:r>
      <w:r w:rsidRPr="00107970">
        <w:rPr>
          <w:spacing w:val="-5"/>
        </w:rPr>
        <w:t xml:space="preserve"> </w:t>
      </w:r>
      <w:r w:rsidRPr="00107970">
        <w:t>de</w:t>
      </w:r>
      <w:r w:rsidRPr="00107970">
        <w:rPr>
          <w:spacing w:val="-5"/>
        </w:rPr>
        <w:t xml:space="preserve"> </w:t>
      </w:r>
      <w:r w:rsidRPr="00107970">
        <w:t>personajes, equipos, técnicas y torneos.</w:t>
      </w:r>
    </w:p>
    <w:p w14:paraId="503BC376" w14:textId="77777777" w:rsidR="00FA2FB6" w:rsidRPr="00107970" w:rsidRDefault="00000000" w:rsidP="00107970">
      <w:pPr>
        <w:pStyle w:val="Prrafodelista"/>
        <w:numPr>
          <w:ilvl w:val="1"/>
          <w:numId w:val="6"/>
        </w:numPr>
        <w:tabs>
          <w:tab w:val="left" w:pos="860"/>
        </w:tabs>
        <w:spacing w:before="159"/>
        <w:jc w:val="both"/>
        <w:rPr>
          <w:rFonts w:ascii="Symbol" w:hAnsi="Symbol"/>
        </w:rPr>
      </w:pPr>
      <w:r w:rsidRPr="00107970">
        <w:t>El</w:t>
      </w:r>
      <w:r w:rsidRPr="00107970">
        <w:rPr>
          <w:spacing w:val="-14"/>
        </w:rPr>
        <w:t xml:space="preserve"> </w:t>
      </w:r>
      <w:r w:rsidRPr="00107970">
        <w:t>sistema</w:t>
      </w:r>
      <w:r w:rsidRPr="00107970">
        <w:rPr>
          <w:spacing w:val="-9"/>
        </w:rPr>
        <w:t xml:space="preserve"> </w:t>
      </w:r>
      <w:r w:rsidRPr="00107970">
        <w:t>deberá</w:t>
      </w:r>
      <w:r w:rsidRPr="00107970">
        <w:rPr>
          <w:spacing w:val="-10"/>
        </w:rPr>
        <w:t xml:space="preserve"> </w:t>
      </w:r>
      <w:r w:rsidRPr="00107970">
        <w:t>permitir</w:t>
      </w:r>
      <w:r w:rsidRPr="00107970">
        <w:rPr>
          <w:spacing w:val="-10"/>
        </w:rPr>
        <w:t xml:space="preserve"> </w:t>
      </w:r>
      <w:r w:rsidRPr="00107970">
        <w:t>realizar</w:t>
      </w:r>
      <w:r w:rsidRPr="00107970">
        <w:rPr>
          <w:spacing w:val="-11"/>
        </w:rPr>
        <w:t xml:space="preserve"> </w:t>
      </w:r>
      <w:r w:rsidRPr="00107970">
        <w:t>búsquedas</w:t>
      </w:r>
      <w:r w:rsidRPr="00107970">
        <w:rPr>
          <w:spacing w:val="-10"/>
        </w:rPr>
        <w:t xml:space="preserve"> </w:t>
      </w:r>
      <w:r w:rsidRPr="00107970">
        <w:t>y</w:t>
      </w:r>
      <w:r w:rsidRPr="00107970">
        <w:rPr>
          <w:spacing w:val="-10"/>
        </w:rPr>
        <w:t xml:space="preserve"> </w:t>
      </w:r>
      <w:r w:rsidRPr="00107970">
        <w:t>filtrados</w:t>
      </w:r>
      <w:r w:rsidRPr="00107970">
        <w:rPr>
          <w:spacing w:val="-10"/>
        </w:rPr>
        <w:t xml:space="preserve"> </w:t>
      </w:r>
      <w:r w:rsidRPr="00107970">
        <w:rPr>
          <w:spacing w:val="-2"/>
        </w:rPr>
        <w:t>avanzados.</w:t>
      </w:r>
    </w:p>
    <w:p w14:paraId="1FC66973" w14:textId="77777777" w:rsidR="00FA2FB6" w:rsidRPr="00107970" w:rsidRDefault="00000000" w:rsidP="00107970">
      <w:pPr>
        <w:pStyle w:val="Ttulo6"/>
        <w:numPr>
          <w:ilvl w:val="0"/>
          <w:numId w:val="6"/>
        </w:numPr>
        <w:tabs>
          <w:tab w:val="left" w:pos="586"/>
        </w:tabs>
        <w:ind w:left="586" w:hanging="446"/>
        <w:jc w:val="both"/>
        <w:rPr>
          <w:sz w:val="22"/>
          <w:szCs w:val="22"/>
        </w:rPr>
      </w:pPr>
      <w:r w:rsidRPr="00107970">
        <w:rPr>
          <w:spacing w:val="-2"/>
          <w:sz w:val="22"/>
          <w:szCs w:val="22"/>
        </w:rPr>
        <w:t>Comunidad</w:t>
      </w:r>
    </w:p>
    <w:p w14:paraId="19C8239E" w14:textId="77777777" w:rsidR="00FA2FB6" w:rsidRPr="00107970" w:rsidRDefault="00000000" w:rsidP="00107970">
      <w:pPr>
        <w:pStyle w:val="Prrafodelista"/>
        <w:numPr>
          <w:ilvl w:val="1"/>
          <w:numId w:val="6"/>
        </w:numPr>
        <w:tabs>
          <w:tab w:val="left" w:pos="860"/>
        </w:tabs>
        <w:spacing w:before="206" w:line="278" w:lineRule="auto"/>
        <w:ind w:right="1091"/>
        <w:jc w:val="both"/>
        <w:rPr>
          <w:rFonts w:ascii="Symbol" w:hAnsi="Symbol"/>
        </w:rPr>
      </w:pPr>
      <w:r w:rsidRPr="00107970">
        <w:t>El</w:t>
      </w:r>
      <w:r w:rsidRPr="00107970">
        <w:rPr>
          <w:spacing w:val="-17"/>
        </w:rPr>
        <w:t xml:space="preserve"> </w:t>
      </w:r>
      <w:r w:rsidRPr="00107970">
        <w:t>sistema</w:t>
      </w:r>
      <w:r w:rsidRPr="00107970">
        <w:rPr>
          <w:spacing w:val="-17"/>
        </w:rPr>
        <w:t xml:space="preserve"> </w:t>
      </w:r>
      <w:r w:rsidRPr="00107970">
        <w:t>deberá</w:t>
      </w:r>
      <w:r w:rsidRPr="00107970">
        <w:rPr>
          <w:spacing w:val="-16"/>
        </w:rPr>
        <w:t xml:space="preserve"> </w:t>
      </w:r>
      <w:r w:rsidRPr="00107970">
        <w:t>permitir</w:t>
      </w:r>
      <w:r w:rsidRPr="00107970">
        <w:rPr>
          <w:spacing w:val="-17"/>
        </w:rPr>
        <w:t xml:space="preserve"> </w:t>
      </w:r>
      <w:r w:rsidRPr="00107970">
        <w:t>a</w:t>
      </w:r>
      <w:r w:rsidRPr="00107970">
        <w:rPr>
          <w:spacing w:val="-17"/>
        </w:rPr>
        <w:t xml:space="preserve"> </w:t>
      </w:r>
      <w:r w:rsidRPr="00107970">
        <w:t>los</w:t>
      </w:r>
      <w:r w:rsidRPr="00107970">
        <w:rPr>
          <w:spacing w:val="-17"/>
        </w:rPr>
        <w:t xml:space="preserve"> </w:t>
      </w:r>
      <w:r w:rsidRPr="00107970">
        <w:t>usuarios</w:t>
      </w:r>
      <w:r w:rsidRPr="00107970">
        <w:rPr>
          <w:spacing w:val="-16"/>
        </w:rPr>
        <w:t xml:space="preserve"> </w:t>
      </w:r>
      <w:r w:rsidRPr="00107970">
        <w:t>registrados</w:t>
      </w:r>
      <w:r w:rsidRPr="00107970">
        <w:rPr>
          <w:spacing w:val="-17"/>
        </w:rPr>
        <w:t xml:space="preserve"> </w:t>
      </w:r>
      <w:r w:rsidRPr="00107970">
        <w:t>crear,</w:t>
      </w:r>
      <w:r w:rsidRPr="00107970">
        <w:rPr>
          <w:spacing w:val="-17"/>
        </w:rPr>
        <w:t xml:space="preserve"> </w:t>
      </w:r>
      <w:r w:rsidRPr="00107970">
        <w:t>editar</w:t>
      </w:r>
      <w:r w:rsidRPr="00107970">
        <w:rPr>
          <w:spacing w:val="-16"/>
        </w:rPr>
        <w:t xml:space="preserve"> </w:t>
      </w:r>
      <w:r w:rsidRPr="00107970">
        <w:t>y eliminar posts en la comunidad.</w:t>
      </w:r>
    </w:p>
    <w:p w14:paraId="2E0B18C6" w14:textId="77777777" w:rsidR="00FA2FB6" w:rsidRPr="00107970" w:rsidRDefault="00000000" w:rsidP="00107970">
      <w:pPr>
        <w:pStyle w:val="Prrafodelista"/>
        <w:numPr>
          <w:ilvl w:val="1"/>
          <w:numId w:val="6"/>
        </w:numPr>
        <w:tabs>
          <w:tab w:val="left" w:pos="860"/>
        </w:tabs>
        <w:spacing w:before="162" w:line="242" w:lineRule="auto"/>
        <w:ind w:right="1471"/>
        <w:jc w:val="both"/>
        <w:rPr>
          <w:rFonts w:ascii="Symbol" w:hAnsi="Symbol"/>
        </w:rPr>
      </w:pPr>
      <w:r w:rsidRPr="00107970">
        <w:t>El</w:t>
      </w:r>
      <w:r w:rsidRPr="00107970">
        <w:rPr>
          <w:spacing w:val="-12"/>
        </w:rPr>
        <w:t xml:space="preserve"> </w:t>
      </w:r>
      <w:r w:rsidRPr="00107970">
        <w:t>sistema</w:t>
      </w:r>
      <w:r w:rsidRPr="00107970">
        <w:rPr>
          <w:spacing w:val="-9"/>
        </w:rPr>
        <w:t xml:space="preserve"> </w:t>
      </w:r>
      <w:r w:rsidRPr="00107970">
        <w:t>deberá</w:t>
      </w:r>
      <w:r w:rsidRPr="00107970">
        <w:rPr>
          <w:spacing w:val="-13"/>
        </w:rPr>
        <w:t xml:space="preserve"> </w:t>
      </w:r>
      <w:r w:rsidRPr="00107970">
        <w:t>permitir</w:t>
      </w:r>
      <w:r w:rsidRPr="00107970">
        <w:rPr>
          <w:spacing w:val="-12"/>
        </w:rPr>
        <w:t xml:space="preserve"> </w:t>
      </w:r>
      <w:r w:rsidRPr="00107970">
        <w:t>a</w:t>
      </w:r>
      <w:r w:rsidRPr="00107970">
        <w:rPr>
          <w:spacing w:val="-10"/>
        </w:rPr>
        <w:t xml:space="preserve"> </w:t>
      </w:r>
      <w:r w:rsidRPr="00107970">
        <w:t>los</w:t>
      </w:r>
      <w:r w:rsidRPr="00107970">
        <w:rPr>
          <w:spacing w:val="-10"/>
        </w:rPr>
        <w:t xml:space="preserve"> </w:t>
      </w:r>
      <w:r w:rsidRPr="00107970">
        <w:t>usuarios</w:t>
      </w:r>
      <w:r w:rsidRPr="00107970">
        <w:rPr>
          <w:spacing w:val="-13"/>
        </w:rPr>
        <w:t xml:space="preserve"> </w:t>
      </w:r>
      <w:r w:rsidRPr="00107970">
        <w:t>registrados</w:t>
      </w:r>
      <w:r w:rsidRPr="00107970">
        <w:rPr>
          <w:spacing w:val="-10"/>
        </w:rPr>
        <w:t xml:space="preserve"> </w:t>
      </w:r>
      <w:r w:rsidRPr="00107970">
        <w:t xml:space="preserve">comentar </w:t>
      </w:r>
      <w:r w:rsidRPr="00107970">
        <w:rPr>
          <w:spacing w:val="-2"/>
        </w:rPr>
        <w:t>publicaciones.</w:t>
      </w:r>
    </w:p>
    <w:p w14:paraId="7AC23C7E" w14:textId="77777777" w:rsidR="00FA2FB6" w:rsidRPr="00107970" w:rsidRDefault="00000000" w:rsidP="00107970">
      <w:pPr>
        <w:pStyle w:val="Prrafodelista"/>
        <w:numPr>
          <w:ilvl w:val="1"/>
          <w:numId w:val="6"/>
        </w:numPr>
        <w:tabs>
          <w:tab w:val="left" w:pos="860"/>
        </w:tabs>
        <w:spacing w:before="203"/>
        <w:jc w:val="both"/>
        <w:rPr>
          <w:rFonts w:ascii="Symbol" w:hAnsi="Symbol"/>
        </w:rPr>
      </w:pPr>
      <w:r w:rsidRPr="00107970">
        <w:t>El</w:t>
      </w:r>
      <w:r w:rsidRPr="00107970">
        <w:rPr>
          <w:spacing w:val="-10"/>
        </w:rPr>
        <w:t xml:space="preserve"> </w:t>
      </w:r>
      <w:r w:rsidRPr="00107970">
        <w:t>sistema</w:t>
      </w:r>
      <w:r w:rsidRPr="00107970">
        <w:rPr>
          <w:spacing w:val="-6"/>
        </w:rPr>
        <w:t xml:space="preserve"> </w:t>
      </w:r>
      <w:r w:rsidRPr="00107970">
        <w:t>deberá</w:t>
      </w:r>
      <w:r w:rsidRPr="00107970">
        <w:rPr>
          <w:spacing w:val="-9"/>
        </w:rPr>
        <w:t xml:space="preserve"> </w:t>
      </w:r>
      <w:r w:rsidRPr="00107970">
        <w:t>permitir</w:t>
      </w:r>
      <w:r w:rsidRPr="00107970">
        <w:rPr>
          <w:spacing w:val="-9"/>
        </w:rPr>
        <w:t xml:space="preserve"> </w:t>
      </w:r>
      <w:r w:rsidRPr="00107970">
        <w:t>reacciones</w:t>
      </w:r>
      <w:r w:rsidRPr="00107970">
        <w:rPr>
          <w:spacing w:val="-4"/>
        </w:rPr>
        <w:t xml:space="preserve"> </w:t>
      </w:r>
      <w:r w:rsidRPr="00107970">
        <w:t>a</w:t>
      </w:r>
      <w:r w:rsidRPr="00107970">
        <w:rPr>
          <w:spacing w:val="-8"/>
        </w:rPr>
        <w:t xml:space="preserve"> </w:t>
      </w:r>
      <w:r w:rsidRPr="00107970">
        <w:t>posts</w:t>
      </w:r>
      <w:r w:rsidRPr="00107970">
        <w:rPr>
          <w:spacing w:val="-8"/>
        </w:rPr>
        <w:t xml:space="preserve"> </w:t>
      </w:r>
      <w:r w:rsidRPr="00107970">
        <w:t>y</w:t>
      </w:r>
      <w:r w:rsidRPr="00107970">
        <w:rPr>
          <w:spacing w:val="-10"/>
        </w:rPr>
        <w:t xml:space="preserve"> </w:t>
      </w:r>
      <w:r w:rsidRPr="00107970">
        <w:t>comentarios</w:t>
      </w:r>
      <w:r w:rsidRPr="00107970">
        <w:rPr>
          <w:spacing w:val="-8"/>
        </w:rPr>
        <w:t xml:space="preserve"> </w:t>
      </w:r>
      <w:r w:rsidRPr="00107970">
        <w:t>(me</w:t>
      </w:r>
      <w:r w:rsidRPr="00107970">
        <w:rPr>
          <w:spacing w:val="-8"/>
        </w:rPr>
        <w:t xml:space="preserve"> </w:t>
      </w:r>
      <w:r w:rsidRPr="00107970">
        <w:rPr>
          <w:spacing w:val="-2"/>
        </w:rPr>
        <w:t>gusta).</w:t>
      </w:r>
    </w:p>
    <w:p w14:paraId="0897A271" w14:textId="77777777" w:rsidR="00FA2FB6" w:rsidRPr="00107970" w:rsidRDefault="00000000" w:rsidP="00107970">
      <w:pPr>
        <w:pStyle w:val="Prrafodelista"/>
        <w:numPr>
          <w:ilvl w:val="1"/>
          <w:numId w:val="6"/>
        </w:numPr>
        <w:tabs>
          <w:tab w:val="left" w:pos="860"/>
        </w:tabs>
        <w:spacing w:before="207"/>
        <w:jc w:val="both"/>
        <w:rPr>
          <w:rFonts w:ascii="Symbol" w:hAnsi="Symbol"/>
        </w:rPr>
      </w:pPr>
      <w:r w:rsidRPr="00107970">
        <w:t>El</w:t>
      </w:r>
      <w:r w:rsidRPr="00107970">
        <w:rPr>
          <w:spacing w:val="-13"/>
        </w:rPr>
        <w:t xml:space="preserve"> </w:t>
      </w:r>
      <w:r w:rsidRPr="00107970">
        <w:t>sistema</w:t>
      </w:r>
      <w:r w:rsidRPr="00107970">
        <w:rPr>
          <w:spacing w:val="-9"/>
        </w:rPr>
        <w:t xml:space="preserve"> </w:t>
      </w:r>
      <w:r w:rsidRPr="00107970">
        <w:t>deberá</w:t>
      </w:r>
      <w:r w:rsidRPr="00107970">
        <w:rPr>
          <w:spacing w:val="-12"/>
        </w:rPr>
        <w:t xml:space="preserve"> </w:t>
      </w:r>
      <w:r w:rsidRPr="00107970">
        <w:t>permitir</w:t>
      </w:r>
      <w:r w:rsidRPr="00107970">
        <w:rPr>
          <w:spacing w:val="-11"/>
        </w:rPr>
        <w:t xml:space="preserve"> </w:t>
      </w:r>
      <w:r w:rsidRPr="00107970">
        <w:t>guardar</w:t>
      </w:r>
      <w:r w:rsidRPr="00107970">
        <w:rPr>
          <w:spacing w:val="-11"/>
        </w:rPr>
        <w:t xml:space="preserve"> </w:t>
      </w:r>
      <w:r w:rsidRPr="00107970">
        <w:t>favoritos</w:t>
      </w:r>
      <w:r w:rsidRPr="00107970">
        <w:rPr>
          <w:spacing w:val="-10"/>
        </w:rPr>
        <w:t xml:space="preserve"> </w:t>
      </w:r>
      <w:r w:rsidRPr="00107970">
        <w:t>(posts,</w:t>
      </w:r>
      <w:r w:rsidRPr="00107970">
        <w:rPr>
          <w:spacing w:val="-11"/>
        </w:rPr>
        <w:t xml:space="preserve"> </w:t>
      </w:r>
      <w:r w:rsidRPr="00107970">
        <w:t>guías,</w:t>
      </w:r>
      <w:r w:rsidRPr="00107970">
        <w:rPr>
          <w:spacing w:val="-11"/>
        </w:rPr>
        <w:t xml:space="preserve"> </w:t>
      </w:r>
      <w:r w:rsidRPr="00107970">
        <w:rPr>
          <w:spacing w:val="-2"/>
        </w:rPr>
        <w:t>personajes).</w:t>
      </w:r>
    </w:p>
    <w:p w14:paraId="3C3F757C" w14:textId="77777777" w:rsidR="00FA2FB6" w:rsidRPr="00107970" w:rsidRDefault="00000000" w:rsidP="00107970">
      <w:pPr>
        <w:pStyle w:val="Ttulo6"/>
        <w:numPr>
          <w:ilvl w:val="0"/>
          <w:numId w:val="6"/>
        </w:numPr>
        <w:tabs>
          <w:tab w:val="left" w:pos="586"/>
        </w:tabs>
        <w:ind w:left="586" w:hanging="446"/>
        <w:jc w:val="both"/>
        <w:rPr>
          <w:sz w:val="22"/>
          <w:szCs w:val="22"/>
        </w:rPr>
      </w:pPr>
      <w:r w:rsidRPr="00107970">
        <w:rPr>
          <w:sz w:val="22"/>
          <w:szCs w:val="22"/>
        </w:rPr>
        <w:t>Eventos</w:t>
      </w:r>
      <w:r w:rsidRPr="00107970">
        <w:rPr>
          <w:spacing w:val="-9"/>
          <w:sz w:val="22"/>
          <w:szCs w:val="22"/>
        </w:rPr>
        <w:t xml:space="preserve"> </w:t>
      </w:r>
      <w:r w:rsidRPr="00107970">
        <w:rPr>
          <w:sz w:val="22"/>
          <w:szCs w:val="22"/>
        </w:rPr>
        <w:t>y</w:t>
      </w:r>
      <w:r w:rsidRPr="00107970">
        <w:rPr>
          <w:spacing w:val="-9"/>
          <w:sz w:val="22"/>
          <w:szCs w:val="22"/>
        </w:rPr>
        <w:t xml:space="preserve"> </w:t>
      </w:r>
      <w:r w:rsidRPr="00107970">
        <w:rPr>
          <w:spacing w:val="-2"/>
          <w:sz w:val="22"/>
          <w:szCs w:val="22"/>
        </w:rPr>
        <w:t>quedadas</w:t>
      </w:r>
    </w:p>
    <w:p w14:paraId="698AE4DF" w14:textId="77777777" w:rsidR="00FA2FB6" w:rsidRPr="00107970" w:rsidRDefault="00000000" w:rsidP="00107970">
      <w:pPr>
        <w:pStyle w:val="Prrafodelista"/>
        <w:numPr>
          <w:ilvl w:val="1"/>
          <w:numId w:val="6"/>
        </w:numPr>
        <w:tabs>
          <w:tab w:val="left" w:pos="860"/>
        </w:tabs>
        <w:spacing w:before="206" w:line="278" w:lineRule="auto"/>
        <w:ind w:right="913"/>
        <w:jc w:val="both"/>
        <w:rPr>
          <w:rFonts w:ascii="Symbol" w:hAnsi="Symbol"/>
        </w:rPr>
      </w:pPr>
      <w:r w:rsidRPr="00107970">
        <w:t>El</w:t>
      </w:r>
      <w:r w:rsidRPr="00107970">
        <w:rPr>
          <w:spacing w:val="-4"/>
        </w:rPr>
        <w:t xml:space="preserve"> </w:t>
      </w:r>
      <w:r w:rsidRPr="00107970">
        <w:t>sistema</w:t>
      </w:r>
      <w:r w:rsidRPr="00107970">
        <w:rPr>
          <w:spacing w:val="-4"/>
        </w:rPr>
        <w:t xml:space="preserve"> </w:t>
      </w:r>
      <w:r w:rsidRPr="00107970">
        <w:t>deberá</w:t>
      </w:r>
      <w:r w:rsidRPr="00107970">
        <w:rPr>
          <w:spacing w:val="-4"/>
        </w:rPr>
        <w:t xml:space="preserve"> </w:t>
      </w:r>
      <w:r w:rsidRPr="00107970">
        <w:t>mostrar</w:t>
      </w:r>
      <w:r w:rsidRPr="00107970">
        <w:rPr>
          <w:spacing w:val="-4"/>
        </w:rPr>
        <w:t xml:space="preserve"> </w:t>
      </w:r>
      <w:r w:rsidRPr="00107970">
        <w:t>un</w:t>
      </w:r>
      <w:r w:rsidRPr="00107970">
        <w:rPr>
          <w:spacing w:val="-4"/>
        </w:rPr>
        <w:t xml:space="preserve"> </w:t>
      </w:r>
      <w:r w:rsidRPr="00107970">
        <w:t>calendario</w:t>
      </w:r>
      <w:r w:rsidRPr="00107970">
        <w:rPr>
          <w:spacing w:val="-4"/>
        </w:rPr>
        <w:t xml:space="preserve"> </w:t>
      </w:r>
      <w:r w:rsidRPr="00107970">
        <w:t>de</w:t>
      </w:r>
      <w:r w:rsidRPr="00107970">
        <w:rPr>
          <w:spacing w:val="-4"/>
        </w:rPr>
        <w:t xml:space="preserve"> </w:t>
      </w:r>
      <w:r w:rsidRPr="00107970">
        <w:t>eventos</w:t>
      </w:r>
      <w:r w:rsidRPr="00107970">
        <w:rPr>
          <w:spacing w:val="-7"/>
        </w:rPr>
        <w:t xml:space="preserve"> </w:t>
      </w:r>
      <w:r w:rsidRPr="00107970">
        <w:t>interactivo</w:t>
      </w:r>
      <w:r w:rsidRPr="00107970">
        <w:rPr>
          <w:spacing w:val="-4"/>
        </w:rPr>
        <w:t xml:space="preserve"> </w:t>
      </w:r>
      <w:r w:rsidRPr="00107970">
        <w:t>con fechas de torneos, quedadas o directos.</w:t>
      </w:r>
    </w:p>
    <w:p w14:paraId="107B1C27" w14:textId="77777777" w:rsidR="00FA2FB6" w:rsidRPr="00107970" w:rsidRDefault="00000000" w:rsidP="00107970">
      <w:pPr>
        <w:pStyle w:val="Prrafodelista"/>
        <w:numPr>
          <w:ilvl w:val="1"/>
          <w:numId w:val="6"/>
        </w:numPr>
        <w:tabs>
          <w:tab w:val="left" w:pos="860"/>
        </w:tabs>
        <w:spacing w:before="161"/>
        <w:ind w:right="1058"/>
        <w:jc w:val="both"/>
        <w:rPr>
          <w:rFonts w:ascii="Symbol" w:hAnsi="Symbol"/>
        </w:rPr>
      </w:pPr>
      <w:r w:rsidRPr="00107970">
        <w:t>El</w:t>
      </w:r>
      <w:r w:rsidRPr="00107970">
        <w:rPr>
          <w:spacing w:val="-11"/>
        </w:rPr>
        <w:t xml:space="preserve"> </w:t>
      </w:r>
      <w:r w:rsidRPr="00107970">
        <w:t>sistema</w:t>
      </w:r>
      <w:r w:rsidRPr="00107970">
        <w:rPr>
          <w:spacing w:val="-9"/>
        </w:rPr>
        <w:t xml:space="preserve"> </w:t>
      </w:r>
      <w:r w:rsidRPr="00107970">
        <w:t>deberá</w:t>
      </w:r>
      <w:r w:rsidRPr="00107970">
        <w:rPr>
          <w:spacing w:val="-9"/>
        </w:rPr>
        <w:t xml:space="preserve"> </w:t>
      </w:r>
      <w:r w:rsidRPr="00107970">
        <w:t>permitir</w:t>
      </w:r>
      <w:r w:rsidRPr="00107970">
        <w:rPr>
          <w:spacing w:val="-11"/>
        </w:rPr>
        <w:t xml:space="preserve"> </w:t>
      </w:r>
      <w:r w:rsidRPr="00107970">
        <w:t>a</w:t>
      </w:r>
      <w:r w:rsidRPr="00107970">
        <w:rPr>
          <w:spacing w:val="-10"/>
        </w:rPr>
        <w:t xml:space="preserve"> </w:t>
      </w:r>
      <w:r w:rsidRPr="00107970">
        <w:t>los</w:t>
      </w:r>
      <w:r w:rsidRPr="00107970">
        <w:rPr>
          <w:spacing w:val="-10"/>
        </w:rPr>
        <w:t xml:space="preserve"> </w:t>
      </w:r>
      <w:r w:rsidRPr="00107970">
        <w:t>usuarios</w:t>
      </w:r>
      <w:r w:rsidRPr="00107970">
        <w:rPr>
          <w:spacing w:val="-12"/>
        </w:rPr>
        <w:t xml:space="preserve"> </w:t>
      </w:r>
      <w:r w:rsidRPr="00107970">
        <w:t>registrados</w:t>
      </w:r>
      <w:r w:rsidRPr="00107970">
        <w:rPr>
          <w:spacing w:val="-10"/>
        </w:rPr>
        <w:t xml:space="preserve"> </w:t>
      </w:r>
      <w:r w:rsidRPr="00107970">
        <w:t>inscribirse</w:t>
      </w:r>
      <w:r w:rsidRPr="00107970">
        <w:rPr>
          <w:spacing w:val="-7"/>
        </w:rPr>
        <w:t xml:space="preserve"> </w:t>
      </w:r>
      <w:r w:rsidRPr="00107970">
        <w:t xml:space="preserve">en </w:t>
      </w:r>
      <w:r w:rsidRPr="00107970">
        <w:rPr>
          <w:spacing w:val="-2"/>
        </w:rPr>
        <w:t>eventos.</w:t>
      </w:r>
    </w:p>
    <w:p w14:paraId="5DF3AF2D" w14:textId="77777777" w:rsidR="00FA2FB6" w:rsidRPr="00107970" w:rsidRDefault="00000000" w:rsidP="00107970">
      <w:pPr>
        <w:pStyle w:val="Prrafodelista"/>
        <w:numPr>
          <w:ilvl w:val="1"/>
          <w:numId w:val="6"/>
        </w:numPr>
        <w:tabs>
          <w:tab w:val="left" w:pos="860"/>
        </w:tabs>
        <w:spacing w:before="207" w:line="278" w:lineRule="auto"/>
        <w:ind w:right="734"/>
        <w:jc w:val="both"/>
        <w:rPr>
          <w:rFonts w:ascii="Symbol" w:hAnsi="Symbol"/>
        </w:rPr>
      </w:pPr>
      <w:r w:rsidRPr="00107970">
        <w:t>El</w:t>
      </w:r>
      <w:r w:rsidRPr="00107970">
        <w:rPr>
          <w:spacing w:val="-3"/>
        </w:rPr>
        <w:t xml:space="preserve"> </w:t>
      </w:r>
      <w:r w:rsidRPr="00107970">
        <w:t>sistema</w:t>
      </w:r>
      <w:r w:rsidRPr="00107970">
        <w:rPr>
          <w:spacing w:val="-3"/>
        </w:rPr>
        <w:t xml:space="preserve"> </w:t>
      </w:r>
      <w:r w:rsidRPr="00107970">
        <w:t>deberá</w:t>
      </w:r>
      <w:r w:rsidRPr="00107970">
        <w:rPr>
          <w:spacing w:val="-3"/>
        </w:rPr>
        <w:t xml:space="preserve"> </w:t>
      </w:r>
      <w:r w:rsidRPr="00107970">
        <w:t>enviar</w:t>
      </w:r>
      <w:r w:rsidRPr="00107970">
        <w:rPr>
          <w:spacing w:val="-1"/>
        </w:rPr>
        <w:t xml:space="preserve"> </w:t>
      </w:r>
      <w:r w:rsidRPr="00107970">
        <w:t>notificaciones</w:t>
      </w:r>
      <w:r w:rsidRPr="00107970">
        <w:rPr>
          <w:spacing w:val="-6"/>
        </w:rPr>
        <w:t xml:space="preserve"> </w:t>
      </w:r>
      <w:r w:rsidRPr="00107970">
        <w:t>y</w:t>
      </w:r>
      <w:r w:rsidRPr="00107970">
        <w:rPr>
          <w:spacing w:val="-3"/>
        </w:rPr>
        <w:t xml:space="preserve"> </w:t>
      </w:r>
      <w:r w:rsidRPr="00107970">
        <w:t>recordatorios</w:t>
      </w:r>
      <w:r w:rsidRPr="00107970">
        <w:rPr>
          <w:spacing w:val="-5"/>
        </w:rPr>
        <w:t xml:space="preserve"> </w:t>
      </w:r>
      <w:r w:rsidRPr="00107970">
        <w:t>a</w:t>
      </w:r>
      <w:r w:rsidRPr="00107970">
        <w:rPr>
          <w:spacing w:val="-3"/>
        </w:rPr>
        <w:t xml:space="preserve"> </w:t>
      </w:r>
      <w:r w:rsidRPr="00107970">
        <w:t>los</w:t>
      </w:r>
      <w:r w:rsidRPr="00107970">
        <w:rPr>
          <w:spacing w:val="-3"/>
        </w:rPr>
        <w:t xml:space="preserve"> </w:t>
      </w:r>
      <w:r w:rsidRPr="00107970">
        <w:t>inscritos antes del inicio de un evento.</w:t>
      </w:r>
    </w:p>
    <w:p w14:paraId="6894353A" w14:textId="77777777" w:rsidR="00FA2FB6" w:rsidRPr="00107970" w:rsidRDefault="00000000" w:rsidP="00107970">
      <w:pPr>
        <w:pStyle w:val="Prrafodelista"/>
        <w:numPr>
          <w:ilvl w:val="1"/>
          <w:numId w:val="6"/>
        </w:numPr>
        <w:tabs>
          <w:tab w:val="left" w:pos="860"/>
        </w:tabs>
        <w:spacing w:before="162"/>
        <w:jc w:val="both"/>
        <w:rPr>
          <w:rFonts w:ascii="Symbol" w:hAnsi="Symbol"/>
        </w:rPr>
      </w:pPr>
      <w:r w:rsidRPr="00107970">
        <w:t>El</w:t>
      </w:r>
      <w:r w:rsidRPr="00107970">
        <w:rPr>
          <w:spacing w:val="-16"/>
        </w:rPr>
        <w:t xml:space="preserve"> </w:t>
      </w:r>
      <w:r w:rsidRPr="00107970">
        <w:t>sistema</w:t>
      </w:r>
      <w:r w:rsidRPr="00107970">
        <w:rPr>
          <w:spacing w:val="-8"/>
        </w:rPr>
        <w:t xml:space="preserve"> </w:t>
      </w:r>
      <w:r w:rsidRPr="00107970">
        <w:t>deberá</w:t>
      </w:r>
      <w:r w:rsidRPr="00107970">
        <w:rPr>
          <w:spacing w:val="-13"/>
        </w:rPr>
        <w:t xml:space="preserve"> </w:t>
      </w:r>
      <w:r w:rsidRPr="00107970">
        <w:t>mostrar</w:t>
      </w:r>
      <w:r w:rsidRPr="00107970">
        <w:rPr>
          <w:spacing w:val="-10"/>
        </w:rPr>
        <w:t xml:space="preserve"> </w:t>
      </w:r>
      <w:r w:rsidRPr="00107970">
        <w:t>información</w:t>
      </w:r>
      <w:r w:rsidRPr="00107970">
        <w:rPr>
          <w:spacing w:val="-11"/>
        </w:rPr>
        <w:t xml:space="preserve"> </w:t>
      </w:r>
      <w:r w:rsidRPr="00107970">
        <w:t>detallada</w:t>
      </w:r>
      <w:r w:rsidRPr="00107970">
        <w:rPr>
          <w:spacing w:val="-11"/>
        </w:rPr>
        <w:t xml:space="preserve"> </w:t>
      </w:r>
      <w:r w:rsidRPr="00107970">
        <w:t>de</w:t>
      </w:r>
      <w:r w:rsidRPr="00107970">
        <w:rPr>
          <w:spacing w:val="-12"/>
        </w:rPr>
        <w:t xml:space="preserve"> </w:t>
      </w:r>
      <w:r w:rsidRPr="00107970">
        <w:t>cada</w:t>
      </w:r>
      <w:r w:rsidRPr="00107970">
        <w:rPr>
          <w:spacing w:val="-9"/>
        </w:rPr>
        <w:t xml:space="preserve"> </w:t>
      </w:r>
      <w:r w:rsidRPr="00107970">
        <w:rPr>
          <w:spacing w:val="-2"/>
        </w:rPr>
        <w:t>evento.</w:t>
      </w:r>
    </w:p>
    <w:p w14:paraId="18CAD0C8" w14:textId="77777777" w:rsidR="00FA2FB6" w:rsidRPr="00107970" w:rsidRDefault="00000000" w:rsidP="00107970">
      <w:pPr>
        <w:pStyle w:val="Ttulo6"/>
        <w:numPr>
          <w:ilvl w:val="0"/>
          <w:numId w:val="6"/>
        </w:numPr>
        <w:tabs>
          <w:tab w:val="left" w:pos="586"/>
        </w:tabs>
        <w:ind w:left="586" w:hanging="446"/>
        <w:jc w:val="both"/>
        <w:rPr>
          <w:sz w:val="22"/>
          <w:szCs w:val="22"/>
        </w:rPr>
      </w:pPr>
      <w:r w:rsidRPr="00107970">
        <w:rPr>
          <w:spacing w:val="-2"/>
          <w:sz w:val="22"/>
          <w:szCs w:val="22"/>
        </w:rPr>
        <w:t>Interfaz</w:t>
      </w:r>
    </w:p>
    <w:p w14:paraId="37B852E9" w14:textId="77777777" w:rsidR="00FA2FB6" w:rsidRPr="00107970" w:rsidRDefault="00000000" w:rsidP="00107970">
      <w:pPr>
        <w:pStyle w:val="Prrafodelista"/>
        <w:numPr>
          <w:ilvl w:val="1"/>
          <w:numId w:val="6"/>
        </w:numPr>
        <w:tabs>
          <w:tab w:val="left" w:pos="860"/>
        </w:tabs>
        <w:spacing w:before="209"/>
        <w:jc w:val="both"/>
        <w:rPr>
          <w:rFonts w:ascii="Symbol" w:hAnsi="Symbol"/>
        </w:rPr>
      </w:pPr>
      <w:r w:rsidRPr="00107970">
        <w:t>Una</w:t>
      </w:r>
      <w:r w:rsidRPr="00107970">
        <w:rPr>
          <w:spacing w:val="-10"/>
        </w:rPr>
        <w:t xml:space="preserve"> </w:t>
      </w:r>
      <w:r w:rsidRPr="00107970">
        <w:t>navegación</w:t>
      </w:r>
      <w:r w:rsidRPr="00107970">
        <w:rPr>
          <w:spacing w:val="-7"/>
        </w:rPr>
        <w:t xml:space="preserve"> </w:t>
      </w:r>
      <w:r w:rsidRPr="00107970">
        <w:t>sencilla</w:t>
      </w:r>
      <w:r w:rsidRPr="00107970">
        <w:rPr>
          <w:spacing w:val="-12"/>
        </w:rPr>
        <w:t xml:space="preserve"> </w:t>
      </w:r>
      <w:r w:rsidRPr="00107970">
        <w:t>y</w:t>
      </w:r>
      <w:r w:rsidRPr="00107970">
        <w:rPr>
          <w:spacing w:val="-6"/>
        </w:rPr>
        <w:t xml:space="preserve"> </w:t>
      </w:r>
      <w:r w:rsidRPr="00107970">
        <w:rPr>
          <w:spacing w:val="-2"/>
        </w:rPr>
        <w:t>amigable.</w:t>
      </w:r>
    </w:p>
    <w:p w14:paraId="35518EB6" w14:textId="77777777" w:rsidR="00FA2FB6" w:rsidRPr="00107970" w:rsidRDefault="00000000" w:rsidP="00107970">
      <w:pPr>
        <w:pStyle w:val="Prrafodelista"/>
        <w:numPr>
          <w:ilvl w:val="1"/>
          <w:numId w:val="6"/>
        </w:numPr>
        <w:tabs>
          <w:tab w:val="left" w:pos="860"/>
        </w:tabs>
        <w:spacing w:before="47"/>
        <w:jc w:val="both"/>
        <w:rPr>
          <w:rFonts w:ascii="Symbol" w:hAnsi="Symbol"/>
        </w:rPr>
      </w:pPr>
      <w:r w:rsidRPr="00107970">
        <w:t>Un</w:t>
      </w:r>
      <w:r w:rsidRPr="00107970">
        <w:rPr>
          <w:spacing w:val="-11"/>
        </w:rPr>
        <w:t xml:space="preserve"> </w:t>
      </w:r>
      <w:r w:rsidRPr="00107970">
        <w:t>diseño</w:t>
      </w:r>
      <w:r w:rsidRPr="00107970">
        <w:rPr>
          <w:spacing w:val="-10"/>
        </w:rPr>
        <w:t xml:space="preserve"> </w:t>
      </w:r>
      <w:r w:rsidRPr="00107970">
        <w:t>responsive</w:t>
      </w:r>
      <w:r w:rsidRPr="00107970">
        <w:rPr>
          <w:spacing w:val="-13"/>
        </w:rPr>
        <w:t xml:space="preserve"> </w:t>
      </w:r>
      <w:r w:rsidRPr="00107970">
        <w:t>que</w:t>
      </w:r>
      <w:r w:rsidRPr="00107970">
        <w:rPr>
          <w:spacing w:val="-9"/>
        </w:rPr>
        <w:t xml:space="preserve"> </w:t>
      </w:r>
      <w:r w:rsidRPr="00107970">
        <w:t>se</w:t>
      </w:r>
      <w:r w:rsidRPr="00107970">
        <w:rPr>
          <w:spacing w:val="-10"/>
        </w:rPr>
        <w:t xml:space="preserve"> </w:t>
      </w:r>
      <w:r w:rsidRPr="00107970">
        <w:t>adapte</w:t>
      </w:r>
      <w:r w:rsidRPr="00107970">
        <w:rPr>
          <w:spacing w:val="-10"/>
        </w:rPr>
        <w:t xml:space="preserve"> </w:t>
      </w:r>
      <w:r w:rsidRPr="00107970">
        <w:t>a</w:t>
      </w:r>
      <w:r w:rsidRPr="00107970">
        <w:rPr>
          <w:spacing w:val="-11"/>
        </w:rPr>
        <w:t xml:space="preserve"> </w:t>
      </w:r>
      <w:r w:rsidRPr="00107970">
        <w:t>PC,</w:t>
      </w:r>
      <w:r w:rsidRPr="00107970">
        <w:rPr>
          <w:spacing w:val="-9"/>
        </w:rPr>
        <w:t xml:space="preserve"> </w:t>
      </w:r>
      <w:r w:rsidRPr="00107970">
        <w:t>Tablet</w:t>
      </w:r>
      <w:r w:rsidRPr="00107970">
        <w:rPr>
          <w:spacing w:val="-13"/>
        </w:rPr>
        <w:t xml:space="preserve"> </w:t>
      </w:r>
      <w:r w:rsidRPr="00107970">
        <w:t>y</w:t>
      </w:r>
      <w:r w:rsidRPr="00107970">
        <w:rPr>
          <w:spacing w:val="-8"/>
        </w:rPr>
        <w:t xml:space="preserve"> </w:t>
      </w:r>
      <w:r w:rsidRPr="00107970">
        <w:rPr>
          <w:spacing w:val="-2"/>
        </w:rPr>
        <w:t>móvil</w:t>
      </w:r>
    </w:p>
    <w:p w14:paraId="14DC9C55" w14:textId="77777777" w:rsidR="00FA2FB6" w:rsidRPr="00107970" w:rsidRDefault="00000000" w:rsidP="00107970">
      <w:pPr>
        <w:pStyle w:val="Prrafodelista"/>
        <w:numPr>
          <w:ilvl w:val="1"/>
          <w:numId w:val="6"/>
        </w:numPr>
        <w:tabs>
          <w:tab w:val="left" w:pos="860"/>
        </w:tabs>
        <w:spacing w:before="44"/>
        <w:jc w:val="both"/>
        <w:rPr>
          <w:rFonts w:ascii="Symbol" w:hAnsi="Symbol"/>
        </w:rPr>
      </w:pPr>
      <w:r w:rsidRPr="00107970">
        <w:t>Un</w:t>
      </w:r>
      <w:r w:rsidRPr="00107970">
        <w:rPr>
          <w:spacing w:val="-10"/>
        </w:rPr>
        <w:t xml:space="preserve"> </w:t>
      </w:r>
      <w:r w:rsidRPr="00107970">
        <w:t>aspecto</w:t>
      </w:r>
      <w:r w:rsidRPr="00107970">
        <w:rPr>
          <w:spacing w:val="-10"/>
        </w:rPr>
        <w:t xml:space="preserve"> </w:t>
      </w:r>
      <w:r w:rsidRPr="00107970">
        <w:t>que</w:t>
      </w:r>
      <w:r w:rsidRPr="00107970">
        <w:rPr>
          <w:spacing w:val="-12"/>
        </w:rPr>
        <w:t xml:space="preserve"> </w:t>
      </w:r>
      <w:r w:rsidRPr="00107970">
        <w:t>no</w:t>
      </w:r>
      <w:r w:rsidRPr="00107970">
        <w:rPr>
          <w:spacing w:val="-9"/>
        </w:rPr>
        <w:t xml:space="preserve"> </w:t>
      </w:r>
      <w:r w:rsidRPr="00107970">
        <w:t>sea</w:t>
      </w:r>
      <w:r w:rsidRPr="00107970">
        <w:rPr>
          <w:spacing w:val="-9"/>
        </w:rPr>
        <w:t xml:space="preserve"> </w:t>
      </w:r>
      <w:r w:rsidRPr="00107970">
        <w:t>sobrecargado</w:t>
      </w:r>
      <w:r w:rsidRPr="00107970">
        <w:rPr>
          <w:spacing w:val="-8"/>
        </w:rPr>
        <w:t xml:space="preserve"> </w:t>
      </w:r>
      <w:r w:rsidRPr="00107970">
        <w:t>y</w:t>
      </w:r>
      <w:r w:rsidRPr="00107970">
        <w:rPr>
          <w:spacing w:val="-10"/>
        </w:rPr>
        <w:t xml:space="preserve"> </w:t>
      </w:r>
      <w:r w:rsidRPr="00107970">
        <w:t>atractivo</w:t>
      </w:r>
      <w:r w:rsidRPr="00107970">
        <w:rPr>
          <w:spacing w:val="-8"/>
        </w:rPr>
        <w:t xml:space="preserve"> </w:t>
      </w:r>
      <w:r w:rsidRPr="00107970">
        <w:rPr>
          <w:spacing w:val="-2"/>
        </w:rPr>
        <w:t>visualmente</w:t>
      </w:r>
    </w:p>
    <w:p w14:paraId="6E6635E7" w14:textId="77777777" w:rsidR="00FA2FB6" w:rsidRDefault="00FA2FB6">
      <w:pPr>
        <w:pStyle w:val="Prrafodelista"/>
        <w:rPr>
          <w:rFonts w:ascii="Symbol" w:hAnsi="Symbol"/>
          <w:sz w:val="24"/>
        </w:rPr>
        <w:sectPr w:rsidR="00FA2FB6">
          <w:pgSz w:w="11920" w:h="16850"/>
          <w:pgMar w:top="1360" w:right="1417" w:bottom="280" w:left="1559" w:header="720" w:footer="720" w:gutter="0"/>
          <w:cols w:space="720"/>
        </w:sectPr>
      </w:pPr>
    </w:p>
    <w:p w14:paraId="622ED4A1" w14:textId="77777777" w:rsidR="00FA2FB6" w:rsidRDefault="00000000">
      <w:pPr>
        <w:pStyle w:val="Prrafodelista"/>
        <w:numPr>
          <w:ilvl w:val="3"/>
          <w:numId w:val="9"/>
        </w:numPr>
        <w:tabs>
          <w:tab w:val="left" w:pos="1003"/>
        </w:tabs>
        <w:spacing w:before="81"/>
        <w:ind w:left="1003" w:hanging="863"/>
        <w:jc w:val="left"/>
        <w:rPr>
          <w:rFonts w:ascii="Arial"/>
          <w:i/>
          <w:sz w:val="24"/>
        </w:rPr>
      </w:pPr>
      <w:bookmarkStart w:id="13" w:name="_bookmark13"/>
      <w:bookmarkEnd w:id="13"/>
      <w:r>
        <w:rPr>
          <w:rFonts w:ascii="Arial"/>
          <w:i/>
          <w:color w:val="2E5395"/>
          <w:sz w:val="24"/>
        </w:rPr>
        <w:lastRenderedPageBreak/>
        <w:t>Casos</w:t>
      </w:r>
      <w:r>
        <w:rPr>
          <w:rFonts w:ascii="Arial"/>
          <w:i/>
          <w:color w:val="2E5395"/>
          <w:spacing w:val="-5"/>
          <w:sz w:val="24"/>
        </w:rPr>
        <w:t xml:space="preserve"> </w:t>
      </w:r>
      <w:r>
        <w:rPr>
          <w:rFonts w:ascii="Arial"/>
          <w:i/>
          <w:color w:val="2E5395"/>
          <w:sz w:val="24"/>
        </w:rPr>
        <w:t>de</w:t>
      </w:r>
      <w:r>
        <w:rPr>
          <w:rFonts w:ascii="Arial"/>
          <w:i/>
          <w:color w:val="2E5395"/>
          <w:spacing w:val="-1"/>
          <w:sz w:val="24"/>
        </w:rPr>
        <w:t xml:space="preserve"> </w:t>
      </w:r>
      <w:r>
        <w:rPr>
          <w:rFonts w:ascii="Arial"/>
          <w:i/>
          <w:color w:val="2E5395"/>
          <w:spacing w:val="-5"/>
          <w:sz w:val="24"/>
        </w:rPr>
        <w:t>Uso</w:t>
      </w:r>
    </w:p>
    <w:p w14:paraId="39A00C1D" w14:textId="77777777" w:rsidR="00FA2FB6" w:rsidRDefault="00FA2FB6">
      <w:pPr>
        <w:pStyle w:val="Textoindependiente"/>
        <w:spacing w:before="2" w:after="1"/>
        <w:rPr>
          <w:rFonts w:ascii="Arial"/>
          <w:i/>
          <w:sz w:val="7"/>
        </w:rPr>
      </w:pPr>
    </w:p>
    <w:tbl>
      <w:tblPr>
        <w:tblStyle w:val="TableNormal"/>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271"/>
        <w:gridCol w:w="4247"/>
      </w:tblGrid>
      <w:tr w:rsidR="00FA2FB6" w14:paraId="6314788C" w14:textId="77777777">
        <w:trPr>
          <w:trHeight w:val="292"/>
        </w:trPr>
        <w:tc>
          <w:tcPr>
            <w:tcW w:w="1981" w:type="dxa"/>
            <w:shd w:val="clear" w:color="auto" w:fill="BDBDBD"/>
          </w:tcPr>
          <w:p w14:paraId="4BFD9664" w14:textId="77777777" w:rsidR="00FA2FB6" w:rsidRDefault="00000000">
            <w:pPr>
              <w:pStyle w:val="TableParagraph"/>
              <w:spacing w:line="269" w:lineRule="exact"/>
              <w:ind w:left="115"/>
              <w:rPr>
                <w:sz w:val="24"/>
              </w:rPr>
            </w:pPr>
            <w:r>
              <w:rPr>
                <w:spacing w:val="-2"/>
                <w:sz w:val="24"/>
              </w:rPr>
              <w:t>Identificador</w:t>
            </w:r>
            <w:r>
              <w:rPr>
                <w:spacing w:val="-3"/>
                <w:sz w:val="24"/>
              </w:rPr>
              <w:t xml:space="preserve"> </w:t>
            </w:r>
            <w:r>
              <w:rPr>
                <w:spacing w:val="-5"/>
                <w:sz w:val="24"/>
              </w:rPr>
              <w:t>CU</w:t>
            </w:r>
          </w:p>
        </w:tc>
        <w:tc>
          <w:tcPr>
            <w:tcW w:w="6518" w:type="dxa"/>
            <w:gridSpan w:val="2"/>
          </w:tcPr>
          <w:p w14:paraId="5A7F5CB5" w14:textId="77777777" w:rsidR="00FA2FB6" w:rsidRDefault="00000000">
            <w:pPr>
              <w:pStyle w:val="TableParagraph"/>
              <w:spacing w:line="269" w:lineRule="exact"/>
              <w:ind w:left="114"/>
              <w:rPr>
                <w:sz w:val="24"/>
              </w:rPr>
            </w:pPr>
            <w:r>
              <w:rPr>
                <w:spacing w:val="-2"/>
                <w:sz w:val="24"/>
              </w:rPr>
              <w:t>CU_01</w:t>
            </w:r>
          </w:p>
        </w:tc>
      </w:tr>
      <w:tr w:rsidR="00FA2FB6" w14:paraId="53A53ADE" w14:textId="77777777">
        <w:trPr>
          <w:trHeight w:val="292"/>
        </w:trPr>
        <w:tc>
          <w:tcPr>
            <w:tcW w:w="1981" w:type="dxa"/>
            <w:shd w:val="clear" w:color="auto" w:fill="BDBDBD"/>
          </w:tcPr>
          <w:p w14:paraId="2361892C" w14:textId="77777777" w:rsidR="00FA2FB6" w:rsidRDefault="00000000">
            <w:pPr>
              <w:pStyle w:val="TableParagraph"/>
              <w:spacing w:line="269" w:lineRule="exact"/>
              <w:ind w:left="115"/>
              <w:rPr>
                <w:sz w:val="24"/>
              </w:rPr>
            </w:pPr>
            <w:r>
              <w:rPr>
                <w:sz w:val="24"/>
              </w:rPr>
              <w:t>Nombre</w:t>
            </w:r>
            <w:r>
              <w:rPr>
                <w:spacing w:val="-12"/>
                <w:sz w:val="24"/>
              </w:rPr>
              <w:t xml:space="preserve"> </w:t>
            </w:r>
            <w:r>
              <w:rPr>
                <w:spacing w:val="-7"/>
                <w:sz w:val="24"/>
              </w:rPr>
              <w:t>CU</w:t>
            </w:r>
          </w:p>
        </w:tc>
        <w:tc>
          <w:tcPr>
            <w:tcW w:w="6518" w:type="dxa"/>
            <w:gridSpan w:val="2"/>
          </w:tcPr>
          <w:p w14:paraId="6FD82F8E" w14:textId="77777777" w:rsidR="00FA2FB6" w:rsidRDefault="00000000">
            <w:pPr>
              <w:pStyle w:val="TableParagraph"/>
              <w:spacing w:line="269" w:lineRule="exact"/>
              <w:ind w:left="114"/>
              <w:rPr>
                <w:sz w:val="24"/>
              </w:rPr>
            </w:pPr>
            <w:r>
              <w:rPr>
                <w:spacing w:val="-2"/>
                <w:sz w:val="24"/>
              </w:rPr>
              <w:t>Registro</w:t>
            </w:r>
          </w:p>
        </w:tc>
      </w:tr>
      <w:tr w:rsidR="00FA2FB6" w14:paraId="651CC50E" w14:textId="77777777">
        <w:trPr>
          <w:trHeight w:val="292"/>
        </w:trPr>
        <w:tc>
          <w:tcPr>
            <w:tcW w:w="1981" w:type="dxa"/>
            <w:shd w:val="clear" w:color="auto" w:fill="BDBDBD"/>
          </w:tcPr>
          <w:p w14:paraId="04D0403A" w14:textId="77777777" w:rsidR="00FA2FB6" w:rsidRDefault="00000000">
            <w:pPr>
              <w:pStyle w:val="TableParagraph"/>
              <w:spacing w:line="269" w:lineRule="exact"/>
              <w:ind w:left="115"/>
              <w:rPr>
                <w:sz w:val="24"/>
              </w:rPr>
            </w:pPr>
            <w:r>
              <w:rPr>
                <w:spacing w:val="-2"/>
                <w:sz w:val="24"/>
              </w:rPr>
              <w:t>Actores</w:t>
            </w:r>
          </w:p>
        </w:tc>
        <w:tc>
          <w:tcPr>
            <w:tcW w:w="6518" w:type="dxa"/>
            <w:gridSpan w:val="2"/>
          </w:tcPr>
          <w:p w14:paraId="443CA1EC" w14:textId="77777777" w:rsidR="00FA2FB6" w:rsidRDefault="00000000">
            <w:pPr>
              <w:pStyle w:val="TableParagraph"/>
              <w:spacing w:line="269" w:lineRule="exact"/>
              <w:ind w:left="114"/>
              <w:rPr>
                <w:sz w:val="24"/>
              </w:rPr>
            </w:pPr>
            <w:r>
              <w:rPr>
                <w:sz w:val="24"/>
              </w:rPr>
              <w:t>Usuario</w:t>
            </w:r>
            <w:r>
              <w:rPr>
                <w:spacing w:val="-14"/>
                <w:sz w:val="24"/>
              </w:rPr>
              <w:t xml:space="preserve"> </w:t>
            </w:r>
            <w:r>
              <w:rPr>
                <w:spacing w:val="-2"/>
                <w:sz w:val="24"/>
              </w:rPr>
              <w:t>visitante</w:t>
            </w:r>
          </w:p>
        </w:tc>
      </w:tr>
      <w:tr w:rsidR="00FA2FB6" w14:paraId="4B8D8714" w14:textId="77777777">
        <w:trPr>
          <w:trHeight w:val="587"/>
        </w:trPr>
        <w:tc>
          <w:tcPr>
            <w:tcW w:w="1981" w:type="dxa"/>
            <w:shd w:val="clear" w:color="auto" w:fill="BDBDBD"/>
          </w:tcPr>
          <w:p w14:paraId="1BC0A0A0" w14:textId="77777777" w:rsidR="00FA2FB6" w:rsidRDefault="00000000">
            <w:pPr>
              <w:pStyle w:val="TableParagraph"/>
              <w:spacing w:before="10" w:line="240" w:lineRule="auto"/>
              <w:ind w:left="115"/>
              <w:rPr>
                <w:sz w:val="24"/>
              </w:rPr>
            </w:pPr>
            <w:r>
              <w:rPr>
                <w:spacing w:val="-2"/>
                <w:sz w:val="24"/>
              </w:rPr>
              <w:t>Descripción</w:t>
            </w:r>
          </w:p>
        </w:tc>
        <w:tc>
          <w:tcPr>
            <w:tcW w:w="6518" w:type="dxa"/>
            <w:gridSpan w:val="2"/>
          </w:tcPr>
          <w:p w14:paraId="47DEDB3D" w14:textId="77777777" w:rsidR="00FA2FB6" w:rsidRDefault="00000000">
            <w:pPr>
              <w:pStyle w:val="TableParagraph"/>
              <w:spacing w:before="10" w:line="240" w:lineRule="auto"/>
              <w:ind w:left="114"/>
              <w:rPr>
                <w:sz w:val="24"/>
              </w:rPr>
            </w:pPr>
            <w:r>
              <w:rPr>
                <w:sz w:val="24"/>
              </w:rPr>
              <w:t>Permite</w:t>
            </w:r>
            <w:r>
              <w:rPr>
                <w:spacing w:val="-14"/>
                <w:sz w:val="24"/>
              </w:rPr>
              <w:t xml:space="preserve"> </w:t>
            </w:r>
            <w:r>
              <w:rPr>
                <w:sz w:val="24"/>
              </w:rPr>
              <w:t>al</w:t>
            </w:r>
            <w:r>
              <w:rPr>
                <w:spacing w:val="-14"/>
                <w:sz w:val="24"/>
              </w:rPr>
              <w:t xml:space="preserve"> </w:t>
            </w:r>
            <w:r>
              <w:rPr>
                <w:sz w:val="24"/>
              </w:rPr>
              <w:t>visitante</w:t>
            </w:r>
            <w:r>
              <w:rPr>
                <w:spacing w:val="-9"/>
                <w:sz w:val="24"/>
              </w:rPr>
              <w:t xml:space="preserve"> </w:t>
            </w:r>
            <w:r>
              <w:rPr>
                <w:sz w:val="24"/>
              </w:rPr>
              <w:t>crear</w:t>
            </w:r>
            <w:r>
              <w:rPr>
                <w:spacing w:val="-15"/>
                <w:sz w:val="24"/>
              </w:rPr>
              <w:t xml:space="preserve"> </w:t>
            </w:r>
            <w:r>
              <w:rPr>
                <w:sz w:val="24"/>
              </w:rPr>
              <w:t>una</w:t>
            </w:r>
            <w:r>
              <w:rPr>
                <w:spacing w:val="-12"/>
                <w:sz w:val="24"/>
              </w:rPr>
              <w:t xml:space="preserve"> </w:t>
            </w:r>
            <w:r>
              <w:rPr>
                <w:sz w:val="24"/>
              </w:rPr>
              <w:t>cuenta</w:t>
            </w:r>
            <w:r>
              <w:rPr>
                <w:spacing w:val="-11"/>
                <w:sz w:val="24"/>
              </w:rPr>
              <w:t xml:space="preserve"> </w:t>
            </w:r>
            <w:r>
              <w:rPr>
                <w:sz w:val="24"/>
              </w:rPr>
              <w:t>en</w:t>
            </w:r>
            <w:r>
              <w:rPr>
                <w:spacing w:val="-12"/>
                <w:sz w:val="24"/>
              </w:rPr>
              <w:t xml:space="preserve"> </w:t>
            </w:r>
            <w:r>
              <w:rPr>
                <w:sz w:val="24"/>
              </w:rPr>
              <w:t>la</w:t>
            </w:r>
            <w:r>
              <w:rPr>
                <w:spacing w:val="-12"/>
                <w:sz w:val="24"/>
              </w:rPr>
              <w:t xml:space="preserve"> </w:t>
            </w:r>
            <w:r>
              <w:rPr>
                <w:sz w:val="24"/>
              </w:rPr>
              <w:t>plataforma</w:t>
            </w:r>
            <w:r>
              <w:rPr>
                <w:spacing w:val="-9"/>
                <w:sz w:val="24"/>
              </w:rPr>
              <w:t xml:space="preserve"> </w:t>
            </w:r>
            <w:r>
              <w:rPr>
                <w:sz w:val="24"/>
              </w:rPr>
              <w:t>para acceder a las funciones sociales.</w:t>
            </w:r>
          </w:p>
        </w:tc>
      </w:tr>
      <w:tr w:rsidR="00FA2FB6" w14:paraId="188C3C96" w14:textId="77777777">
        <w:trPr>
          <w:trHeight w:val="290"/>
        </w:trPr>
        <w:tc>
          <w:tcPr>
            <w:tcW w:w="1981" w:type="dxa"/>
            <w:shd w:val="clear" w:color="auto" w:fill="BDBDBD"/>
          </w:tcPr>
          <w:p w14:paraId="0F83F4E4" w14:textId="77777777" w:rsidR="00FA2FB6" w:rsidRDefault="00000000">
            <w:pPr>
              <w:pStyle w:val="TableParagraph"/>
              <w:spacing w:line="269" w:lineRule="exact"/>
              <w:ind w:left="115"/>
              <w:rPr>
                <w:sz w:val="24"/>
              </w:rPr>
            </w:pPr>
            <w:r>
              <w:rPr>
                <w:spacing w:val="-2"/>
                <w:sz w:val="24"/>
              </w:rPr>
              <w:t>Prioridad</w:t>
            </w:r>
          </w:p>
        </w:tc>
        <w:tc>
          <w:tcPr>
            <w:tcW w:w="6518" w:type="dxa"/>
            <w:gridSpan w:val="2"/>
          </w:tcPr>
          <w:p w14:paraId="54569483" w14:textId="77777777" w:rsidR="00FA2FB6" w:rsidRDefault="00000000">
            <w:pPr>
              <w:pStyle w:val="TableParagraph"/>
              <w:spacing w:line="269" w:lineRule="exact"/>
              <w:ind w:left="114"/>
              <w:rPr>
                <w:sz w:val="24"/>
              </w:rPr>
            </w:pPr>
            <w:r>
              <w:rPr>
                <w:sz w:val="24"/>
              </w:rPr>
              <w:t>Alta</w:t>
            </w:r>
            <w:r>
              <w:rPr>
                <w:spacing w:val="-7"/>
                <w:sz w:val="24"/>
              </w:rPr>
              <w:t xml:space="preserve"> </w:t>
            </w:r>
            <w:r>
              <w:rPr>
                <w:spacing w:val="-4"/>
                <w:sz w:val="24"/>
              </w:rPr>
              <w:t>(10)</w:t>
            </w:r>
          </w:p>
        </w:tc>
      </w:tr>
      <w:tr w:rsidR="00FA2FB6" w14:paraId="54CE810B" w14:textId="77777777">
        <w:trPr>
          <w:trHeight w:val="292"/>
        </w:trPr>
        <w:tc>
          <w:tcPr>
            <w:tcW w:w="1981" w:type="dxa"/>
            <w:shd w:val="clear" w:color="auto" w:fill="BDBDBD"/>
          </w:tcPr>
          <w:p w14:paraId="56FCF58C" w14:textId="77777777" w:rsidR="00FA2FB6" w:rsidRDefault="00000000">
            <w:pPr>
              <w:pStyle w:val="TableParagraph"/>
              <w:spacing w:line="271" w:lineRule="exact"/>
              <w:ind w:left="115"/>
              <w:rPr>
                <w:sz w:val="24"/>
              </w:rPr>
            </w:pPr>
            <w:r>
              <w:rPr>
                <w:spacing w:val="-2"/>
                <w:sz w:val="24"/>
              </w:rPr>
              <w:t>Precondición</w:t>
            </w:r>
          </w:p>
        </w:tc>
        <w:tc>
          <w:tcPr>
            <w:tcW w:w="6518" w:type="dxa"/>
            <w:gridSpan w:val="2"/>
          </w:tcPr>
          <w:p w14:paraId="4164D865" w14:textId="77777777" w:rsidR="00FA2FB6" w:rsidRDefault="00000000">
            <w:pPr>
              <w:pStyle w:val="TableParagraph"/>
              <w:spacing w:line="271" w:lineRule="exact"/>
              <w:ind w:left="114"/>
              <w:rPr>
                <w:sz w:val="24"/>
              </w:rPr>
            </w:pPr>
            <w:r>
              <w:rPr>
                <w:sz w:val="24"/>
              </w:rPr>
              <w:t>El</w:t>
            </w:r>
            <w:r>
              <w:rPr>
                <w:spacing w:val="-11"/>
                <w:sz w:val="24"/>
              </w:rPr>
              <w:t xml:space="preserve"> </w:t>
            </w:r>
            <w:r>
              <w:rPr>
                <w:sz w:val="24"/>
              </w:rPr>
              <w:t>usuario</w:t>
            </w:r>
            <w:r>
              <w:rPr>
                <w:spacing w:val="-8"/>
                <w:sz w:val="24"/>
              </w:rPr>
              <w:t xml:space="preserve"> </w:t>
            </w:r>
            <w:r>
              <w:rPr>
                <w:sz w:val="24"/>
              </w:rPr>
              <w:t>no</w:t>
            </w:r>
            <w:r>
              <w:rPr>
                <w:spacing w:val="-8"/>
                <w:sz w:val="24"/>
              </w:rPr>
              <w:t xml:space="preserve"> </w:t>
            </w:r>
            <w:r>
              <w:rPr>
                <w:sz w:val="24"/>
              </w:rPr>
              <w:t>está</w:t>
            </w:r>
            <w:r>
              <w:rPr>
                <w:spacing w:val="-8"/>
                <w:sz w:val="24"/>
              </w:rPr>
              <w:t xml:space="preserve"> </w:t>
            </w:r>
            <w:r>
              <w:rPr>
                <w:spacing w:val="-2"/>
                <w:sz w:val="24"/>
              </w:rPr>
              <w:t>autenticado.</w:t>
            </w:r>
          </w:p>
        </w:tc>
      </w:tr>
      <w:tr w:rsidR="00FA2FB6" w14:paraId="5C20141E" w14:textId="77777777">
        <w:trPr>
          <w:trHeight w:val="585"/>
        </w:trPr>
        <w:tc>
          <w:tcPr>
            <w:tcW w:w="1981" w:type="dxa"/>
            <w:shd w:val="clear" w:color="auto" w:fill="BDBDBD"/>
          </w:tcPr>
          <w:p w14:paraId="1139617C" w14:textId="77777777" w:rsidR="00FA2FB6" w:rsidRDefault="00000000">
            <w:pPr>
              <w:pStyle w:val="TableParagraph"/>
              <w:spacing w:before="10" w:line="240" w:lineRule="auto"/>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615D8765" w14:textId="77777777" w:rsidR="00FA2FB6" w:rsidRDefault="00000000">
            <w:pPr>
              <w:pStyle w:val="TableParagraph"/>
              <w:spacing w:before="10" w:line="240" w:lineRule="auto"/>
              <w:ind w:left="114"/>
              <w:rPr>
                <w:sz w:val="24"/>
              </w:rPr>
            </w:pPr>
            <w:r>
              <w:rPr>
                <w:sz w:val="24"/>
              </w:rPr>
              <w:t>Nombre,</w:t>
            </w:r>
            <w:r>
              <w:rPr>
                <w:spacing w:val="-17"/>
                <w:sz w:val="24"/>
              </w:rPr>
              <w:t xml:space="preserve"> </w:t>
            </w:r>
            <w:r>
              <w:rPr>
                <w:sz w:val="24"/>
              </w:rPr>
              <w:t>correo,</w:t>
            </w:r>
            <w:r>
              <w:rPr>
                <w:spacing w:val="-17"/>
                <w:sz w:val="24"/>
              </w:rPr>
              <w:t xml:space="preserve"> </w:t>
            </w:r>
            <w:r>
              <w:rPr>
                <w:sz w:val="24"/>
              </w:rPr>
              <w:t>contraseña,</w:t>
            </w:r>
            <w:r>
              <w:rPr>
                <w:spacing w:val="-16"/>
                <w:sz w:val="24"/>
              </w:rPr>
              <w:t xml:space="preserve"> </w:t>
            </w:r>
            <w:r>
              <w:rPr>
                <w:sz w:val="24"/>
              </w:rPr>
              <w:t>confirmación</w:t>
            </w:r>
            <w:r>
              <w:rPr>
                <w:spacing w:val="-17"/>
                <w:sz w:val="24"/>
              </w:rPr>
              <w:t xml:space="preserve"> </w:t>
            </w:r>
            <w:r>
              <w:rPr>
                <w:sz w:val="24"/>
              </w:rPr>
              <w:t>de</w:t>
            </w:r>
            <w:r>
              <w:rPr>
                <w:spacing w:val="-17"/>
                <w:sz w:val="24"/>
              </w:rPr>
              <w:t xml:space="preserve"> </w:t>
            </w:r>
            <w:r>
              <w:rPr>
                <w:sz w:val="24"/>
              </w:rPr>
              <w:t>contraseña, imagen de perfil.</w:t>
            </w:r>
          </w:p>
        </w:tc>
      </w:tr>
      <w:tr w:rsidR="00FA2FB6" w14:paraId="67DC4352" w14:textId="77777777">
        <w:trPr>
          <w:trHeight w:val="294"/>
        </w:trPr>
        <w:tc>
          <w:tcPr>
            <w:tcW w:w="1981" w:type="dxa"/>
            <w:shd w:val="clear" w:color="auto" w:fill="BDBDBD"/>
          </w:tcPr>
          <w:p w14:paraId="55B0A85A" w14:textId="77777777" w:rsidR="00FA2FB6" w:rsidRDefault="00000000">
            <w:pPr>
              <w:pStyle w:val="TableParagraph"/>
              <w:spacing w:line="271"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75375C49" w14:textId="77777777" w:rsidR="00FA2FB6" w:rsidRDefault="00000000">
            <w:pPr>
              <w:pStyle w:val="TableParagraph"/>
              <w:spacing w:line="271" w:lineRule="exact"/>
              <w:ind w:left="114"/>
              <w:rPr>
                <w:sz w:val="24"/>
              </w:rPr>
            </w:pPr>
            <w:r>
              <w:rPr>
                <w:sz w:val="24"/>
              </w:rPr>
              <w:t>Confirmación</w:t>
            </w:r>
            <w:r>
              <w:rPr>
                <w:spacing w:val="-15"/>
                <w:sz w:val="24"/>
              </w:rPr>
              <w:t xml:space="preserve"> </w:t>
            </w:r>
            <w:r>
              <w:rPr>
                <w:sz w:val="24"/>
              </w:rPr>
              <w:t>de</w:t>
            </w:r>
            <w:r>
              <w:rPr>
                <w:spacing w:val="-14"/>
                <w:sz w:val="24"/>
              </w:rPr>
              <w:t xml:space="preserve"> </w:t>
            </w:r>
            <w:r>
              <w:rPr>
                <w:sz w:val="24"/>
              </w:rPr>
              <w:t>registro</w:t>
            </w:r>
            <w:r>
              <w:rPr>
                <w:spacing w:val="-16"/>
                <w:sz w:val="24"/>
              </w:rPr>
              <w:t xml:space="preserve"> </w:t>
            </w:r>
            <w:r>
              <w:rPr>
                <w:sz w:val="24"/>
              </w:rPr>
              <w:t>o</w:t>
            </w:r>
            <w:r>
              <w:rPr>
                <w:spacing w:val="-12"/>
                <w:sz w:val="24"/>
              </w:rPr>
              <w:t xml:space="preserve"> </w:t>
            </w:r>
            <w:r>
              <w:rPr>
                <w:sz w:val="24"/>
              </w:rPr>
              <w:t>mensaje</w:t>
            </w:r>
            <w:r>
              <w:rPr>
                <w:spacing w:val="-15"/>
                <w:sz w:val="24"/>
              </w:rPr>
              <w:t xml:space="preserve"> </w:t>
            </w:r>
            <w:r>
              <w:rPr>
                <w:sz w:val="24"/>
              </w:rPr>
              <w:t>de</w:t>
            </w:r>
            <w:r>
              <w:rPr>
                <w:spacing w:val="-14"/>
                <w:sz w:val="24"/>
              </w:rPr>
              <w:t xml:space="preserve"> </w:t>
            </w:r>
            <w:r>
              <w:rPr>
                <w:spacing w:val="-2"/>
                <w:sz w:val="24"/>
              </w:rPr>
              <w:t>error.</w:t>
            </w:r>
          </w:p>
        </w:tc>
      </w:tr>
      <w:tr w:rsidR="00FA2FB6" w14:paraId="5616B631" w14:textId="77777777">
        <w:trPr>
          <w:trHeight w:val="293"/>
        </w:trPr>
        <w:tc>
          <w:tcPr>
            <w:tcW w:w="8499" w:type="dxa"/>
            <w:gridSpan w:val="3"/>
            <w:shd w:val="clear" w:color="auto" w:fill="BDBDBD"/>
          </w:tcPr>
          <w:p w14:paraId="080F82B9" w14:textId="77777777" w:rsidR="00FA2FB6" w:rsidRDefault="00000000">
            <w:pPr>
              <w:pStyle w:val="TableParagraph"/>
              <w:spacing w:line="270" w:lineRule="exact"/>
              <w:ind w:left="22"/>
              <w:jc w:val="center"/>
              <w:rPr>
                <w:sz w:val="24"/>
              </w:rPr>
            </w:pPr>
            <w:r>
              <w:rPr>
                <w:sz w:val="24"/>
              </w:rPr>
              <w:t>Secuencia</w:t>
            </w:r>
            <w:r>
              <w:rPr>
                <w:spacing w:val="-15"/>
                <w:sz w:val="24"/>
              </w:rPr>
              <w:t xml:space="preserve"> </w:t>
            </w:r>
            <w:r>
              <w:rPr>
                <w:spacing w:val="-2"/>
                <w:sz w:val="24"/>
              </w:rPr>
              <w:t>Normal</w:t>
            </w:r>
          </w:p>
        </w:tc>
      </w:tr>
      <w:tr w:rsidR="00FA2FB6" w14:paraId="77C90EFD" w14:textId="77777777">
        <w:trPr>
          <w:trHeight w:val="292"/>
        </w:trPr>
        <w:tc>
          <w:tcPr>
            <w:tcW w:w="4252" w:type="dxa"/>
            <w:gridSpan w:val="2"/>
            <w:shd w:val="clear" w:color="auto" w:fill="FFC000"/>
          </w:tcPr>
          <w:p w14:paraId="40585E7A"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192D3EA5" w14:textId="77777777" w:rsidR="00FA2FB6" w:rsidRDefault="00000000">
            <w:pPr>
              <w:pStyle w:val="TableParagraph"/>
              <w:spacing w:line="269" w:lineRule="exact"/>
              <w:rPr>
                <w:sz w:val="24"/>
              </w:rPr>
            </w:pPr>
            <w:r>
              <w:rPr>
                <w:spacing w:val="-2"/>
                <w:sz w:val="24"/>
              </w:rPr>
              <w:t>Sistema</w:t>
            </w:r>
          </w:p>
        </w:tc>
      </w:tr>
      <w:tr w:rsidR="00FA2FB6" w14:paraId="0E2F9F21" w14:textId="77777777">
        <w:trPr>
          <w:trHeight w:val="585"/>
        </w:trPr>
        <w:tc>
          <w:tcPr>
            <w:tcW w:w="4252" w:type="dxa"/>
            <w:gridSpan w:val="2"/>
          </w:tcPr>
          <w:p w14:paraId="7750F1F3" w14:textId="77777777" w:rsidR="00FA2FB6" w:rsidRDefault="00000000">
            <w:pPr>
              <w:pStyle w:val="TableParagraph"/>
              <w:spacing w:before="10" w:line="240" w:lineRule="auto"/>
              <w:ind w:left="115"/>
              <w:rPr>
                <w:sz w:val="24"/>
              </w:rPr>
            </w:pPr>
            <w:r>
              <w:rPr>
                <w:sz w:val="24"/>
              </w:rPr>
              <w:t>1.Usuario</w:t>
            </w:r>
            <w:r>
              <w:rPr>
                <w:spacing w:val="-17"/>
                <w:sz w:val="24"/>
              </w:rPr>
              <w:t xml:space="preserve"> </w:t>
            </w:r>
            <w:r>
              <w:rPr>
                <w:sz w:val="24"/>
              </w:rPr>
              <w:t>accede</w:t>
            </w:r>
            <w:r>
              <w:rPr>
                <w:spacing w:val="-17"/>
                <w:sz w:val="24"/>
              </w:rPr>
              <w:t xml:space="preserve"> </w:t>
            </w:r>
            <w:r>
              <w:rPr>
                <w:sz w:val="24"/>
              </w:rPr>
              <w:t>al</w:t>
            </w:r>
            <w:r>
              <w:rPr>
                <w:spacing w:val="-16"/>
                <w:sz w:val="24"/>
              </w:rPr>
              <w:t xml:space="preserve"> </w:t>
            </w:r>
            <w:r>
              <w:rPr>
                <w:sz w:val="24"/>
              </w:rPr>
              <w:t>formulario</w:t>
            </w:r>
            <w:r>
              <w:rPr>
                <w:spacing w:val="-17"/>
                <w:sz w:val="24"/>
              </w:rPr>
              <w:t xml:space="preserve"> </w:t>
            </w:r>
            <w:r>
              <w:rPr>
                <w:sz w:val="24"/>
              </w:rPr>
              <w:t xml:space="preserve">de </w:t>
            </w:r>
            <w:r>
              <w:rPr>
                <w:spacing w:val="-2"/>
                <w:sz w:val="24"/>
              </w:rPr>
              <w:t>registro.</w:t>
            </w:r>
          </w:p>
        </w:tc>
        <w:tc>
          <w:tcPr>
            <w:tcW w:w="4247" w:type="dxa"/>
          </w:tcPr>
          <w:p w14:paraId="775EE2CC" w14:textId="77777777" w:rsidR="00FA2FB6" w:rsidRDefault="00FA2FB6">
            <w:pPr>
              <w:pStyle w:val="TableParagraph"/>
              <w:spacing w:line="240" w:lineRule="auto"/>
              <w:ind w:left="0"/>
              <w:rPr>
                <w:rFonts w:ascii="Times New Roman"/>
                <w:sz w:val="24"/>
              </w:rPr>
            </w:pPr>
          </w:p>
        </w:tc>
      </w:tr>
      <w:tr w:rsidR="00FA2FB6" w14:paraId="4B795F5E" w14:textId="77777777">
        <w:trPr>
          <w:trHeight w:val="294"/>
        </w:trPr>
        <w:tc>
          <w:tcPr>
            <w:tcW w:w="4252" w:type="dxa"/>
            <w:gridSpan w:val="2"/>
          </w:tcPr>
          <w:p w14:paraId="53F86192" w14:textId="77777777" w:rsidR="00FA2FB6" w:rsidRDefault="00FA2FB6">
            <w:pPr>
              <w:pStyle w:val="TableParagraph"/>
              <w:spacing w:line="240" w:lineRule="auto"/>
              <w:ind w:left="0"/>
              <w:rPr>
                <w:rFonts w:ascii="Times New Roman"/>
              </w:rPr>
            </w:pPr>
          </w:p>
        </w:tc>
        <w:tc>
          <w:tcPr>
            <w:tcW w:w="4247" w:type="dxa"/>
          </w:tcPr>
          <w:p w14:paraId="7AC3FACC" w14:textId="77777777" w:rsidR="00FA2FB6" w:rsidRDefault="00000000">
            <w:pPr>
              <w:pStyle w:val="TableParagraph"/>
              <w:spacing w:line="271" w:lineRule="exact"/>
              <w:rPr>
                <w:sz w:val="24"/>
              </w:rPr>
            </w:pPr>
            <w:r>
              <w:rPr>
                <w:spacing w:val="-2"/>
                <w:sz w:val="24"/>
              </w:rPr>
              <w:t>2.Valida</w:t>
            </w:r>
            <w:r>
              <w:rPr>
                <w:spacing w:val="-10"/>
                <w:sz w:val="24"/>
              </w:rPr>
              <w:t xml:space="preserve"> </w:t>
            </w:r>
            <w:r>
              <w:rPr>
                <w:spacing w:val="-2"/>
                <w:sz w:val="24"/>
              </w:rPr>
              <w:t>los</w:t>
            </w:r>
            <w:r>
              <w:rPr>
                <w:spacing w:val="-8"/>
                <w:sz w:val="24"/>
              </w:rPr>
              <w:t xml:space="preserve"> </w:t>
            </w:r>
            <w:r>
              <w:rPr>
                <w:spacing w:val="-2"/>
                <w:sz w:val="24"/>
              </w:rPr>
              <w:t>datos</w:t>
            </w:r>
            <w:r>
              <w:rPr>
                <w:spacing w:val="-12"/>
                <w:sz w:val="24"/>
              </w:rPr>
              <w:t xml:space="preserve"> </w:t>
            </w:r>
            <w:r>
              <w:rPr>
                <w:spacing w:val="-2"/>
                <w:sz w:val="24"/>
              </w:rPr>
              <w:t>introducidos.</w:t>
            </w:r>
          </w:p>
        </w:tc>
      </w:tr>
      <w:tr w:rsidR="00FA2FB6" w14:paraId="15A02DDD" w14:textId="77777777">
        <w:trPr>
          <w:trHeight w:val="856"/>
        </w:trPr>
        <w:tc>
          <w:tcPr>
            <w:tcW w:w="4252" w:type="dxa"/>
            <w:gridSpan w:val="2"/>
          </w:tcPr>
          <w:p w14:paraId="0A4C6B59" w14:textId="77777777" w:rsidR="00FA2FB6" w:rsidRDefault="00FA2FB6">
            <w:pPr>
              <w:pStyle w:val="TableParagraph"/>
              <w:spacing w:line="240" w:lineRule="auto"/>
              <w:ind w:left="0"/>
              <w:rPr>
                <w:rFonts w:ascii="Times New Roman"/>
                <w:sz w:val="24"/>
              </w:rPr>
            </w:pPr>
          </w:p>
        </w:tc>
        <w:tc>
          <w:tcPr>
            <w:tcW w:w="4247" w:type="dxa"/>
          </w:tcPr>
          <w:p w14:paraId="30BEF2C6" w14:textId="77777777" w:rsidR="00FA2FB6" w:rsidRDefault="00000000">
            <w:pPr>
              <w:pStyle w:val="TableParagraph"/>
              <w:spacing w:before="7" w:line="254" w:lineRule="auto"/>
              <w:ind w:right="39"/>
              <w:rPr>
                <w:sz w:val="24"/>
              </w:rPr>
            </w:pPr>
            <w:r>
              <w:rPr>
                <w:sz w:val="24"/>
              </w:rPr>
              <w:t>3.Crea</w:t>
            </w:r>
            <w:r>
              <w:rPr>
                <w:spacing w:val="-11"/>
                <w:sz w:val="24"/>
              </w:rPr>
              <w:t xml:space="preserve"> </w:t>
            </w:r>
            <w:r>
              <w:rPr>
                <w:sz w:val="24"/>
              </w:rPr>
              <w:t>el</w:t>
            </w:r>
            <w:r>
              <w:rPr>
                <w:spacing w:val="-10"/>
                <w:sz w:val="24"/>
              </w:rPr>
              <w:t xml:space="preserve"> </w:t>
            </w:r>
            <w:r>
              <w:rPr>
                <w:sz w:val="24"/>
              </w:rPr>
              <w:t>usuario</w:t>
            </w:r>
            <w:r>
              <w:rPr>
                <w:spacing w:val="-5"/>
                <w:sz w:val="24"/>
              </w:rPr>
              <w:t xml:space="preserve"> </w:t>
            </w:r>
            <w:r>
              <w:rPr>
                <w:sz w:val="24"/>
              </w:rPr>
              <w:t>y</w:t>
            </w:r>
            <w:r>
              <w:rPr>
                <w:spacing w:val="-10"/>
                <w:sz w:val="24"/>
              </w:rPr>
              <w:t xml:space="preserve"> </w:t>
            </w:r>
            <w:r>
              <w:rPr>
                <w:sz w:val="24"/>
              </w:rPr>
              <w:t>lo</w:t>
            </w:r>
            <w:r>
              <w:rPr>
                <w:spacing w:val="-9"/>
                <w:sz w:val="24"/>
              </w:rPr>
              <w:t xml:space="preserve"> </w:t>
            </w:r>
            <w:r>
              <w:rPr>
                <w:sz w:val="24"/>
              </w:rPr>
              <w:t>guarda</w:t>
            </w:r>
            <w:r>
              <w:rPr>
                <w:spacing w:val="-8"/>
                <w:sz w:val="24"/>
              </w:rPr>
              <w:t xml:space="preserve"> </w:t>
            </w:r>
            <w:r>
              <w:rPr>
                <w:sz w:val="24"/>
              </w:rPr>
              <w:t>en</w:t>
            </w:r>
            <w:r>
              <w:rPr>
                <w:spacing w:val="-9"/>
                <w:sz w:val="24"/>
              </w:rPr>
              <w:t xml:space="preserve"> </w:t>
            </w:r>
            <w:r>
              <w:rPr>
                <w:sz w:val="24"/>
              </w:rPr>
              <w:t xml:space="preserve">la </w:t>
            </w:r>
            <w:r>
              <w:rPr>
                <w:spacing w:val="-4"/>
                <w:sz w:val="24"/>
              </w:rPr>
              <w:t>base</w:t>
            </w:r>
          </w:p>
          <w:p w14:paraId="28746DAC" w14:textId="77777777" w:rsidR="00FA2FB6" w:rsidRDefault="00000000">
            <w:pPr>
              <w:pStyle w:val="TableParagraph"/>
              <w:spacing w:line="244" w:lineRule="exact"/>
              <w:rPr>
                <w:sz w:val="24"/>
              </w:rPr>
            </w:pPr>
            <w:r>
              <w:rPr>
                <w:sz w:val="24"/>
              </w:rPr>
              <w:t>de</w:t>
            </w:r>
            <w:r>
              <w:rPr>
                <w:spacing w:val="-4"/>
                <w:sz w:val="24"/>
              </w:rPr>
              <w:t xml:space="preserve"> </w:t>
            </w:r>
            <w:r>
              <w:rPr>
                <w:spacing w:val="-2"/>
                <w:sz w:val="24"/>
              </w:rPr>
              <w:t>datos.</w:t>
            </w:r>
          </w:p>
        </w:tc>
      </w:tr>
      <w:tr w:rsidR="00FA2FB6" w14:paraId="19E44333" w14:textId="77777777">
        <w:trPr>
          <w:trHeight w:val="837"/>
        </w:trPr>
        <w:tc>
          <w:tcPr>
            <w:tcW w:w="4252" w:type="dxa"/>
            <w:gridSpan w:val="2"/>
          </w:tcPr>
          <w:p w14:paraId="3D0C2A9D" w14:textId="77777777" w:rsidR="00FA2FB6" w:rsidRDefault="00FA2FB6">
            <w:pPr>
              <w:pStyle w:val="TableParagraph"/>
              <w:spacing w:line="240" w:lineRule="auto"/>
              <w:ind w:left="0"/>
              <w:rPr>
                <w:rFonts w:ascii="Times New Roman"/>
                <w:sz w:val="24"/>
              </w:rPr>
            </w:pPr>
          </w:p>
        </w:tc>
        <w:tc>
          <w:tcPr>
            <w:tcW w:w="4247" w:type="dxa"/>
          </w:tcPr>
          <w:p w14:paraId="16CB8CC6" w14:textId="77777777" w:rsidR="00FA2FB6" w:rsidRDefault="00000000">
            <w:pPr>
              <w:pStyle w:val="TableParagraph"/>
              <w:spacing w:line="274" w:lineRule="exact"/>
              <w:rPr>
                <w:sz w:val="24"/>
              </w:rPr>
            </w:pPr>
            <w:r>
              <w:rPr>
                <w:sz w:val="24"/>
              </w:rPr>
              <w:t>4.Muestra</w:t>
            </w:r>
            <w:r>
              <w:rPr>
                <w:spacing w:val="-17"/>
                <w:sz w:val="24"/>
              </w:rPr>
              <w:t xml:space="preserve"> </w:t>
            </w:r>
            <w:r>
              <w:rPr>
                <w:sz w:val="24"/>
              </w:rPr>
              <w:t>mensaje</w:t>
            </w:r>
            <w:r>
              <w:rPr>
                <w:spacing w:val="-17"/>
                <w:sz w:val="24"/>
              </w:rPr>
              <w:t xml:space="preserve"> </w:t>
            </w:r>
            <w:r>
              <w:rPr>
                <w:sz w:val="24"/>
              </w:rPr>
              <w:t>de</w:t>
            </w:r>
            <w:r>
              <w:rPr>
                <w:spacing w:val="-16"/>
                <w:sz w:val="24"/>
              </w:rPr>
              <w:t xml:space="preserve"> </w:t>
            </w:r>
            <w:r>
              <w:rPr>
                <w:sz w:val="24"/>
              </w:rPr>
              <w:t>confirmación</w:t>
            </w:r>
            <w:r>
              <w:rPr>
                <w:spacing w:val="-17"/>
                <w:sz w:val="24"/>
              </w:rPr>
              <w:t xml:space="preserve"> </w:t>
            </w:r>
            <w:r>
              <w:rPr>
                <w:sz w:val="24"/>
              </w:rPr>
              <w:t xml:space="preserve">y ofrece permanecer con la sesión </w:t>
            </w:r>
            <w:r>
              <w:rPr>
                <w:spacing w:val="-2"/>
                <w:sz w:val="24"/>
              </w:rPr>
              <w:t>iniciada.</w:t>
            </w:r>
          </w:p>
        </w:tc>
      </w:tr>
      <w:tr w:rsidR="00FA2FB6" w14:paraId="5115FE29" w14:textId="77777777">
        <w:trPr>
          <w:trHeight w:val="292"/>
        </w:trPr>
        <w:tc>
          <w:tcPr>
            <w:tcW w:w="8499" w:type="dxa"/>
            <w:gridSpan w:val="3"/>
            <w:shd w:val="clear" w:color="auto" w:fill="BDBDBD"/>
          </w:tcPr>
          <w:p w14:paraId="64F2C900" w14:textId="77777777" w:rsidR="00FA2FB6" w:rsidRDefault="00000000">
            <w:pPr>
              <w:pStyle w:val="TableParagraph"/>
              <w:spacing w:line="269" w:lineRule="exact"/>
              <w:ind w:left="22"/>
              <w:jc w:val="center"/>
              <w:rPr>
                <w:sz w:val="24"/>
              </w:rPr>
            </w:pPr>
            <w:r>
              <w:rPr>
                <w:sz w:val="24"/>
              </w:rPr>
              <w:t>Flujos</w:t>
            </w:r>
            <w:r>
              <w:rPr>
                <w:spacing w:val="-9"/>
                <w:sz w:val="24"/>
              </w:rPr>
              <w:t xml:space="preserve"> </w:t>
            </w:r>
            <w:r>
              <w:rPr>
                <w:spacing w:val="-2"/>
                <w:sz w:val="24"/>
              </w:rPr>
              <w:t>alternativos</w:t>
            </w:r>
          </w:p>
        </w:tc>
      </w:tr>
      <w:tr w:rsidR="00FA2FB6" w14:paraId="2382828F" w14:textId="77777777">
        <w:trPr>
          <w:trHeight w:val="295"/>
        </w:trPr>
        <w:tc>
          <w:tcPr>
            <w:tcW w:w="4252" w:type="dxa"/>
            <w:gridSpan w:val="2"/>
            <w:shd w:val="clear" w:color="auto" w:fill="FFC000"/>
          </w:tcPr>
          <w:p w14:paraId="53C439B8"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29E724FB" w14:textId="77777777" w:rsidR="00FA2FB6" w:rsidRDefault="00000000">
            <w:pPr>
              <w:pStyle w:val="TableParagraph"/>
              <w:spacing w:line="269" w:lineRule="exact"/>
              <w:rPr>
                <w:sz w:val="24"/>
              </w:rPr>
            </w:pPr>
            <w:r>
              <w:rPr>
                <w:spacing w:val="-2"/>
                <w:sz w:val="24"/>
              </w:rPr>
              <w:t>Sistema</w:t>
            </w:r>
          </w:p>
        </w:tc>
      </w:tr>
      <w:tr w:rsidR="00FA2FB6" w14:paraId="6D993BCD" w14:textId="77777777">
        <w:trPr>
          <w:trHeight w:val="290"/>
        </w:trPr>
        <w:tc>
          <w:tcPr>
            <w:tcW w:w="4252" w:type="dxa"/>
            <w:gridSpan w:val="2"/>
          </w:tcPr>
          <w:p w14:paraId="60D76577" w14:textId="77777777" w:rsidR="00FA2FB6" w:rsidRDefault="00000000">
            <w:pPr>
              <w:pStyle w:val="TableParagraph"/>
              <w:spacing w:line="269" w:lineRule="exact"/>
              <w:ind w:left="115"/>
              <w:rPr>
                <w:sz w:val="24"/>
              </w:rPr>
            </w:pPr>
            <w:r>
              <w:rPr>
                <w:sz w:val="24"/>
              </w:rPr>
              <w:t>5.El</w:t>
            </w:r>
            <w:r>
              <w:rPr>
                <w:spacing w:val="-13"/>
                <w:sz w:val="24"/>
              </w:rPr>
              <w:t xml:space="preserve"> </w:t>
            </w:r>
            <w:r>
              <w:rPr>
                <w:sz w:val="24"/>
              </w:rPr>
              <w:t>correo</w:t>
            </w:r>
            <w:r>
              <w:rPr>
                <w:spacing w:val="-8"/>
                <w:sz w:val="24"/>
              </w:rPr>
              <w:t xml:space="preserve"> </w:t>
            </w:r>
            <w:r>
              <w:rPr>
                <w:sz w:val="24"/>
              </w:rPr>
              <w:t>usado</w:t>
            </w:r>
            <w:r>
              <w:rPr>
                <w:spacing w:val="-11"/>
                <w:sz w:val="24"/>
              </w:rPr>
              <w:t xml:space="preserve"> </w:t>
            </w:r>
            <w:r>
              <w:rPr>
                <w:sz w:val="24"/>
              </w:rPr>
              <w:t>ya</w:t>
            </w:r>
            <w:r>
              <w:rPr>
                <w:spacing w:val="-9"/>
                <w:sz w:val="24"/>
              </w:rPr>
              <w:t xml:space="preserve"> </w:t>
            </w:r>
            <w:r>
              <w:rPr>
                <w:spacing w:val="-2"/>
                <w:sz w:val="24"/>
              </w:rPr>
              <w:t>existe.</w:t>
            </w:r>
          </w:p>
        </w:tc>
        <w:tc>
          <w:tcPr>
            <w:tcW w:w="4247" w:type="dxa"/>
          </w:tcPr>
          <w:p w14:paraId="425C64F1" w14:textId="77777777" w:rsidR="00FA2FB6" w:rsidRDefault="00FA2FB6">
            <w:pPr>
              <w:pStyle w:val="TableParagraph"/>
              <w:spacing w:line="240" w:lineRule="auto"/>
              <w:ind w:left="0"/>
              <w:rPr>
                <w:rFonts w:ascii="Times New Roman"/>
                <w:sz w:val="20"/>
              </w:rPr>
            </w:pPr>
          </w:p>
        </w:tc>
      </w:tr>
      <w:tr w:rsidR="00FA2FB6" w14:paraId="62826A1E" w14:textId="77777777">
        <w:trPr>
          <w:trHeight w:val="544"/>
        </w:trPr>
        <w:tc>
          <w:tcPr>
            <w:tcW w:w="4252" w:type="dxa"/>
            <w:gridSpan w:val="2"/>
          </w:tcPr>
          <w:p w14:paraId="2A9827E7" w14:textId="77777777" w:rsidR="00FA2FB6" w:rsidRDefault="00FA2FB6">
            <w:pPr>
              <w:pStyle w:val="TableParagraph"/>
              <w:spacing w:line="240" w:lineRule="auto"/>
              <w:ind w:left="0"/>
              <w:rPr>
                <w:rFonts w:ascii="Times New Roman"/>
                <w:sz w:val="24"/>
              </w:rPr>
            </w:pPr>
          </w:p>
        </w:tc>
        <w:tc>
          <w:tcPr>
            <w:tcW w:w="4247" w:type="dxa"/>
          </w:tcPr>
          <w:p w14:paraId="2A3F8948" w14:textId="77777777" w:rsidR="00FA2FB6" w:rsidRDefault="00000000">
            <w:pPr>
              <w:pStyle w:val="TableParagraph"/>
              <w:spacing w:line="272" w:lineRule="exact"/>
              <w:ind w:right="39"/>
              <w:rPr>
                <w:sz w:val="24"/>
              </w:rPr>
            </w:pPr>
            <w:r>
              <w:rPr>
                <w:sz w:val="24"/>
              </w:rPr>
              <w:t>6.Muestra</w:t>
            </w:r>
            <w:r>
              <w:rPr>
                <w:spacing w:val="-13"/>
                <w:sz w:val="24"/>
              </w:rPr>
              <w:t xml:space="preserve"> </w:t>
            </w:r>
            <w:r>
              <w:rPr>
                <w:sz w:val="24"/>
              </w:rPr>
              <w:t>un</w:t>
            </w:r>
            <w:r>
              <w:rPr>
                <w:spacing w:val="-13"/>
                <w:sz w:val="24"/>
              </w:rPr>
              <w:t xml:space="preserve"> </w:t>
            </w:r>
            <w:r>
              <w:rPr>
                <w:sz w:val="24"/>
              </w:rPr>
              <w:t>error</w:t>
            </w:r>
            <w:r>
              <w:rPr>
                <w:spacing w:val="-14"/>
                <w:sz w:val="24"/>
              </w:rPr>
              <w:t xml:space="preserve"> </w:t>
            </w:r>
            <w:r>
              <w:rPr>
                <w:sz w:val="24"/>
              </w:rPr>
              <w:t>y</w:t>
            </w:r>
            <w:r>
              <w:rPr>
                <w:spacing w:val="-13"/>
                <w:sz w:val="24"/>
              </w:rPr>
              <w:t xml:space="preserve"> </w:t>
            </w:r>
            <w:r>
              <w:rPr>
                <w:sz w:val="24"/>
              </w:rPr>
              <w:t>solicita</w:t>
            </w:r>
            <w:r>
              <w:rPr>
                <w:spacing w:val="-11"/>
                <w:sz w:val="24"/>
              </w:rPr>
              <w:t xml:space="preserve"> </w:t>
            </w:r>
            <w:r>
              <w:rPr>
                <w:sz w:val="24"/>
              </w:rPr>
              <w:t xml:space="preserve">otro </w:t>
            </w:r>
            <w:r>
              <w:rPr>
                <w:spacing w:val="-2"/>
                <w:sz w:val="24"/>
              </w:rPr>
              <w:t>correo.</w:t>
            </w:r>
          </w:p>
        </w:tc>
      </w:tr>
      <w:tr w:rsidR="00FA2FB6" w14:paraId="5466339F" w14:textId="77777777">
        <w:trPr>
          <w:trHeight w:val="597"/>
        </w:trPr>
        <w:tc>
          <w:tcPr>
            <w:tcW w:w="4252" w:type="dxa"/>
            <w:gridSpan w:val="2"/>
          </w:tcPr>
          <w:p w14:paraId="402DEE5E" w14:textId="77777777" w:rsidR="00FA2FB6" w:rsidRDefault="00000000">
            <w:pPr>
              <w:pStyle w:val="TableParagraph"/>
              <w:spacing w:before="6" w:line="280" w:lineRule="atLeast"/>
              <w:ind w:left="115"/>
              <w:rPr>
                <w:sz w:val="24"/>
              </w:rPr>
            </w:pPr>
            <w:r>
              <w:rPr>
                <w:sz w:val="24"/>
              </w:rPr>
              <w:t>7.La</w:t>
            </w:r>
            <w:r>
              <w:rPr>
                <w:spacing w:val="-16"/>
                <w:sz w:val="24"/>
              </w:rPr>
              <w:t xml:space="preserve"> </w:t>
            </w:r>
            <w:r>
              <w:rPr>
                <w:sz w:val="24"/>
              </w:rPr>
              <w:t>confirmación</w:t>
            </w:r>
            <w:r>
              <w:rPr>
                <w:spacing w:val="-14"/>
                <w:sz w:val="24"/>
              </w:rPr>
              <w:t xml:space="preserve"> </w:t>
            </w:r>
            <w:r>
              <w:rPr>
                <w:sz w:val="24"/>
              </w:rPr>
              <w:t>de</w:t>
            </w:r>
            <w:r>
              <w:rPr>
                <w:spacing w:val="-17"/>
                <w:sz w:val="24"/>
              </w:rPr>
              <w:t xml:space="preserve"> </w:t>
            </w:r>
            <w:r>
              <w:rPr>
                <w:sz w:val="24"/>
              </w:rPr>
              <w:t>la</w:t>
            </w:r>
            <w:r>
              <w:rPr>
                <w:spacing w:val="-15"/>
                <w:sz w:val="24"/>
              </w:rPr>
              <w:t xml:space="preserve"> </w:t>
            </w:r>
            <w:r>
              <w:rPr>
                <w:sz w:val="24"/>
              </w:rPr>
              <w:t>contraseña</w:t>
            </w:r>
            <w:r>
              <w:rPr>
                <w:spacing w:val="-14"/>
                <w:sz w:val="24"/>
              </w:rPr>
              <w:t xml:space="preserve"> </w:t>
            </w:r>
            <w:r>
              <w:rPr>
                <w:sz w:val="24"/>
              </w:rPr>
              <w:t>y</w:t>
            </w:r>
            <w:r>
              <w:rPr>
                <w:spacing w:val="-17"/>
                <w:sz w:val="24"/>
              </w:rPr>
              <w:t xml:space="preserve"> </w:t>
            </w:r>
            <w:r>
              <w:rPr>
                <w:sz w:val="24"/>
              </w:rPr>
              <w:t>la contraseña no coinciden.</w:t>
            </w:r>
          </w:p>
        </w:tc>
        <w:tc>
          <w:tcPr>
            <w:tcW w:w="4247" w:type="dxa"/>
          </w:tcPr>
          <w:p w14:paraId="3D1E7473" w14:textId="77777777" w:rsidR="00FA2FB6" w:rsidRDefault="00FA2FB6">
            <w:pPr>
              <w:pStyle w:val="TableParagraph"/>
              <w:spacing w:line="240" w:lineRule="auto"/>
              <w:ind w:left="0"/>
              <w:rPr>
                <w:rFonts w:ascii="Times New Roman"/>
                <w:sz w:val="24"/>
              </w:rPr>
            </w:pPr>
          </w:p>
        </w:tc>
      </w:tr>
      <w:tr w:rsidR="00FA2FB6" w14:paraId="3690BB8A" w14:textId="77777777">
        <w:trPr>
          <w:trHeight w:val="594"/>
        </w:trPr>
        <w:tc>
          <w:tcPr>
            <w:tcW w:w="4252" w:type="dxa"/>
            <w:gridSpan w:val="2"/>
          </w:tcPr>
          <w:p w14:paraId="6FD73E6A" w14:textId="77777777" w:rsidR="00FA2FB6" w:rsidRDefault="00FA2FB6">
            <w:pPr>
              <w:pStyle w:val="TableParagraph"/>
              <w:spacing w:line="240" w:lineRule="auto"/>
              <w:ind w:left="0"/>
              <w:rPr>
                <w:rFonts w:ascii="Times New Roman"/>
                <w:sz w:val="24"/>
              </w:rPr>
            </w:pPr>
          </w:p>
        </w:tc>
        <w:tc>
          <w:tcPr>
            <w:tcW w:w="4247" w:type="dxa"/>
          </w:tcPr>
          <w:p w14:paraId="2F8258AD" w14:textId="77777777" w:rsidR="00FA2FB6" w:rsidRDefault="00000000">
            <w:pPr>
              <w:pStyle w:val="TableParagraph"/>
              <w:spacing w:before="6" w:line="280" w:lineRule="atLeast"/>
              <w:rPr>
                <w:sz w:val="24"/>
              </w:rPr>
            </w:pPr>
            <w:r>
              <w:rPr>
                <w:sz w:val="24"/>
              </w:rPr>
              <w:t>8.</w:t>
            </w:r>
            <w:r>
              <w:rPr>
                <w:spacing w:val="-9"/>
                <w:sz w:val="24"/>
              </w:rPr>
              <w:t xml:space="preserve"> </w:t>
            </w:r>
            <w:r>
              <w:rPr>
                <w:sz w:val="24"/>
              </w:rPr>
              <w:t>Muestra</w:t>
            </w:r>
            <w:r>
              <w:rPr>
                <w:spacing w:val="-11"/>
                <w:sz w:val="24"/>
              </w:rPr>
              <w:t xml:space="preserve"> </w:t>
            </w:r>
            <w:r>
              <w:rPr>
                <w:sz w:val="24"/>
              </w:rPr>
              <w:t>un</w:t>
            </w:r>
            <w:r>
              <w:rPr>
                <w:spacing w:val="-11"/>
                <w:sz w:val="24"/>
              </w:rPr>
              <w:t xml:space="preserve"> </w:t>
            </w:r>
            <w:r>
              <w:rPr>
                <w:sz w:val="24"/>
              </w:rPr>
              <w:t>error</w:t>
            </w:r>
            <w:r>
              <w:rPr>
                <w:spacing w:val="-10"/>
                <w:sz w:val="24"/>
              </w:rPr>
              <w:t xml:space="preserve"> </w:t>
            </w:r>
            <w:r>
              <w:rPr>
                <w:sz w:val="24"/>
              </w:rPr>
              <w:t>y</w:t>
            </w:r>
            <w:r>
              <w:rPr>
                <w:spacing w:val="-13"/>
                <w:sz w:val="24"/>
              </w:rPr>
              <w:t xml:space="preserve"> </w:t>
            </w:r>
            <w:r>
              <w:rPr>
                <w:sz w:val="24"/>
              </w:rPr>
              <w:t>solicita</w:t>
            </w:r>
            <w:r>
              <w:rPr>
                <w:spacing w:val="-9"/>
                <w:sz w:val="24"/>
              </w:rPr>
              <w:t xml:space="preserve"> </w:t>
            </w:r>
            <w:r>
              <w:rPr>
                <w:sz w:val="24"/>
              </w:rPr>
              <w:t>que</w:t>
            </w:r>
            <w:r>
              <w:rPr>
                <w:spacing w:val="-11"/>
                <w:sz w:val="24"/>
              </w:rPr>
              <w:t xml:space="preserve"> </w:t>
            </w:r>
            <w:r>
              <w:rPr>
                <w:sz w:val="24"/>
              </w:rPr>
              <w:t xml:space="preserve">sean </w:t>
            </w:r>
            <w:r>
              <w:rPr>
                <w:spacing w:val="-2"/>
                <w:sz w:val="24"/>
              </w:rPr>
              <w:t>iguales.</w:t>
            </w:r>
          </w:p>
        </w:tc>
      </w:tr>
      <w:tr w:rsidR="00FA2FB6" w14:paraId="5C854C85" w14:textId="77777777">
        <w:trPr>
          <w:trHeight w:val="292"/>
        </w:trPr>
        <w:tc>
          <w:tcPr>
            <w:tcW w:w="1981" w:type="dxa"/>
            <w:shd w:val="clear" w:color="auto" w:fill="BDBDBD"/>
          </w:tcPr>
          <w:p w14:paraId="69777D0A" w14:textId="77777777" w:rsidR="00FA2FB6" w:rsidRDefault="00000000">
            <w:pPr>
              <w:pStyle w:val="TableParagraph"/>
              <w:spacing w:line="269" w:lineRule="exact"/>
              <w:ind w:left="115"/>
              <w:rPr>
                <w:sz w:val="24"/>
              </w:rPr>
            </w:pPr>
            <w:r>
              <w:rPr>
                <w:spacing w:val="-2"/>
                <w:sz w:val="24"/>
              </w:rPr>
              <w:t>Postcondición</w:t>
            </w:r>
          </w:p>
        </w:tc>
        <w:tc>
          <w:tcPr>
            <w:tcW w:w="6518" w:type="dxa"/>
            <w:gridSpan w:val="2"/>
          </w:tcPr>
          <w:p w14:paraId="2804D5A8" w14:textId="77777777" w:rsidR="00FA2FB6" w:rsidRDefault="00000000">
            <w:pPr>
              <w:pStyle w:val="TableParagraph"/>
              <w:spacing w:line="269" w:lineRule="exact"/>
              <w:ind w:left="114"/>
              <w:rPr>
                <w:sz w:val="24"/>
              </w:rPr>
            </w:pPr>
            <w:r>
              <w:rPr>
                <w:sz w:val="24"/>
              </w:rPr>
              <w:t>Usuario</w:t>
            </w:r>
            <w:r>
              <w:rPr>
                <w:spacing w:val="-11"/>
                <w:sz w:val="24"/>
              </w:rPr>
              <w:t xml:space="preserve"> </w:t>
            </w:r>
            <w:r>
              <w:rPr>
                <w:sz w:val="24"/>
              </w:rPr>
              <w:t>registrado</w:t>
            </w:r>
            <w:r>
              <w:rPr>
                <w:spacing w:val="-11"/>
                <w:sz w:val="24"/>
              </w:rPr>
              <w:t xml:space="preserve"> </w:t>
            </w:r>
            <w:r>
              <w:rPr>
                <w:sz w:val="24"/>
              </w:rPr>
              <w:t>en</w:t>
            </w:r>
            <w:r>
              <w:rPr>
                <w:spacing w:val="-11"/>
                <w:sz w:val="24"/>
              </w:rPr>
              <w:t xml:space="preserve"> </w:t>
            </w:r>
            <w:r>
              <w:rPr>
                <w:sz w:val="24"/>
              </w:rPr>
              <w:t>la</w:t>
            </w:r>
            <w:r>
              <w:rPr>
                <w:spacing w:val="-12"/>
                <w:sz w:val="24"/>
              </w:rPr>
              <w:t xml:space="preserve"> </w:t>
            </w:r>
            <w:r>
              <w:rPr>
                <w:sz w:val="24"/>
              </w:rPr>
              <w:t>base</w:t>
            </w:r>
            <w:r>
              <w:rPr>
                <w:spacing w:val="-12"/>
                <w:sz w:val="24"/>
              </w:rPr>
              <w:t xml:space="preserve"> </w:t>
            </w:r>
            <w:r>
              <w:rPr>
                <w:sz w:val="24"/>
              </w:rPr>
              <w:t>de</w:t>
            </w:r>
            <w:r>
              <w:rPr>
                <w:spacing w:val="-11"/>
                <w:sz w:val="24"/>
              </w:rPr>
              <w:t xml:space="preserve"> </w:t>
            </w:r>
            <w:r>
              <w:rPr>
                <w:spacing w:val="-2"/>
                <w:sz w:val="24"/>
              </w:rPr>
              <w:t>datos.</w:t>
            </w:r>
          </w:p>
        </w:tc>
      </w:tr>
      <w:tr w:rsidR="00FA2FB6" w14:paraId="3AED20F3" w14:textId="77777777">
        <w:trPr>
          <w:trHeight w:val="294"/>
        </w:trPr>
        <w:tc>
          <w:tcPr>
            <w:tcW w:w="1981" w:type="dxa"/>
            <w:shd w:val="clear" w:color="auto" w:fill="BDBDBD"/>
          </w:tcPr>
          <w:p w14:paraId="00D576E4" w14:textId="77777777" w:rsidR="00FA2FB6" w:rsidRDefault="00000000">
            <w:pPr>
              <w:pStyle w:val="TableParagraph"/>
              <w:spacing w:line="269" w:lineRule="exact"/>
              <w:ind w:left="115"/>
              <w:rPr>
                <w:sz w:val="24"/>
              </w:rPr>
            </w:pPr>
            <w:r>
              <w:rPr>
                <w:sz w:val="24"/>
              </w:rPr>
              <w:t>CU</w:t>
            </w:r>
            <w:r>
              <w:rPr>
                <w:spacing w:val="-6"/>
                <w:sz w:val="24"/>
              </w:rPr>
              <w:t xml:space="preserve"> </w:t>
            </w:r>
            <w:r>
              <w:rPr>
                <w:spacing w:val="-2"/>
                <w:sz w:val="24"/>
              </w:rPr>
              <w:t>Relacionados</w:t>
            </w:r>
          </w:p>
        </w:tc>
        <w:tc>
          <w:tcPr>
            <w:tcW w:w="6518" w:type="dxa"/>
            <w:gridSpan w:val="2"/>
          </w:tcPr>
          <w:p w14:paraId="183EC3E0" w14:textId="77777777" w:rsidR="00FA2FB6" w:rsidRDefault="00FA2FB6">
            <w:pPr>
              <w:pStyle w:val="TableParagraph"/>
              <w:spacing w:line="240" w:lineRule="auto"/>
              <w:ind w:left="0"/>
              <w:rPr>
                <w:rFonts w:ascii="Times New Roman"/>
              </w:rPr>
            </w:pPr>
          </w:p>
        </w:tc>
      </w:tr>
    </w:tbl>
    <w:p w14:paraId="3615CE93" w14:textId="77777777" w:rsidR="00FA2FB6" w:rsidRDefault="00FA2FB6">
      <w:pPr>
        <w:pStyle w:val="TableParagraph"/>
        <w:spacing w:line="240" w:lineRule="auto"/>
        <w:rPr>
          <w:rFonts w:ascii="Times New Roman"/>
        </w:rPr>
        <w:sectPr w:rsidR="00FA2FB6">
          <w:pgSz w:w="11920" w:h="16850"/>
          <w:pgMar w:top="1280" w:right="1417" w:bottom="280" w:left="1559" w:header="720" w:footer="720" w:gutter="0"/>
          <w:cols w:space="720"/>
        </w:sectPr>
      </w:pPr>
    </w:p>
    <w:tbl>
      <w:tblPr>
        <w:tblStyle w:val="TableNormal"/>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271"/>
        <w:gridCol w:w="4247"/>
      </w:tblGrid>
      <w:tr w:rsidR="00FA2FB6" w14:paraId="4034D905" w14:textId="77777777">
        <w:trPr>
          <w:trHeight w:val="295"/>
        </w:trPr>
        <w:tc>
          <w:tcPr>
            <w:tcW w:w="1981" w:type="dxa"/>
            <w:shd w:val="clear" w:color="auto" w:fill="BDBDBD"/>
          </w:tcPr>
          <w:p w14:paraId="7DA2B9B6" w14:textId="77777777" w:rsidR="00FA2FB6" w:rsidRDefault="00000000">
            <w:pPr>
              <w:pStyle w:val="TableParagraph"/>
              <w:spacing w:line="272" w:lineRule="exact"/>
              <w:ind w:left="115"/>
              <w:rPr>
                <w:sz w:val="24"/>
              </w:rPr>
            </w:pPr>
            <w:r>
              <w:rPr>
                <w:spacing w:val="-2"/>
                <w:sz w:val="24"/>
              </w:rPr>
              <w:lastRenderedPageBreak/>
              <w:t>Identificador</w:t>
            </w:r>
            <w:r>
              <w:rPr>
                <w:spacing w:val="-3"/>
                <w:sz w:val="24"/>
              </w:rPr>
              <w:t xml:space="preserve"> </w:t>
            </w:r>
            <w:r>
              <w:rPr>
                <w:spacing w:val="-5"/>
                <w:sz w:val="24"/>
              </w:rPr>
              <w:t>CU</w:t>
            </w:r>
          </w:p>
        </w:tc>
        <w:tc>
          <w:tcPr>
            <w:tcW w:w="6518" w:type="dxa"/>
            <w:gridSpan w:val="2"/>
          </w:tcPr>
          <w:p w14:paraId="66BB72ED" w14:textId="77777777" w:rsidR="00FA2FB6" w:rsidRDefault="00000000">
            <w:pPr>
              <w:pStyle w:val="TableParagraph"/>
              <w:spacing w:line="272" w:lineRule="exact"/>
              <w:ind w:left="114"/>
              <w:rPr>
                <w:sz w:val="24"/>
              </w:rPr>
            </w:pPr>
            <w:r>
              <w:rPr>
                <w:spacing w:val="-2"/>
                <w:sz w:val="24"/>
              </w:rPr>
              <w:t>CU_02</w:t>
            </w:r>
          </w:p>
        </w:tc>
      </w:tr>
      <w:tr w:rsidR="00FA2FB6" w14:paraId="4E301185" w14:textId="77777777">
        <w:trPr>
          <w:trHeight w:val="292"/>
        </w:trPr>
        <w:tc>
          <w:tcPr>
            <w:tcW w:w="1981" w:type="dxa"/>
            <w:shd w:val="clear" w:color="auto" w:fill="BDBDBD"/>
          </w:tcPr>
          <w:p w14:paraId="4676765F" w14:textId="77777777" w:rsidR="00FA2FB6" w:rsidRDefault="00000000">
            <w:pPr>
              <w:pStyle w:val="TableParagraph"/>
              <w:spacing w:line="269" w:lineRule="exact"/>
              <w:ind w:left="115"/>
              <w:rPr>
                <w:sz w:val="24"/>
              </w:rPr>
            </w:pPr>
            <w:r>
              <w:rPr>
                <w:sz w:val="24"/>
              </w:rPr>
              <w:t>Nombre</w:t>
            </w:r>
            <w:r>
              <w:rPr>
                <w:spacing w:val="-12"/>
                <w:sz w:val="24"/>
              </w:rPr>
              <w:t xml:space="preserve"> </w:t>
            </w:r>
            <w:r>
              <w:rPr>
                <w:spacing w:val="-7"/>
                <w:sz w:val="24"/>
              </w:rPr>
              <w:t>CU</w:t>
            </w:r>
          </w:p>
        </w:tc>
        <w:tc>
          <w:tcPr>
            <w:tcW w:w="6518" w:type="dxa"/>
            <w:gridSpan w:val="2"/>
          </w:tcPr>
          <w:p w14:paraId="49A80762" w14:textId="77777777" w:rsidR="00FA2FB6" w:rsidRDefault="00000000">
            <w:pPr>
              <w:pStyle w:val="TableParagraph"/>
              <w:spacing w:line="269" w:lineRule="exact"/>
              <w:ind w:left="114"/>
              <w:rPr>
                <w:sz w:val="24"/>
              </w:rPr>
            </w:pPr>
            <w:r>
              <w:rPr>
                <w:sz w:val="24"/>
              </w:rPr>
              <w:t>Iniciar</w:t>
            </w:r>
            <w:r>
              <w:rPr>
                <w:spacing w:val="-9"/>
                <w:sz w:val="24"/>
              </w:rPr>
              <w:t xml:space="preserve"> </w:t>
            </w:r>
            <w:r>
              <w:rPr>
                <w:spacing w:val="-2"/>
                <w:sz w:val="24"/>
              </w:rPr>
              <w:t>sesión</w:t>
            </w:r>
          </w:p>
        </w:tc>
      </w:tr>
      <w:tr w:rsidR="00FA2FB6" w14:paraId="1198B1E7" w14:textId="77777777">
        <w:trPr>
          <w:trHeight w:val="292"/>
        </w:trPr>
        <w:tc>
          <w:tcPr>
            <w:tcW w:w="1981" w:type="dxa"/>
            <w:shd w:val="clear" w:color="auto" w:fill="BDBDBD"/>
          </w:tcPr>
          <w:p w14:paraId="251CE9C5" w14:textId="77777777" w:rsidR="00FA2FB6" w:rsidRDefault="00000000">
            <w:pPr>
              <w:pStyle w:val="TableParagraph"/>
              <w:spacing w:line="269" w:lineRule="exact"/>
              <w:ind w:left="115"/>
              <w:rPr>
                <w:sz w:val="24"/>
              </w:rPr>
            </w:pPr>
            <w:r>
              <w:rPr>
                <w:spacing w:val="-2"/>
                <w:sz w:val="24"/>
              </w:rPr>
              <w:t>Actores</w:t>
            </w:r>
          </w:p>
        </w:tc>
        <w:tc>
          <w:tcPr>
            <w:tcW w:w="6518" w:type="dxa"/>
            <w:gridSpan w:val="2"/>
          </w:tcPr>
          <w:p w14:paraId="6140E4DC" w14:textId="77777777" w:rsidR="00FA2FB6" w:rsidRDefault="00000000">
            <w:pPr>
              <w:pStyle w:val="TableParagraph"/>
              <w:spacing w:line="269" w:lineRule="exact"/>
              <w:ind w:left="114"/>
              <w:rPr>
                <w:sz w:val="24"/>
              </w:rPr>
            </w:pPr>
            <w:r>
              <w:rPr>
                <w:sz w:val="24"/>
              </w:rPr>
              <w:t>Usuario</w:t>
            </w:r>
            <w:r>
              <w:rPr>
                <w:spacing w:val="-14"/>
                <w:sz w:val="24"/>
              </w:rPr>
              <w:t xml:space="preserve"> </w:t>
            </w:r>
            <w:r>
              <w:rPr>
                <w:spacing w:val="-2"/>
                <w:sz w:val="24"/>
              </w:rPr>
              <w:t>visitante</w:t>
            </w:r>
          </w:p>
        </w:tc>
      </w:tr>
      <w:tr w:rsidR="00FA2FB6" w14:paraId="49AC9142" w14:textId="77777777">
        <w:trPr>
          <w:trHeight w:val="292"/>
        </w:trPr>
        <w:tc>
          <w:tcPr>
            <w:tcW w:w="1981" w:type="dxa"/>
            <w:shd w:val="clear" w:color="auto" w:fill="BDBDBD"/>
          </w:tcPr>
          <w:p w14:paraId="29EDA690" w14:textId="77777777" w:rsidR="00FA2FB6" w:rsidRDefault="00000000">
            <w:pPr>
              <w:pStyle w:val="TableParagraph"/>
              <w:spacing w:line="269" w:lineRule="exact"/>
              <w:ind w:left="115"/>
              <w:rPr>
                <w:sz w:val="24"/>
              </w:rPr>
            </w:pPr>
            <w:r>
              <w:rPr>
                <w:spacing w:val="-2"/>
                <w:sz w:val="24"/>
              </w:rPr>
              <w:t>Descripción</w:t>
            </w:r>
          </w:p>
        </w:tc>
        <w:tc>
          <w:tcPr>
            <w:tcW w:w="6518" w:type="dxa"/>
            <w:gridSpan w:val="2"/>
          </w:tcPr>
          <w:p w14:paraId="1D1BAC45" w14:textId="77777777" w:rsidR="00FA2FB6" w:rsidRDefault="00000000">
            <w:pPr>
              <w:pStyle w:val="TableParagraph"/>
              <w:spacing w:line="269" w:lineRule="exact"/>
              <w:ind w:left="114"/>
              <w:rPr>
                <w:sz w:val="24"/>
              </w:rPr>
            </w:pPr>
            <w:r>
              <w:rPr>
                <w:sz w:val="24"/>
              </w:rPr>
              <w:t>Permite</w:t>
            </w:r>
            <w:r>
              <w:rPr>
                <w:spacing w:val="-11"/>
                <w:sz w:val="24"/>
              </w:rPr>
              <w:t xml:space="preserve"> </w:t>
            </w:r>
            <w:r>
              <w:rPr>
                <w:sz w:val="24"/>
              </w:rPr>
              <w:t>al</w:t>
            </w:r>
            <w:r>
              <w:rPr>
                <w:spacing w:val="-14"/>
                <w:sz w:val="24"/>
              </w:rPr>
              <w:t xml:space="preserve"> </w:t>
            </w:r>
            <w:r>
              <w:rPr>
                <w:sz w:val="24"/>
              </w:rPr>
              <w:t>visitante</w:t>
            </w:r>
            <w:r>
              <w:rPr>
                <w:spacing w:val="-8"/>
                <w:sz w:val="24"/>
              </w:rPr>
              <w:t xml:space="preserve"> </w:t>
            </w:r>
            <w:r>
              <w:rPr>
                <w:sz w:val="24"/>
              </w:rPr>
              <w:t>iniciar</w:t>
            </w:r>
            <w:r>
              <w:rPr>
                <w:spacing w:val="-11"/>
                <w:sz w:val="24"/>
              </w:rPr>
              <w:t xml:space="preserve"> </w:t>
            </w:r>
            <w:r>
              <w:rPr>
                <w:sz w:val="24"/>
              </w:rPr>
              <w:t>sesión</w:t>
            </w:r>
            <w:r>
              <w:rPr>
                <w:spacing w:val="-9"/>
                <w:sz w:val="24"/>
              </w:rPr>
              <w:t xml:space="preserve"> </w:t>
            </w:r>
            <w:r>
              <w:rPr>
                <w:sz w:val="24"/>
              </w:rPr>
              <w:t>con</w:t>
            </w:r>
            <w:r>
              <w:rPr>
                <w:spacing w:val="-10"/>
                <w:sz w:val="24"/>
              </w:rPr>
              <w:t xml:space="preserve"> </w:t>
            </w:r>
            <w:r>
              <w:rPr>
                <w:sz w:val="24"/>
              </w:rPr>
              <w:t>sus</w:t>
            </w:r>
            <w:r>
              <w:rPr>
                <w:spacing w:val="-9"/>
                <w:sz w:val="24"/>
              </w:rPr>
              <w:t xml:space="preserve"> </w:t>
            </w:r>
            <w:r>
              <w:rPr>
                <w:spacing w:val="-2"/>
                <w:sz w:val="24"/>
              </w:rPr>
              <w:t>credenciales.</w:t>
            </w:r>
          </w:p>
        </w:tc>
      </w:tr>
      <w:tr w:rsidR="00FA2FB6" w14:paraId="4FDA414F" w14:textId="77777777">
        <w:trPr>
          <w:trHeight w:val="292"/>
        </w:trPr>
        <w:tc>
          <w:tcPr>
            <w:tcW w:w="1981" w:type="dxa"/>
            <w:shd w:val="clear" w:color="auto" w:fill="BDBDBD"/>
          </w:tcPr>
          <w:p w14:paraId="7C4D61AC" w14:textId="77777777" w:rsidR="00FA2FB6" w:rsidRDefault="00000000">
            <w:pPr>
              <w:pStyle w:val="TableParagraph"/>
              <w:spacing w:line="269" w:lineRule="exact"/>
              <w:ind w:left="115"/>
              <w:rPr>
                <w:sz w:val="24"/>
              </w:rPr>
            </w:pPr>
            <w:r>
              <w:rPr>
                <w:spacing w:val="-2"/>
                <w:sz w:val="24"/>
              </w:rPr>
              <w:t>Prioridad</w:t>
            </w:r>
          </w:p>
        </w:tc>
        <w:tc>
          <w:tcPr>
            <w:tcW w:w="6518" w:type="dxa"/>
            <w:gridSpan w:val="2"/>
          </w:tcPr>
          <w:p w14:paraId="3FA8F560" w14:textId="77777777" w:rsidR="00FA2FB6" w:rsidRDefault="00000000">
            <w:pPr>
              <w:pStyle w:val="TableParagraph"/>
              <w:spacing w:line="269" w:lineRule="exact"/>
              <w:ind w:left="114"/>
              <w:rPr>
                <w:sz w:val="24"/>
              </w:rPr>
            </w:pPr>
            <w:r>
              <w:rPr>
                <w:sz w:val="24"/>
              </w:rPr>
              <w:t>Alta</w:t>
            </w:r>
            <w:r>
              <w:rPr>
                <w:spacing w:val="-7"/>
                <w:sz w:val="24"/>
              </w:rPr>
              <w:t xml:space="preserve"> </w:t>
            </w:r>
            <w:r>
              <w:rPr>
                <w:spacing w:val="-5"/>
                <w:sz w:val="24"/>
              </w:rPr>
              <w:t>(9)</w:t>
            </w:r>
          </w:p>
        </w:tc>
      </w:tr>
      <w:tr w:rsidR="00FA2FB6" w14:paraId="75CB71E8" w14:textId="77777777">
        <w:trPr>
          <w:trHeight w:val="292"/>
        </w:trPr>
        <w:tc>
          <w:tcPr>
            <w:tcW w:w="1981" w:type="dxa"/>
            <w:shd w:val="clear" w:color="auto" w:fill="BDBDBD"/>
          </w:tcPr>
          <w:p w14:paraId="030860F3" w14:textId="77777777" w:rsidR="00FA2FB6" w:rsidRDefault="00000000">
            <w:pPr>
              <w:pStyle w:val="TableParagraph"/>
              <w:spacing w:line="269" w:lineRule="exact"/>
              <w:ind w:left="115"/>
              <w:rPr>
                <w:sz w:val="24"/>
              </w:rPr>
            </w:pPr>
            <w:r>
              <w:rPr>
                <w:spacing w:val="-2"/>
                <w:sz w:val="24"/>
              </w:rPr>
              <w:t>Precondición</w:t>
            </w:r>
          </w:p>
        </w:tc>
        <w:tc>
          <w:tcPr>
            <w:tcW w:w="6518" w:type="dxa"/>
            <w:gridSpan w:val="2"/>
          </w:tcPr>
          <w:p w14:paraId="737BF74E" w14:textId="77777777" w:rsidR="00FA2FB6" w:rsidRDefault="00000000">
            <w:pPr>
              <w:pStyle w:val="TableParagraph"/>
              <w:spacing w:line="269" w:lineRule="exact"/>
              <w:ind w:left="114"/>
              <w:rPr>
                <w:sz w:val="24"/>
              </w:rPr>
            </w:pPr>
            <w:r>
              <w:rPr>
                <w:sz w:val="24"/>
              </w:rPr>
              <w:t>El</w:t>
            </w:r>
            <w:r>
              <w:rPr>
                <w:spacing w:val="-9"/>
                <w:sz w:val="24"/>
              </w:rPr>
              <w:t xml:space="preserve"> </w:t>
            </w:r>
            <w:r>
              <w:rPr>
                <w:sz w:val="24"/>
              </w:rPr>
              <w:t>usuario</w:t>
            </w:r>
            <w:r>
              <w:rPr>
                <w:spacing w:val="-7"/>
                <w:sz w:val="24"/>
              </w:rPr>
              <w:t xml:space="preserve"> </w:t>
            </w:r>
            <w:r>
              <w:rPr>
                <w:sz w:val="24"/>
              </w:rPr>
              <w:t>ya</w:t>
            </w:r>
            <w:r>
              <w:rPr>
                <w:spacing w:val="-11"/>
                <w:sz w:val="24"/>
              </w:rPr>
              <w:t xml:space="preserve"> </w:t>
            </w:r>
            <w:r>
              <w:rPr>
                <w:spacing w:val="-2"/>
                <w:sz w:val="24"/>
              </w:rPr>
              <w:t>registrado.</w:t>
            </w:r>
          </w:p>
        </w:tc>
      </w:tr>
      <w:tr w:rsidR="00FA2FB6" w14:paraId="6EF90CB9" w14:textId="77777777">
        <w:trPr>
          <w:trHeight w:val="292"/>
        </w:trPr>
        <w:tc>
          <w:tcPr>
            <w:tcW w:w="1981" w:type="dxa"/>
            <w:shd w:val="clear" w:color="auto" w:fill="BDBDBD"/>
          </w:tcPr>
          <w:p w14:paraId="18DDCAE5" w14:textId="77777777" w:rsidR="00FA2FB6" w:rsidRDefault="00000000">
            <w:pPr>
              <w:pStyle w:val="TableParagraph"/>
              <w:spacing w:line="269"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0FBD5F2D" w14:textId="77777777" w:rsidR="00FA2FB6" w:rsidRDefault="00000000">
            <w:pPr>
              <w:pStyle w:val="TableParagraph"/>
              <w:spacing w:line="269" w:lineRule="exact"/>
              <w:ind w:left="114"/>
              <w:rPr>
                <w:sz w:val="24"/>
              </w:rPr>
            </w:pPr>
            <w:r>
              <w:rPr>
                <w:sz w:val="24"/>
              </w:rPr>
              <w:t>Correo</w:t>
            </w:r>
            <w:r>
              <w:rPr>
                <w:spacing w:val="-4"/>
                <w:sz w:val="24"/>
              </w:rPr>
              <w:t xml:space="preserve"> </w:t>
            </w:r>
            <w:r>
              <w:rPr>
                <w:sz w:val="24"/>
              </w:rPr>
              <w:t>y</w:t>
            </w:r>
            <w:r>
              <w:rPr>
                <w:spacing w:val="-9"/>
                <w:sz w:val="24"/>
              </w:rPr>
              <w:t xml:space="preserve"> </w:t>
            </w:r>
            <w:r>
              <w:rPr>
                <w:spacing w:val="-2"/>
                <w:sz w:val="24"/>
              </w:rPr>
              <w:t>contraseña.</w:t>
            </w:r>
          </w:p>
        </w:tc>
      </w:tr>
      <w:tr w:rsidR="00FA2FB6" w14:paraId="4A52AC46" w14:textId="77777777">
        <w:trPr>
          <w:trHeight w:val="292"/>
        </w:trPr>
        <w:tc>
          <w:tcPr>
            <w:tcW w:w="1981" w:type="dxa"/>
            <w:shd w:val="clear" w:color="auto" w:fill="BDBDBD"/>
          </w:tcPr>
          <w:p w14:paraId="636A0B11" w14:textId="77777777" w:rsidR="00FA2FB6" w:rsidRDefault="00000000">
            <w:pPr>
              <w:pStyle w:val="TableParagraph"/>
              <w:spacing w:line="269"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763780BC" w14:textId="77777777" w:rsidR="00FA2FB6" w:rsidRDefault="00000000">
            <w:pPr>
              <w:pStyle w:val="TableParagraph"/>
              <w:spacing w:line="269" w:lineRule="exact"/>
              <w:ind w:left="114"/>
              <w:rPr>
                <w:sz w:val="24"/>
              </w:rPr>
            </w:pPr>
            <w:r>
              <w:rPr>
                <w:sz w:val="24"/>
              </w:rPr>
              <w:t>Confirmación</w:t>
            </w:r>
            <w:r>
              <w:rPr>
                <w:spacing w:val="-12"/>
                <w:sz w:val="24"/>
              </w:rPr>
              <w:t xml:space="preserve"> </w:t>
            </w:r>
            <w:r>
              <w:rPr>
                <w:sz w:val="24"/>
              </w:rPr>
              <w:t>de</w:t>
            </w:r>
            <w:r>
              <w:rPr>
                <w:spacing w:val="-7"/>
                <w:sz w:val="24"/>
              </w:rPr>
              <w:t xml:space="preserve"> </w:t>
            </w:r>
            <w:r>
              <w:rPr>
                <w:sz w:val="24"/>
              </w:rPr>
              <w:t>inicio</w:t>
            </w:r>
            <w:r>
              <w:rPr>
                <w:spacing w:val="-15"/>
                <w:sz w:val="24"/>
              </w:rPr>
              <w:t xml:space="preserve"> </w:t>
            </w:r>
            <w:r>
              <w:rPr>
                <w:sz w:val="24"/>
              </w:rPr>
              <w:t>de</w:t>
            </w:r>
            <w:r>
              <w:rPr>
                <w:spacing w:val="-8"/>
                <w:sz w:val="24"/>
              </w:rPr>
              <w:t xml:space="preserve"> </w:t>
            </w:r>
            <w:r>
              <w:rPr>
                <w:sz w:val="24"/>
              </w:rPr>
              <w:t>sesión</w:t>
            </w:r>
            <w:r>
              <w:rPr>
                <w:spacing w:val="-11"/>
                <w:sz w:val="24"/>
              </w:rPr>
              <w:t xml:space="preserve"> </w:t>
            </w:r>
            <w:r>
              <w:rPr>
                <w:sz w:val="24"/>
              </w:rPr>
              <w:t>o</w:t>
            </w:r>
            <w:r>
              <w:rPr>
                <w:spacing w:val="-15"/>
                <w:sz w:val="24"/>
              </w:rPr>
              <w:t xml:space="preserve"> </w:t>
            </w:r>
            <w:r>
              <w:rPr>
                <w:sz w:val="24"/>
              </w:rPr>
              <w:t>mensaje</w:t>
            </w:r>
            <w:r>
              <w:rPr>
                <w:spacing w:val="-10"/>
                <w:sz w:val="24"/>
              </w:rPr>
              <w:t xml:space="preserve"> </w:t>
            </w:r>
            <w:r>
              <w:rPr>
                <w:sz w:val="24"/>
              </w:rPr>
              <w:t>de</w:t>
            </w:r>
            <w:r>
              <w:rPr>
                <w:spacing w:val="-10"/>
                <w:sz w:val="24"/>
              </w:rPr>
              <w:t xml:space="preserve"> </w:t>
            </w:r>
            <w:r>
              <w:rPr>
                <w:spacing w:val="-2"/>
                <w:sz w:val="24"/>
              </w:rPr>
              <w:t>error.</w:t>
            </w:r>
          </w:p>
        </w:tc>
      </w:tr>
      <w:tr w:rsidR="00FA2FB6" w14:paraId="22C53FB4" w14:textId="77777777">
        <w:trPr>
          <w:trHeight w:val="292"/>
        </w:trPr>
        <w:tc>
          <w:tcPr>
            <w:tcW w:w="8499" w:type="dxa"/>
            <w:gridSpan w:val="3"/>
            <w:shd w:val="clear" w:color="auto" w:fill="BDBDBD"/>
          </w:tcPr>
          <w:p w14:paraId="60A7DC8F" w14:textId="77777777" w:rsidR="00FA2FB6" w:rsidRDefault="00000000">
            <w:pPr>
              <w:pStyle w:val="TableParagraph"/>
              <w:spacing w:line="271" w:lineRule="exact"/>
              <w:ind w:left="22"/>
              <w:jc w:val="center"/>
              <w:rPr>
                <w:sz w:val="24"/>
              </w:rPr>
            </w:pPr>
            <w:r>
              <w:rPr>
                <w:sz w:val="24"/>
              </w:rPr>
              <w:t>Secuencia</w:t>
            </w:r>
            <w:r>
              <w:rPr>
                <w:spacing w:val="-15"/>
                <w:sz w:val="24"/>
              </w:rPr>
              <w:t xml:space="preserve"> </w:t>
            </w:r>
            <w:r>
              <w:rPr>
                <w:spacing w:val="-2"/>
                <w:sz w:val="24"/>
              </w:rPr>
              <w:t>Normal</w:t>
            </w:r>
          </w:p>
        </w:tc>
      </w:tr>
      <w:tr w:rsidR="00FA2FB6" w14:paraId="4860DEC9" w14:textId="77777777">
        <w:trPr>
          <w:trHeight w:val="292"/>
        </w:trPr>
        <w:tc>
          <w:tcPr>
            <w:tcW w:w="4252" w:type="dxa"/>
            <w:gridSpan w:val="2"/>
            <w:shd w:val="clear" w:color="auto" w:fill="FFC000"/>
          </w:tcPr>
          <w:p w14:paraId="0429A97F" w14:textId="77777777" w:rsidR="00FA2FB6" w:rsidRDefault="00000000">
            <w:pPr>
              <w:pStyle w:val="TableParagraph"/>
              <w:spacing w:line="271" w:lineRule="exact"/>
              <w:ind w:left="115"/>
              <w:rPr>
                <w:sz w:val="24"/>
              </w:rPr>
            </w:pPr>
            <w:r>
              <w:rPr>
                <w:spacing w:val="-2"/>
                <w:sz w:val="24"/>
              </w:rPr>
              <w:t>Usuario</w:t>
            </w:r>
          </w:p>
        </w:tc>
        <w:tc>
          <w:tcPr>
            <w:tcW w:w="4247" w:type="dxa"/>
            <w:shd w:val="clear" w:color="auto" w:fill="A8D08D"/>
          </w:tcPr>
          <w:p w14:paraId="4D581D17" w14:textId="77777777" w:rsidR="00FA2FB6" w:rsidRDefault="00000000">
            <w:pPr>
              <w:pStyle w:val="TableParagraph"/>
              <w:spacing w:line="271" w:lineRule="exact"/>
              <w:rPr>
                <w:sz w:val="24"/>
              </w:rPr>
            </w:pPr>
            <w:r>
              <w:rPr>
                <w:spacing w:val="-2"/>
                <w:sz w:val="24"/>
              </w:rPr>
              <w:t>Sistema</w:t>
            </w:r>
          </w:p>
        </w:tc>
      </w:tr>
      <w:tr w:rsidR="00FA2FB6" w14:paraId="6CD529BF" w14:textId="77777777">
        <w:trPr>
          <w:trHeight w:val="859"/>
        </w:trPr>
        <w:tc>
          <w:tcPr>
            <w:tcW w:w="4252" w:type="dxa"/>
            <w:gridSpan w:val="2"/>
          </w:tcPr>
          <w:p w14:paraId="474FA048" w14:textId="77777777" w:rsidR="00FA2FB6" w:rsidRDefault="00000000">
            <w:pPr>
              <w:pStyle w:val="TableParagraph"/>
              <w:spacing w:before="10" w:line="254" w:lineRule="auto"/>
              <w:ind w:left="115" w:right="81"/>
              <w:rPr>
                <w:sz w:val="24"/>
              </w:rPr>
            </w:pPr>
            <w:r>
              <w:rPr>
                <w:sz w:val="24"/>
              </w:rPr>
              <w:t>1.Usuario</w:t>
            </w:r>
            <w:r>
              <w:rPr>
                <w:spacing w:val="-16"/>
                <w:sz w:val="24"/>
              </w:rPr>
              <w:t xml:space="preserve"> </w:t>
            </w:r>
            <w:r>
              <w:rPr>
                <w:sz w:val="24"/>
              </w:rPr>
              <w:t>accede</w:t>
            </w:r>
            <w:r>
              <w:rPr>
                <w:spacing w:val="-12"/>
                <w:sz w:val="24"/>
              </w:rPr>
              <w:t xml:space="preserve"> </w:t>
            </w:r>
            <w:r>
              <w:rPr>
                <w:sz w:val="24"/>
              </w:rPr>
              <w:t>al</w:t>
            </w:r>
            <w:r>
              <w:rPr>
                <w:spacing w:val="-14"/>
                <w:sz w:val="24"/>
              </w:rPr>
              <w:t xml:space="preserve"> </w:t>
            </w:r>
            <w:r>
              <w:rPr>
                <w:sz w:val="24"/>
              </w:rPr>
              <w:t>formulario</w:t>
            </w:r>
            <w:r>
              <w:rPr>
                <w:spacing w:val="-16"/>
                <w:sz w:val="24"/>
              </w:rPr>
              <w:t xml:space="preserve"> </w:t>
            </w:r>
            <w:r>
              <w:rPr>
                <w:sz w:val="24"/>
              </w:rPr>
              <w:t xml:space="preserve">de </w:t>
            </w:r>
            <w:r>
              <w:rPr>
                <w:spacing w:val="-2"/>
                <w:sz w:val="24"/>
              </w:rPr>
              <w:t>inicio</w:t>
            </w:r>
          </w:p>
          <w:p w14:paraId="54C4CD23" w14:textId="77777777" w:rsidR="00FA2FB6" w:rsidRDefault="00000000">
            <w:pPr>
              <w:pStyle w:val="TableParagraph"/>
              <w:spacing w:line="244" w:lineRule="exact"/>
              <w:ind w:left="115"/>
              <w:rPr>
                <w:sz w:val="24"/>
              </w:rPr>
            </w:pPr>
            <w:r>
              <w:rPr>
                <w:sz w:val="24"/>
              </w:rPr>
              <w:t>de</w:t>
            </w:r>
            <w:r>
              <w:rPr>
                <w:spacing w:val="-2"/>
                <w:sz w:val="24"/>
              </w:rPr>
              <w:t xml:space="preserve"> sesión.</w:t>
            </w:r>
          </w:p>
        </w:tc>
        <w:tc>
          <w:tcPr>
            <w:tcW w:w="4247" w:type="dxa"/>
          </w:tcPr>
          <w:p w14:paraId="1CFE8F89" w14:textId="77777777" w:rsidR="00FA2FB6" w:rsidRDefault="00FA2FB6">
            <w:pPr>
              <w:pStyle w:val="TableParagraph"/>
              <w:spacing w:line="240" w:lineRule="auto"/>
              <w:ind w:left="0"/>
              <w:rPr>
                <w:rFonts w:ascii="Times New Roman"/>
                <w:sz w:val="24"/>
              </w:rPr>
            </w:pPr>
          </w:p>
        </w:tc>
      </w:tr>
      <w:tr w:rsidR="00FA2FB6" w14:paraId="4E884E68" w14:textId="77777777">
        <w:trPr>
          <w:trHeight w:val="290"/>
        </w:trPr>
        <w:tc>
          <w:tcPr>
            <w:tcW w:w="4252" w:type="dxa"/>
            <w:gridSpan w:val="2"/>
          </w:tcPr>
          <w:p w14:paraId="48AF8051" w14:textId="77777777" w:rsidR="00FA2FB6" w:rsidRDefault="00FA2FB6">
            <w:pPr>
              <w:pStyle w:val="TableParagraph"/>
              <w:spacing w:line="240" w:lineRule="auto"/>
              <w:ind w:left="0"/>
              <w:rPr>
                <w:rFonts w:ascii="Times New Roman"/>
                <w:sz w:val="20"/>
              </w:rPr>
            </w:pPr>
          </w:p>
        </w:tc>
        <w:tc>
          <w:tcPr>
            <w:tcW w:w="4247" w:type="dxa"/>
          </w:tcPr>
          <w:p w14:paraId="0FDA8E0D" w14:textId="77777777" w:rsidR="00FA2FB6" w:rsidRDefault="00000000">
            <w:pPr>
              <w:pStyle w:val="TableParagraph"/>
              <w:spacing w:line="267" w:lineRule="exact"/>
              <w:rPr>
                <w:sz w:val="24"/>
              </w:rPr>
            </w:pPr>
            <w:r>
              <w:rPr>
                <w:spacing w:val="-2"/>
                <w:sz w:val="24"/>
              </w:rPr>
              <w:t>2.Valida</w:t>
            </w:r>
            <w:r>
              <w:rPr>
                <w:spacing w:val="-10"/>
                <w:sz w:val="24"/>
              </w:rPr>
              <w:t xml:space="preserve"> </w:t>
            </w:r>
            <w:r>
              <w:rPr>
                <w:spacing w:val="-2"/>
                <w:sz w:val="24"/>
              </w:rPr>
              <w:t>los</w:t>
            </w:r>
            <w:r>
              <w:rPr>
                <w:spacing w:val="-8"/>
                <w:sz w:val="24"/>
              </w:rPr>
              <w:t xml:space="preserve"> </w:t>
            </w:r>
            <w:r>
              <w:rPr>
                <w:spacing w:val="-2"/>
                <w:sz w:val="24"/>
              </w:rPr>
              <w:t>datos</w:t>
            </w:r>
            <w:r>
              <w:rPr>
                <w:spacing w:val="-12"/>
                <w:sz w:val="24"/>
              </w:rPr>
              <w:t xml:space="preserve"> </w:t>
            </w:r>
            <w:r>
              <w:rPr>
                <w:spacing w:val="-2"/>
                <w:sz w:val="24"/>
              </w:rPr>
              <w:t>introducidos.</w:t>
            </w:r>
          </w:p>
        </w:tc>
      </w:tr>
      <w:tr w:rsidR="00FA2FB6" w14:paraId="715761DE" w14:textId="77777777">
        <w:trPr>
          <w:trHeight w:val="294"/>
        </w:trPr>
        <w:tc>
          <w:tcPr>
            <w:tcW w:w="4252" w:type="dxa"/>
            <w:gridSpan w:val="2"/>
          </w:tcPr>
          <w:p w14:paraId="5E34C2C5" w14:textId="77777777" w:rsidR="00FA2FB6" w:rsidRDefault="00FA2FB6">
            <w:pPr>
              <w:pStyle w:val="TableParagraph"/>
              <w:spacing w:line="240" w:lineRule="auto"/>
              <w:ind w:left="0"/>
              <w:rPr>
                <w:rFonts w:ascii="Times New Roman"/>
              </w:rPr>
            </w:pPr>
          </w:p>
        </w:tc>
        <w:tc>
          <w:tcPr>
            <w:tcW w:w="4247" w:type="dxa"/>
          </w:tcPr>
          <w:p w14:paraId="2920FB5A" w14:textId="77777777" w:rsidR="00FA2FB6" w:rsidRDefault="00000000">
            <w:pPr>
              <w:pStyle w:val="TableParagraph"/>
              <w:spacing w:line="271" w:lineRule="exact"/>
              <w:rPr>
                <w:sz w:val="24"/>
              </w:rPr>
            </w:pPr>
            <w:r>
              <w:rPr>
                <w:sz w:val="24"/>
              </w:rPr>
              <w:t>3.Inicia</w:t>
            </w:r>
            <w:r>
              <w:rPr>
                <w:spacing w:val="-7"/>
                <w:sz w:val="24"/>
              </w:rPr>
              <w:t xml:space="preserve"> </w:t>
            </w:r>
            <w:r>
              <w:rPr>
                <w:sz w:val="24"/>
              </w:rPr>
              <w:t>sesión</w:t>
            </w:r>
            <w:r>
              <w:rPr>
                <w:spacing w:val="-7"/>
                <w:sz w:val="24"/>
              </w:rPr>
              <w:t xml:space="preserve"> </w:t>
            </w:r>
            <w:r>
              <w:rPr>
                <w:sz w:val="24"/>
              </w:rPr>
              <w:t>en</w:t>
            </w:r>
            <w:r>
              <w:rPr>
                <w:spacing w:val="-8"/>
                <w:sz w:val="24"/>
              </w:rPr>
              <w:t xml:space="preserve"> </w:t>
            </w:r>
            <w:r>
              <w:rPr>
                <w:sz w:val="24"/>
              </w:rPr>
              <w:t>el</w:t>
            </w:r>
            <w:r>
              <w:rPr>
                <w:spacing w:val="-10"/>
                <w:sz w:val="24"/>
              </w:rPr>
              <w:t xml:space="preserve"> </w:t>
            </w:r>
            <w:r>
              <w:rPr>
                <w:sz w:val="24"/>
              </w:rPr>
              <w:t>perfil</w:t>
            </w:r>
            <w:r>
              <w:rPr>
                <w:spacing w:val="-8"/>
                <w:sz w:val="24"/>
              </w:rPr>
              <w:t xml:space="preserve"> </w:t>
            </w:r>
            <w:r>
              <w:rPr>
                <w:sz w:val="24"/>
              </w:rPr>
              <w:t>de</w:t>
            </w:r>
            <w:r>
              <w:rPr>
                <w:spacing w:val="-9"/>
                <w:sz w:val="24"/>
              </w:rPr>
              <w:t xml:space="preserve"> </w:t>
            </w:r>
            <w:r>
              <w:rPr>
                <w:sz w:val="24"/>
              </w:rPr>
              <w:t>los</w:t>
            </w:r>
            <w:r>
              <w:rPr>
                <w:spacing w:val="-7"/>
                <w:sz w:val="24"/>
              </w:rPr>
              <w:t xml:space="preserve"> </w:t>
            </w:r>
            <w:r>
              <w:rPr>
                <w:spacing w:val="-2"/>
                <w:sz w:val="24"/>
              </w:rPr>
              <w:t>datos.</w:t>
            </w:r>
          </w:p>
        </w:tc>
      </w:tr>
      <w:tr w:rsidR="00FA2FB6" w14:paraId="346CA6A3" w14:textId="77777777">
        <w:trPr>
          <w:trHeight w:val="292"/>
        </w:trPr>
        <w:tc>
          <w:tcPr>
            <w:tcW w:w="8499" w:type="dxa"/>
            <w:gridSpan w:val="3"/>
            <w:shd w:val="clear" w:color="auto" w:fill="BDBDBD"/>
          </w:tcPr>
          <w:p w14:paraId="40526800" w14:textId="77777777" w:rsidR="00FA2FB6" w:rsidRDefault="00000000">
            <w:pPr>
              <w:pStyle w:val="TableParagraph"/>
              <w:spacing w:line="269" w:lineRule="exact"/>
              <w:ind w:left="22"/>
              <w:jc w:val="center"/>
              <w:rPr>
                <w:sz w:val="24"/>
              </w:rPr>
            </w:pPr>
            <w:r>
              <w:rPr>
                <w:sz w:val="24"/>
              </w:rPr>
              <w:t>Flujos</w:t>
            </w:r>
            <w:r>
              <w:rPr>
                <w:spacing w:val="-9"/>
                <w:sz w:val="24"/>
              </w:rPr>
              <w:t xml:space="preserve"> </w:t>
            </w:r>
            <w:r>
              <w:rPr>
                <w:spacing w:val="-2"/>
                <w:sz w:val="24"/>
              </w:rPr>
              <w:t>alternativos</w:t>
            </w:r>
          </w:p>
        </w:tc>
      </w:tr>
      <w:tr w:rsidR="00FA2FB6" w14:paraId="060569C8" w14:textId="77777777">
        <w:trPr>
          <w:trHeight w:val="292"/>
        </w:trPr>
        <w:tc>
          <w:tcPr>
            <w:tcW w:w="4252" w:type="dxa"/>
            <w:gridSpan w:val="2"/>
            <w:shd w:val="clear" w:color="auto" w:fill="FFC000"/>
          </w:tcPr>
          <w:p w14:paraId="47417E80"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369ED2B0" w14:textId="77777777" w:rsidR="00FA2FB6" w:rsidRDefault="00000000">
            <w:pPr>
              <w:pStyle w:val="TableParagraph"/>
              <w:spacing w:line="269" w:lineRule="exact"/>
              <w:rPr>
                <w:sz w:val="24"/>
              </w:rPr>
            </w:pPr>
            <w:r>
              <w:rPr>
                <w:spacing w:val="-2"/>
                <w:sz w:val="24"/>
              </w:rPr>
              <w:t>Sistema</w:t>
            </w:r>
          </w:p>
        </w:tc>
      </w:tr>
      <w:tr w:rsidR="00FA2FB6" w14:paraId="3BD09021" w14:textId="77777777">
        <w:trPr>
          <w:trHeight w:val="292"/>
        </w:trPr>
        <w:tc>
          <w:tcPr>
            <w:tcW w:w="4252" w:type="dxa"/>
            <w:gridSpan w:val="2"/>
          </w:tcPr>
          <w:p w14:paraId="18B7C7D8" w14:textId="77777777" w:rsidR="00FA2FB6" w:rsidRDefault="00000000">
            <w:pPr>
              <w:pStyle w:val="TableParagraph"/>
              <w:spacing w:line="269" w:lineRule="exact"/>
              <w:ind w:left="115"/>
              <w:rPr>
                <w:sz w:val="24"/>
              </w:rPr>
            </w:pPr>
            <w:r>
              <w:rPr>
                <w:sz w:val="24"/>
              </w:rPr>
              <w:t>5.Las</w:t>
            </w:r>
            <w:r>
              <w:rPr>
                <w:spacing w:val="-15"/>
                <w:sz w:val="24"/>
              </w:rPr>
              <w:t xml:space="preserve"> </w:t>
            </w:r>
            <w:r>
              <w:rPr>
                <w:sz w:val="24"/>
              </w:rPr>
              <w:t>credenciales</w:t>
            </w:r>
            <w:r>
              <w:rPr>
                <w:spacing w:val="-11"/>
                <w:sz w:val="24"/>
              </w:rPr>
              <w:t xml:space="preserve"> </w:t>
            </w:r>
            <w:r>
              <w:rPr>
                <w:sz w:val="24"/>
              </w:rPr>
              <w:t>son</w:t>
            </w:r>
            <w:r>
              <w:rPr>
                <w:spacing w:val="-11"/>
                <w:sz w:val="24"/>
              </w:rPr>
              <w:t xml:space="preserve"> </w:t>
            </w:r>
            <w:r>
              <w:rPr>
                <w:spacing w:val="-2"/>
                <w:sz w:val="24"/>
              </w:rPr>
              <w:t>incorrectas.</w:t>
            </w:r>
          </w:p>
        </w:tc>
        <w:tc>
          <w:tcPr>
            <w:tcW w:w="4247" w:type="dxa"/>
          </w:tcPr>
          <w:p w14:paraId="5D7A670F" w14:textId="77777777" w:rsidR="00FA2FB6" w:rsidRDefault="00FA2FB6">
            <w:pPr>
              <w:pStyle w:val="TableParagraph"/>
              <w:spacing w:line="240" w:lineRule="auto"/>
              <w:ind w:left="0"/>
              <w:rPr>
                <w:rFonts w:ascii="Times New Roman"/>
                <w:sz w:val="20"/>
              </w:rPr>
            </w:pPr>
          </w:p>
        </w:tc>
      </w:tr>
      <w:tr w:rsidR="00FA2FB6" w14:paraId="72B12114" w14:textId="77777777">
        <w:trPr>
          <w:trHeight w:val="585"/>
        </w:trPr>
        <w:tc>
          <w:tcPr>
            <w:tcW w:w="4252" w:type="dxa"/>
            <w:gridSpan w:val="2"/>
          </w:tcPr>
          <w:p w14:paraId="4B36081F" w14:textId="77777777" w:rsidR="00FA2FB6" w:rsidRDefault="00FA2FB6">
            <w:pPr>
              <w:pStyle w:val="TableParagraph"/>
              <w:spacing w:line="240" w:lineRule="auto"/>
              <w:ind w:left="0"/>
              <w:rPr>
                <w:rFonts w:ascii="Times New Roman"/>
                <w:sz w:val="24"/>
              </w:rPr>
            </w:pPr>
          </w:p>
        </w:tc>
        <w:tc>
          <w:tcPr>
            <w:tcW w:w="4247" w:type="dxa"/>
          </w:tcPr>
          <w:p w14:paraId="72E267B3" w14:textId="77777777" w:rsidR="00FA2FB6" w:rsidRDefault="00000000">
            <w:pPr>
              <w:pStyle w:val="TableParagraph"/>
              <w:spacing w:before="7" w:line="242" w:lineRule="auto"/>
              <w:rPr>
                <w:sz w:val="24"/>
              </w:rPr>
            </w:pPr>
            <w:r>
              <w:rPr>
                <w:sz w:val="24"/>
              </w:rPr>
              <w:t>6.Muestra</w:t>
            </w:r>
            <w:r>
              <w:rPr>
                <w:spacing w:val="-17"/>
                <w:sz w:val="24"/>
              </w:rPr>
              <w:t xml:space="preserve"> </w:t>
            </w:r>
            <w:r>
              <w:rPr>
                <w:sz w:val="24"/>
              </w:rPr>
              <w:t>un</w:t>
            </w:r>
            <w:r>
              <w:rPr>
                <w:spacing w:val="-16"/>
                <w:sz w:val="24"/>
              </w:rPr>
              <w:t xml:space="preserve"> </w:t>
            </w:r>
            <w:r>
              <w:rPr>
                <w:sz w:val="24"/>
              </w:rPr>
              <w:t>error</w:t>
            </w:r>
            <w:r>
              <w:rPr>
                <w:spacing w:val="-15"/>
                <w:sz w:val="24"/>
              </w:rPr>
              <w:t xml:space="preserve"> </w:t>
            </w:r>
            <w:r>
              <w:rPr>
                <w:sz w:val="24"/>
              </w:rPr>
              <w:t>y</w:t>
            </w:r>
            <w:r>
              <w:rPr>
                <w:spacing w:val="-17"/>
                <w:sz w:val="24"/>
              </w:rPr>
              <w:t xml:space="preserve"> </w:t>
            </w:r>
            <w:r>
              <w:rPr>
                <w:sz w:val="24"/>
              </w:rPr>
              <w:t>solicita</w:t>
            </w:r>
            <w:r>
              <w:rPr>
                <w:spacing w:val="-15"/>
                <w:sz w:val="24"/>
              </w:rPr>
              <w:t xml:space="preserve"> </w:t>
            </w:r>
            <w:r>
              <w:rPr>
                <w:sz w:val="24"/>
              </w:rPr>
              <w:t xml:space="preserve">otras </w:t>
            </w:r>
            <w:r>
              <w:rPr>
                <w:spacing w:val="-2"/>
                <w:sz w:val="24"/>
              </w:rPr>
              <w:t>credenciales.</w:t>
            </w:r>
          </w:p>
        </w:tc>
      </w:tr>
      <w:tr w:rsidR="00FA2FB6" w14:paraId="747C5F87" w14:textId="77777777">
        <w:trPr>
          <w:trHeight w:val="292"/>
        </w:trPr>
        <w:tc>
          <w:tcPr>
            <w:tcW w:w="1981" w:type="dxa"/>
            <w:shd w:val="clear" w:color="auto" w:fill="BDBDBD"/>
          </w:tcPr>
          <w:p w14:paraId="104F0191" w14:textId="77777777" w:rsidR="00FA2FB6" w:rsidRDefault="00000000">
            <w:pPr>
              <w:pStyle w:val="TableParagraph"/>
              <w:spacing w:line="269" w:lineRule="exact"/>
              <w:ind w:left="115"/>
              <w:rPr>
                <w:sz w:val="24"/>
              </w:rPr>
            </w:pPr>
            <w:r>
              <w:rPr>
                <w:spacing w:val="-2"/>
                <w:sz w:val="24"/>
              </w:rPr>
              <w:t>Postcondición</w:t>
            </w:r>
          </w:p>
        </w:tc>
        <w:tc>
          <w:tcPr>
            <w:tcW w:w="6518" w:type="dxa"/>
            <w:gridSpan w:val="2"/>
          </w:tcPr>
          <w:p w14:paraId="41FBD08C" w14:textId="77777777" w:rsidR="00FA2FB6" w:rsidRDefault="00000000">
            <w:pPr>
              <w:pStyle w:val="TableParagraph"/>
              <w:spacing w:line="269" w:lineRule="exact"/>
              <w:ind w:left="114"/>
              <w:rPr>
                <w:sz w:val="24"/>
              </w:rPr>
            </w:pPr>
            <w:r>
              <w:rPr>
                <w:sz w:val="24"/>
              </w:rPr>
              <w:t>Sesión</w:t>
            </w:r>
            <w:r>
              <w:rPr>
                <w:spacing w:val="-6"/>
                <w:sz w:val="24"/>
              </w:rPr>
              <w:t xml:space="preserve"> </w:t>
            </w:r>
            <w:r>
              <w:rPr>
                <w:spacing w:val="-2"/>
                <w:sz w:val="24"/>
              </w:rPr>
              <w:t>activa.</w:t>
            </w:r>
          </w:p>
        </w:tc>
      </w:tr>
      <w:tr w:rsidR="00FA2FB6" w14:paraId="4B414CFA" w14:textId="77777777">
        <w:trPr>
          <w:trHeight w:val="292"/>
        </w:trPr>
        <w:tc>
          <w:tcPr>
            <w:tcW w:w="1981" w:type="dxa"/>
            <w:shd w:val="clear" w:color="auto" w:fill="BDBDBD"/>
          </w:tcPr>
          <w:p w14:paraId="6269A19F" w14:textId="77777777" w:rsidR="00FA2FB6" w:rsidRDefault="00000000">
            <w:pPr>
              <w:pStyle w:val="TableParagraph"/>
              <w:spacing w:line="269" w:lineRule="exact"/>
              <w:ind w:left="115"/>
              <w:rPr>
                <w:sz w:val="24"/>
              </w:rPr>
            </w:pPr>
            <w:r>
              <w:rPr>
                <w:sz w:val="24"/>
              </w:rPr>
              <w:t>CU</w:t>
            </w:r>
            <w:r>
              <w:rPr>
                <w:spacing w:val="-6"/>
                <w:sz w:val="24"/>
              </w:rPr>
              <w:t xml:space="preserve"> </w:t>
            </w:r>
            <w:r>
              <w:rPr>
                <w:spacing w:val="-2"/>
                <w:sz w:val="24"/>
              </w:rPr>
              <w:t>Relacionados</w:t>
            </w:r>
          </w:p>
        </w:tc>
        <w:tc>
          <w:tcPr>
            <w:tcW w:w="6518" w:type="dxa"/>
            <w:gridSpan w:val="2"/>
          </w:tcPr>
          <w:p w14:paraId="096A3A0A" w14:textId="77777777" w:rsidR="00FA2FB6" w:rsidRDefault="00000000">
            <w:pPr>
              <w:pStyle w:val="TableParagraph"/>
              <w:spacing w:line="269" w:lineRule="exact"/>
              <w:ind w:left="114"/>
              <w:rPr>
                <w:sz w:val="24"/>
              </w:rPr>
            </w:pPr>
            <w:r>
              <w:rPr>
                <w:spacing w:val="-2"/>
                <w:sz w:val="24"/>
              </w:rPr>
              <w:t>CU_01</w:t>
            </w:r>
          </w:p>
        </w:tc>
      </w:tr>
    </w:tbl>
    <w:p w14:paraId="2332E744" w14:textId="77777777" w:rsidR="00FA2FB6" w:rsidRDefault="00FA2FB6">
      <w:pPr>
        <w:pStyle w:val="Textoindependiente"/>
        <w:spacing w:before="26"/>
        <w:rPr>
          <w:rFonts w:ascii="Arial"/>
          <w:i/>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271"/>
        <w:gridCol w:w="4247"/>
      </w:tblGrid>
      <w:tr w:rsidR="00FA2FB6" w14:paraId="5CE45460" w14:textId="77777777">
        <w:trPr>
          <w:trHeight w:val="295"/>
        </w:trPr>
        <w:tc>
          <w:tcPr>
            <w:tcW w:w="1981" w:type="dxa"/>
            <w:shd w:val="clear" w:color="auto" w:fill="BDBDBD"/>
          </w:tcPr>
          <w:p w14:paraId="72DEEA60" w14:textId="77777777" w:rsidR="00FA2FB6" w:rsidRDefault="00000000">
            <w:pPr>
              <w:pStyle w:val="TableParagraph"/>
              <w:spacing w:line="269" w:lineRule="exact"/>
              <w:ind w:left="115"/>
              <w:rPr>
                <w:sz w:val="24"/>
              </w:rPr>
            </w:pPr>
            <w:r>
              <w:rPr>
                <w:spacing w:val="-2"/>
                <w:sz w:val="24"/>
              </w:rPr>
              <w:t>Identificador</w:t>
            </w:r>
            <w:r>
              <w:rPr>
                <w:spacing w:val="-3"/>
                <w:sz w:val="24"/>
              </w:rPr>
              <w:t xml:space="preserve"> </w:t>
            </w:r>
            <w:r>
              <w:rPr>
                <w:spacing w:val="-5"/>
                <w:sz w:val="24"/>
              </w:rPr>
              <w:t>CU</w:t>
            </w:r>
          </w:p>
        </w:tc>
        <w:tc>
          <w:tcPr>
            <w:tcW w:w="6518" w:type="dxa"/>
            <w:gridSpan w:val="2"/>
          </w:tcPr>
          <w:p w14:paraId="6CD25A6F" w14:textId="77777777" w:rsidR="00FA2FB6" w:rsidRDefault="00000000">
            <w:pPr>
              <w:pStyle w:val="TableParagraph"/>
              <w:spacing w:line="269" w:lineRule="exact"/>
              <w:ind w:left="114"/>
              <w:rPr>
                <w:sz w:val="24"/>
              </w:rPr>
            </w:pPr>
            <w:r>
              <w:rPr>
                <w:spacing w:val="-2"/>
                <w:sz w:val="24"/>
              </w:rPr>
              <w:t>CU_03</w:t>
            </w:r>
          </w:p>
        </w:tc>
      </w:tr>
      <w:tr w:rsidR="00FA2FB6" w14:paraId="6F9F23B8" w14:textId="77777777">
        <w:trPr>
          <w:trHeight w:val="290"/>
        </w:trPr>
        <w:tc>
          <w:tcPr>
            <w:tcW w:w="1981" w:type="dxa"/>
            <w:shd w:val="clear" w:color="auto" w:fill="BDBDBD"/>
          </w:tcPr>
          <w:p w14:paraId="3E85D10C" w14:textId="77777777" w:rsidR="00FA2FB6" w:rsidRDefault="00000000">
            <w:pPr>
              <w:pStyle w:val="TableParagraph"/>
              <w:spacing w:line="269" w:lineRule="exact"/>
              <w:ind w:left="115"/>
              <w:rPr>
                <w:sz w:val="24"/>
              </w:rPr>
            </w:pPr>
            <w:r>
              <w:rPr>
                <w:sz w:val="24"/>
              </w:rPr>
              <w:t>Nombre</w:t>
            </w:r>
            <w:r>
              <w:rPr>
                <w:spacing w:val="-12"/>
                <w:sz w:val="24"/>
              </w:rPr>
              <w:t xml:space="preserve"> </w:t>
            </w:r>
            <w:r>
              <w:rPr>
                <w:spacing w:val="-7"/>
                <w:sz w:val="24"/>
              </w:rPr>
              <w:t>CU</w:t>
            </w:r>
          </w:p>
        </w:tc>
        <w:tc>
          <w:tcPr>
            <w:tcW w:w="6518" w:type="dxa"/>
            <w:gridSpan w:val="2"/>
          </w:tcPr>
          <w:p w14:paraId="2EB1A1F6" w14:textId="77777777" w:rsidR="00FA2FB6" w:rsidRDefault="00000000">
            <w:pPr>
              <w:pStyle w:val="TableParagraph"/>
              <w:spacing w:line="269" w:lineRule="exact"/>
              <w:ind w:left="114"/>
              <w:rPr>
                <w:sz w:val="24"/>
              </w:rPr>
            </w:pPr>
            <w:r>
              <w:rPr>
                <w:sz w:val="24"/>
              </w:rPr>
              <w:t>Gestión</w:t>
            </w:r>
            <w:r>
              <w:rPr>
                <w:spacing w:val="-11"/>
                <w:sz w:val="24"/>
              </w:rPr>
              <w:t xml:space="preserve"> </w:t>
            </w:r>
            <w:r>
              <w:rPr>
                <w:sz w:val="24"/>
              </w:rPr>
              <w:t>de</w:t>
            </w:r>
            <w:r>
              <w:rPr>
                <w:spacing w:val="-11"/>
                <w:sz w:val="24"/>
              </w:rPr>
              <w:t xml:space="preserve"> </w:t>
            </w:r>
            <w:r>
              <w:rPr>
                <w:sz w:val="24"/>
              </w:rPr>
              <w:t>usuarios</w:t>
            </w:r>
            <w:r>
              <w:rPr>
                <w:spacing w:val="-9"/>
                <w:sz w:val="24"/>
              </w:rPr>
              <w:t xml:space="preserve"> </w:t>
            </w:r>
            <w:r>
              <w:rPr>
                <w:sz w:val="24"/>
              </w:rPr>
              <w:t>y</w:t>
            </w:r>
            <w:r>
              <w:rPr>
                <w:spacing w:val="-11"/>
                <w:sz w:val="24"/>
              </w:rPr>
              <w:t xml:space="preserve"> </w:t>
            </w:r>
            <w:r>
              <w:rPr>
                <w:spacing w:val="-4"/>
                <w:sz w:val="24"/>
              </w:rPr>
              <w:t>posts</w:t>
            </w:r>
          </w:p>
        </w:tc>
      </w:tr>
      <w:tr w:rsidR="00FA2FB6" w14:paraId="13327BC5" w14:textId="77777777">
        <w:trPr>
          <w:trHeight w:val="292"/>
        </w:trPr>
        <w:tc>
          <w:tcPr>
            <w:tcW w:w="1981" w:type="dxa"/>
            <w:shd w:val="clear" w:color="auto" w:fill="BDBDBD"/>
          </w:tcPr>
          <w:p w14:paraId="472A4361" w14:textId="77777777" w:rsidR="00FA2FB6" w:rsidRDefault="00000000">
            <w:pPr>
              <w:pStyle w:val="TableParagraph"/>
              <w:spacing w:line="271" w:lineRule="exact"/>
              <w:ind w:left="115"/>
              <w:rPr>
                <w:sz w:val="24"/>
              </w:rPr>
            </w:pPr>
            <w:r>
              <w:rPr>
                <w:spacing w:val="-2"/>
                <w:sz w:val="24"/>
              </w:rPr>
              <w:t>Actores</w:t>
            </w:r>
          </w:p>
        </w:tc>
        <w:tc>
          <w:tcPr>
            <w:tcW w:w="6518" w:type="dxa"/>
            <w:gridSpan w:val="2"/>
          </w:tcPr>
          <w:p w14:paraId="3B67ABB1" w14:textId="77777777" w:rsidR="00FA2FB6" w:rsidRDefault="00000000">
            <w:pPr>
              <w:pStyle w:val="TableParagraph"/>
              <w:spacing w:line="271" w:lineRule="exact"/>
              <w:ind w:left="114"/>
              <w:rPr>
                <w:sz w:val="24"/>
              </w:rPr>
            </w:pPr>
            <w:r>
              <w:rPr>
                <w:spacing w:val="-2"/>
                <w:sz w:val="24"/>
              </w:rPr>
              <w:t>Administrador</w:t>
            </w:r>
          </w:p>
        </w:tc>
      </w:tr>
      <w:tr w:rsidR="00FA2FB6" w14:paraId="0FBFBE2F" w14:textId="77777777">
        <w:trPr>
          <w:trHeight w:val="292"/>
        </w:trPr>
        <w:tc>
          <w:tcPr>
            <w:tcW w:w="1981" w:type="dxa"/>
            <w:shd w:val="clear" w:color="auto" w:fill="BDBDBD"/>
          </w:tcPr>
          <w:p w14:paraId="12C2FF93" w14:textId="77777777" w:rsidR="00FA2FB6" w:rsidRDefault="00000000">
            <w:pPr>
              <w:pStyle w:val="TableParagraph"/>
              <w:spacing w:line="269" w:lineRule="exact"/>
              <w:ind w:left="115"/>
              <w:rPr>
                <w:sz w:val="24"/>
              </w:rPr>
            </w:pPr>
            <w:r>
              <w:rPr>
                <w:spacing w:val="-2"/>
                <w:sz w:val="24"/>
              </w:rPr>
              <w:t>Descripción</w:t>
            </w:r>
          </w:p>
        </w:tc>
        <w:tc>
          <w:tcPr>
            <w:tcW w:w="6518" w:type="dxa"/>
            <w:gridSpan w:val="2"/>
          </w:tcPr>
          <w:p w14:paraId="5DD3570F" w14:textId="77777777" w:rsidR="00FA2FB6" w:rsidRDefault="00000000">
            <w:pPr>
              <w:pStyle w:val="TableParagraph"/>
              <w:spacing w:line="269" w:lineRule="exact"/>
              <w:ind w:left="114"/>
              <w:rPr>
                <w:sz w:val="24"/>
              </w:rPr>
            </w:pPr>
            <w:r>
              <w:rPr>
                <w:sz w:val="24"/>
              </w:rPr>
              <w:t>Permite</w:t>
            </w:r>
            <w:r>
              <w:rPr>
                <w:spacing w:val="-17"/>
                <w:sz w:val="24"/>
              </w:rPr>
              <w:t xml:space="preserve"> </w:t>
            </w:r>
            <w:r>
              <w:rPr>
                <w:sz w:val="24"/>
              </w:rPr>
              <w:t>moderar</w:t>
            </w:r>
            <w:r>
              <w:rPr>
                <w:spacing w:val="-13"/>
                <w:sz w:val="24"/>
              </w:rPr>
              <w:t xml:space="preserve"> </w:t>
            </w:r>
            <w:r>
              <w:rPr>
                <w:sz w:val="24"/>
              </w:rPr>
              <w:t>contenido</w:t>
            </w:r>
            <w:r>
              <w:rPr>
                <w:spacing w:val="-12"/>
                <w:sz w:val="24"/>
              </w:rPr>
              <w:t xml:space="preserve"> </w:t>
            </w:r>
            <w:r>
              <w:rPr>
                <w:sz w:val="24"/>
              </w:rPr>
              <w:t>y</w:t>
            </w:r>
            <w:r>
              <w:rPr>
                <w:spacing w:val="-16"/>
                <w:sz w:val="24"/>
              </w:rPr>
              <w:t xml:space="preserve"> </w:t>
            </w:r>
            <w:r>
              <w:rPr>
                <w:spacing w:val="-2"/>
                <w:sz w:val="24"/>
              </w:rPr>
              <w:t>usuarios.</w:t>
            </w:r>
          </w:p>
        </w:tc>
      </w:tr>
      <w:tr w:rsidR="00FA2FB6" w14:paraId="2E1CEBD0" w14:textId="77777777">
        <w:trPr>
          <w:trHeight w:val="294"/>
        </w:trPr>
        <w:tc>
          <w:tcPr>
            <w:tcW w:w="1981" w:type="dxa"/>
            <w:shd w:val="clear" w:color="auto" w:fill="BDBDBD"/>
          </w:tcPr>
          <w:p w14:paraId="49EFBB7C" w14:textId="77777777" w:rsidR="00FA2FB6" w:rsidRDefault="00000000">
            <w:pPr>
              <w:pStyle w:val="TableParagraph"/>
              <w:spacing w:line="269" w:lineRule="exact"/>
              <w:ind w:left="115"/>
              <w:rPr>
                <w:sz w:val="24"/>
              </w:rPr>
            </w:pPr>
            <w:r>
              <w:rPr>
                <w:spacing w:val="-2"/>
                <w:sz w:val="24"/>
              </w:rPr>
              <w:t>Prioridad</w:t>
            </w:r>
          </w:p>
        </w:tc>
        <w:tc>
          <w:tcPr>
            <w:tcW w:w="6518" w:type="dxa"/>
            <w:gridSpan w:val="2"/>
          </w:tcPr>
          <w:p w14:paraId="0CF8568C" w14:textId="77777777" w:rsidR="00FA2FB6" w:rsidRDefault="00000000">
            <w:pPr>
              <w:pStyle w:val="TableParagraph"/>
              <w:spacing w:line="269" w:lineRule="exact"/>
              <w:ind w:left="114"/>
              <w:rPr>
                <w:sz w:val="24"/>
              </w:rPr>
            </w:pPr>
            <w:r>
              <w:rPr>
                <w:sz w:val="24"/>
              </w:rPr>
              <w:t>Alta</w:t>
            </w:r>
            <w:r>
              <w:rPr>
                <w:spacing w:val="-7"/>
                <w:sz w:val="24"/>
              </w:rPr>
              <w:t xml:space="preserve"> </w:t>
            </w:r>
            <w:r>
              <w:rPr>
                <w:spacing w:val="-5"/>
                <w:sz w:val="24"/>
              </w:rPr>
              <w:t>(9)</w:t>
            </w:r>
          </w:p>
        </w:tc>
      </w:tr>
      <w:tr w:rsidR="00FA2FB6" w14:paraId="112CD7DD" w14:textId="77777777">
        <w:trPr>
          <w:trHeight w:val="292"/>
        </w:trPr>
        <w:tc>
          <w:tcPr>
            <w:tcW w:w="1981" w:type="dxa"/>
            <w:shd w:val="clear" w:color="auto" w:fill="BDBDBD"/>
          </w:tcPr>
          <w:p w14:paraId="268F51D2" w14:textId="77777777" w:rsidR="00FA2FB6" w:rsidRDefault="00000000">
            <w:pPr>
              <w:pStyle w:val="TableParagraph"/>
              <w:spacing w:line="269" w:lineRule="exact"/>
              <w:ind w:left="115"/>
              <w:rPr>
                <w:sz w:val="24"/>
              </w:rPr>
            </w:pPr>
            <w:r>
              <w:rPr>
                <w:spacing w:val="-2"/>
                <w:sz w:val="24"/>
              </w:rPr>
              <w:t>Precondición</w:t>
            </w:r>
          </w:p>
        </w:tc>
        <w:tc>
          <w:tcPr>
            <w:tcW w:w="6518" w:type="dxa"/>
            <w:gridSpan w:val="2"/>
          </w:tcPr>
          <w:p w14:paraId="6342B529" w14:textId="77777777" w:rsidR="00FA2FB6" w:rsidRDefault="00000000">
            <w:pPr>
              <w:pStyle w:val="TableParagraph"/>
              <w:spacing w:line="269" w:lineRule="exact"/>
              <w:ind w:left="114"/>
              <w:rPr>
                <w:sz w:val="24"/>
              </w:rPr>
            </w:pPr>
            <w:r>
              <w:rPr>
                <w:sz w:val="24"/>
              </w:rPr>
              <w:t>Usuario</w:t>
            </w:r>
            <w:r>
              <w:rPr>
                <w:spacing w:val="-13"/>
                <w:sz w:val="24"/>
              </w:rPr>
              <w:t xml:space="preserve"> </w:t>
            </w:r>
            <w:r>
              <w:rPr>
                <w:sz w:val="24"/>
              </w:rPr>
              <w:t>autenticado</w:t>
            </w:r>
            <w:r>
              <w:rPr>
                <w:spacing w:val="-12"/>
                <w:sz w:val="24"/>
              </w:rPr>
              <w:t xml:space="preserve"> </w:t>
            </w:r>
            <w:r>
              <w:rPr>
                <w:sz w:val="24"/>
              </w:rPr>
              <w:t>con</w:t>
            </w:r>
            <w:r>
              <w:rPr>
                <w:spacing w:val="-16"/>
                <w:sz w:val="24"/>
              </w:rPr>
              <w:t xml:space="preserve"> </w:t>
            </w:r>
            <w:r>
              <w:rPr>
                <w:sz w:val="24"/>
              </w:rPr>
              <w:t>rol</w:t>
            </w:r>
            <w:r>
              <w:rPr>
                <w:spacing w:val="-14"/>
                <w:sz w:val="24"/>
              </w:rPr>
              <w:t xml:space="preserve"> </w:t>
            </w:r>
            <w:r>
              <w:rPr>
                <w:sz w:val="24"/>
              </w:rPr>
              <w:t>de</w:t>
            </w:r>
            <w:r>
              <w:rPr>
                <w:spacing w:val="-15"/>
                <w:sz w:val="24"/>
              </w:rPr>
              <w:t xml:space="preserve"> </w:t>
            </w:r>
            <w:r>
              <w:rPr>
                <w:spacing w:val="-2"/>
                <w:sz w:val="24"/>
              </w:rPr>
              <w:t>administrador.</w:t>
            </w:r>
          </w:p>
        </w:tc>
      </w:tr>
      <w:tr w:rsidR="00FA2FB6" w14:paraId="1FC8BB91" w14:textId="77777777">
        <w:trPr>
          <w:trHeight w:val="290"/>
        </w:trPr>
        <w:tc>
          <w:tcPr>
            <w:tcW w:w="1981" w:type="dxa"/>
            <w:shd w:val="clear" w:color="auto" w:fill="BDBDBD"/>
          </w:tcPr>
          <w:p w14:paraId="0061F754" w14:textId="77777777" w:rsidR="00FA2FB6" w:rsidRDefault="00000000">
            <w:pPr>
              <w:pStyle w:val="TableParagraph"/>
              <w:spacing w:line="269"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495A1447" w14:textId="77777777" w:rsidR="00FA2FB6" w:rsidRDefault="00000000">
            <w:pPr>
              <w:pStyle w:val="TableParagraph"/>
              <w:spacing w:line="269" w:lineRule="exact"/>
              <w:ind w:left="114"/>
              <w:rPr>
                <w:sz w:val="24"/>
              </w:rPr>
            </w:pPr>
            <w:r>
              <w:rPr>
                <w:sz w:val="24"/>
              </w:rPr>
              <w:t>Acciones</w:t>
            </w:r>
            <w:r>
              <w:rPr>
                <w:spacing w:val="-9"/>
                <w:sz w:val="24"/>
              </w:rPr>
              <w:t xml:space="preserve"> </w:t>
            </w:r>
            <w:r>
              <w:rPr>
                <w:sz w:val="24"/>
              </w:rPr>
              <w:t>de</w:t>
            </w:r>
            <w:r>
              <w:rPr>
                <w:spacing w:val="-8"/>
                <w:sz w:val="24"/>
              </w:rPr>
              <w:t xml:space="preserve"> </w:t>
            </w:r>
            <w:r>
              <w:rPr>
                <w:spacing w:val="-2"/>
                <w:sz w:val="24"/>
              </w:rPr>
              <w:t>moderación.</w:t>
            </w:r>
          </w:p>
        </w:tc>
      </w:tr>
      <w:tr w:rsidR="00FA2FB6" w14:paraId="268F9E59" w14:textId="77777777">
        <w:trPr>
          <w:trHeight w:val="292"/>
        </w:trPr>
        <w:tc>
          <w:tcPr>
            <w:tcW w:w="1981" w:type="dxa"/>
            <w:shd w:val="clear" w:color="auto" w:fill="BDBDBD"/>
          </w:tcPr>
          <w:p w14:paraId="72D06E62" w14:textId="77777777" w:rsidR="00FA2FB6" w:rsidRDefault="00000000">
            <w:pPr>
              <w:pStyle w:val="TableParagraph"/>
              <w:spacing w:line="271"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41279518" w14:textId="77777777" w:rsidR="00FA2FB6" w:rsidRDefault="00000000">
            <w:pPr>
              <w:pStyle w:val="TableParagraph"/>
              <w:spacing w:line="271" w:lineRule="exact"/>
              <w:ind w:left="114"/>
              <w:rPr>
                <w:sz w:val="24"/>
              </w:rPr>
            </w:pPr>
            <w:r>
              <w:rPr>
                <w:sz w:val="24"/>
              </w:rPr>
              <w:t>Confirmación</w:t>
            </w:r>
            <w:r>
              <w:rPr>
                <w:spacing w:val="-13"/>
                <w:sz w:val="24"/>
              </w:rPr>
              <w:t xml:space="preserve"> </w:t>
            </w:r>
            <w:r>
              <w:rPr>
                <w:sz w:val="24"/>
              </w:rPr>
              <w:t>o</w:t>
            </w:r>
            <w:r>
              <w:rPr>
                <w:spacing w:val="-14"/>
                <w:sz w:val="24"/>
              </w:rPr>
              <w:t xml:space="preserve"> </w:t>
            </w:r>
            <w:r>
              <w:rPr>
                <w:sz w:val="24"/>
              </w:rPr>
              <w:t>mensaje</w:t>
            </w:r>
            <w:r>
              <w:rPr>
                <w:spacing w:val="-12"/>
                <w:sz w:val="24"/>
              </w:rPr>
              <w:t xml:space="preserve"> </w:t>
            </w:r>
            <w:r>
              <w:rPr>
                <w:sz w:val="24"/>
              </w:rPr>
              <w:t>de</w:t>
            </w:r>
            <w:r>
              <w:rPr>
                <w:spacing w:val="-14"/>
                <w:sz w:val="24"/>
              </w:rPr>
              <w:t xml:space="preserve"> </w:t>
            </w:r>
            <w:r>
              <w:rPr>
                <w:spacing w:val="-2"/>
                <w:sz w:val="24"/>
              </w:rPr>
              <w:t>error.</w:t>
            </w:r>
          </w:p>
        </w:tc>
      </w:tr>
      <w:tr w:rsidR="00FA2FB6" w14:paraId="06CC8B69" w14:textId="77777777">
        <w:trPr>
          <w:trHeight w:val="294"/>
        </w:trPr>
        <w:tc>
          <w:tcPr>
            <w:tcW w:w="8499" w:type="dxa"/>
            <w:gridSpan w:val="3"/>
            <w:shd w:val="clear" w:color="auto" w:fill="BDBDBD"/>
          </w:tcPr>
          <w:p w14:paraId="6EBA93FF" w14:textId="77777777" w:rsidR="00FA2FB6" w:rsidRDefault="00000000">
            <w:pPr>
              <w:pStyle w:val="TableParagraph"/>
              <w:spacing w:line="271" w:lineRule="exact"/>
              <w:ind w:left="22"/>
              <w:jc w:val="center"/>
              <w:rPr>
                <w:sz w:val="24"/>
              </w:rPr>
            </w:pPr>
            <w:r>
              <w:rPr>
                <w:sz w:val="24"/>
              </w:rPr>
              <w:t>Secuencia</w:t>
            </w:r>
            <w:r>
              <w:rPr>
                <w:spacing w:val="-15"/>
                <w:sz w:val="24"/>
              </w:rPr>
              <w:t xml:space="preserve"> </w:t>
            </w:r>
            <w:r>
              <w:rPr>
                <w:spacing w:val="-2"/>
                <w:sz w:val="24"/>
              </w:rPr>
              <w:t>Normal</w:t>
            </w:r>
          </w:p>
        </w:tc>
      </w:tr>
      <w:tr w:rsidR="00FA2FB6" w14:paraId="42A2A0CF" w14:textId="77777777">
        <w:trPr>
          <w:trHeight w:val="292"/>
        </w:trPr>
        <w:tc>
          <w:tcPr>
            <w:tcW w:w="4252" w:type="dxa"/>
            <w:gridSpan w:val="2"/>
            <w:shd w:val="clear" w:color="auto" w:fill="FFC000"/>
          </w:tcPr>
          <w:p w14:paraId="700CF2AA"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3BC65473" w14:textId="77777777" w:rsidR="00FA2FB6" w:rsidRDefault="00000000">
            <w:pPr>
              <w:pStyle w:val="TableParagraph"/>
              <w:spacing w:line="269" w:lineRule="exact"/>
              <w:rPr>
                <w:sz w:val="24"/>
              </w:rPr>
            </w:pPr>
            <w:r>
              <w:rPr>
                <w:spacing w:val="-2"/>
                <w:sz w:val="24"/>
              </w:rPr>
              <w:t>Sistema</w:t>
            </w:r>
          </w:p>
        </w:tc>
      </w:tr>
      <w:tr w:rsidR="00FA2FB6" w14:paraId="6D35BF39" w14:textId="77777777">
        <w:trPr>
          <w:trHeight w:val="292"/>
        </w:trPr>
        <w:tc>
          <w:tcPr>
            <w:tcW w:w="4252" w:type="dxa"/>
            <w:gridSpan w:val="2"/>
          </w:tcPr>
          <w:p w14:paraId="740007A7" w14:textId="77777777" w:rsidR="00FA2FB6" w:rsidRDefault="00000000">
            <w:pPr>
              <w:pStyle w:val="TableParagraph"/>
              <w:spacing w:line="269" w:lineRule="exact"/>
              <w:ind w:left="115"/>
              <w:rPr>
                <w:sz w:val="24"/>
              </w:rPr>
            </w:pPr>
            <w:r>
              <w:rPr>
                <w:sz w:val="24"/>
              </w:rPr>
              <w:t>1.</w:t>
            </w:r>
            <w:r>
              <w:rPr>
                <w:spacing w:val="-7"/>
                <w:sz w:val="24"/>
              </w:rPr>
              <w:t xml:space="preserve"> </w:t>
            </w:r>
            <w:proofErr w:type="spellStart"/>
            <w:r>
              <w:rPr>
                <w:sz w:val="24"/>
              </w:rPr>
              <w:t>Admin</w:t>
            </w:r>
            <w:proofErr w:type="spellEnd"/>
            <w:r>
              <w:rPr>
                <w:spacing w:val="-6"/>
                <w:sz w:val="24"/>
              </w:rPr>
              <w:t xml:space="preserve"> </w:t>
            </w:r>
            <w:r>
              <w:rPr>
                <w:sz w:val="24"/>
              </w:rPr>
              <w:t>accede</w:t>
            </w:r>
            <w:r>
              <w:rPr>
                <w:spacing w:val="-4"/>
                <w:sz w:val="24"/>
              </w:rPr>
              <w:t xml:space="preserve"> </w:t>
            </w:r>
            <w:r>
              <w:rPr>
                <w:sz w:val="24"/>
              </w:rPr>
              <w:t>al</w:t>
            </w:r>
            <w:r>
              <w:rPr>
                <w:spacing w:val="-9"/>
                <w:sz w:val="24"/>
              </w:rPr>
              <w:t xml:space="preserve"> </w:t>
            </w:r>
            <w:r>
              <w:rPr>
                <w:sz w:val="24"/>
              </w:rPr>
              <w:t>panel</w:t>
            </w:r>
            <w:r>
              <w:rPr>
                <w:spacing w:val="-10"/>
                <w:sz w:val="24"/>
              </w:rPr>
              <w:t xml:space="preserve"> </w:t>
            </w:r>
            <w:r>
              <w:rPr>
                <w:sz w:val="24"/>
              </w:rPr>
              <w:t>de</w:t>
            </w:r>
            <w:r>
              <w:rPr>
                <w:spacing w:val="-3"/>
                <w:sz w:val="24"/>
              </w:rPr>
              <w:t xml:space="preserve"> </w:t>
            </w:r>
            <w:r>
              <w:rPr>
                <w:spacing w:val="-2"/>
                <w:sz w:val="24"/>
              </w:rPr>
              <w:t>control.</w:t>
            </w:r>
          </w:p>
        </w:tc>
        <w:tc>
          <w:tcPr>
            <w:tcW w:w="4247" w:type="dxa"/>
          </w:tcPr>
          <w:p w14:paraId="4032856F" w14:textId="77777777" w:rsidR="00FA2FB6" w:rsidRDefault="00FA2FB6">
            <w:pPr>
              <w:pStyle w:val="TableParagraph"/>
              <w:spacing w:line="240" w:lineRule="auto"/>
              <w:ind w:left="0"/>
              <w:rPr>
                <w:rFonts w:ascii="Times New Roman"/>
                <w:sz w:val="20"/>
              </w:rPr>
            </w:pPr>
          </w:p>
        </w:tc>
      </w:tr>
      <w:tr w:rsidR="00FA2FB6" w14:paraId="2CAEC7B5" w14:textId="77777777">
        <w:trPr>
          <w:trHeight w:val="585"/>
        </w:trPr>
        <w:tc>
          <w:tcPr>
            <w:tcW w:w="4252" w:type="dxa"/>
            <w:gridSpan w:val="2"/>
          </w:tcPr>
          <w:p w14:paraId="41F5EDFC" w14:textId="77777777" w:rsidR="00FA2FB6" w:rsidRDefault="00FA2FB6">
            <w:pPr>
              <w:pStyle w:val="TableParagraph"/>
              <w:spacing w:line="240" w:lineRule="auto"/>
              <w:ind w:left="0"/>
              <w:rPr>
                <w:rFonts w:ascii="Times New Roman"/>
                <w:sz w:val="24"/>
              </w:rPr>
            </w:pPr>
          </w:p>
        </w:tc>
        <w:tc>
          <w:tcPr>
            <w:tcW w:w="4247" w:type="dxa"/>
          </w:tcPr>
          <w:p w14:paraId="12B7B531" w14:textId="77777777" w:rsidR="00FA2FB6" w:rsidRDefault="00000000">
            <w:pPr>
              <w:pStyle w:val="TableParagraph"/>
              <w:spacing w:before="8" w:line="240" w:lineRule="auto"/>
              <w:rPr>
                <w:sz w:val="24"/>
              </w:rPr>
            </w:pPr>
            <w:r>
              <w:rPr>
                <w:sz w:val="24"/>
              </w:rPr>
              <w:t>2.</w:t>
            </w:r>
            <w:r>
              <w:rPr>
                <w:spacing w:val="-14"/>
                <w:sz w:val="24"/>
              </w:rPr>
              <w:t xml:space="preserve"> </w:t>
            </w:r>
            <w:r>
              <w:rPr>
                <w:sz w:val="24"/>
              </w:rPr>
              <w:t>Muestra</w:t>
            </w:r>
            <w:r>
              <w:rPr>
                <w:spacing w:val="-13"/>
                <w:sz w:val="24"/>
              </w:rPr>
              <w:t xml:space="preserve"> </w:t>
            </w:r>
            <w:r>
              <w:rPr>
                <w:sz w:val="24"/>
              </w:rPr>
              <w:t>lista</w:t>
            </w:r>
            <w:r>
              <w:rPr>
                <w:spacing w:val="-17"/>
                <w:sz w:val="24"/>
              </w:rPr>
              <w:t xml:space="preserve"> </w:t>
            </w:r>
            <w:r>
              <w:rPr>
                <w:sz w:val="24"/>
              </w:rPr>
              <w:t>de</w:t>
            </w:r>
            <w:r>
              <w:rPr>
                <w:spacing w:val="-14"/>
                <w:sz w:val="24"/>
              </w:rPr>
              <w:t xml:space="preserve"> </w:t>
            </w:r>
            <w:r>
              <w:rPr>
                <w:sz w:val="24"/>
              </w:rPr>
              <w:t>publicaciones</w:t>
            </w:r>
            <w:r>
              <w:rPr>
                <w:spacing w:val="-13"/>
                <w:sz w:val="24"/>
              </w:rPr>
              <w:t xml:space="preserve"> </w:t>
            </w:r>
            <w:r>
              <w:rPr>
                <w:sz w:val="24"/>
              </w:rPr>
              <w:t xml:space="preserve">y </w:t>
            </w:r>
            <w:r>
              <w:rPr>
                <w:spacing w:val="-2"/>
                <w:sz w:val="24"/>
              </w:rPr>
              <w:t>usuarios.</w:t>
            </w:r>
          </w:p>
        </w:tc>
      </w:tr>
      <w:tr w:rsidR="00FA2FB6" w14:paraId="2E84949F" w14:textId="77777777">
        <w:trPr>
          <w:trHeight w:val="585"/>
        </w:trPr>
        <w:tc>
          <w:tcPr>
            <w:tcW w:w="4252" w:type="dxa"/>
            <w:gridSpan w:val="2"/>
          </w:tcPr>
          <w:p w14:paraId="4830395A" w14:textId="77777777" w:rsidR="00FA2FB6" w:rsidRDefault="00000000">
            <w:pPr>
              <w:pStyle w:val="TableParagraph"/>
              <w:spacing w:before="7" w:line="242" w:lineRule="auto"/>
              <w:ind w:left="115"/>
              <w:rPr>
                <w:sz w:val="24"/>
              </w:rPr>
            </w:pPr>
            <w:r>
              <w:rPr>
                <w:sz w:val="24"/>
              </w:rPr>
              <w:t>3.</w:t>
            </w:r>
            <w:r>
              <w:rPr>
                <w:spacing w:val="-17"/>
                <w:sz w:val="24"/>
              </w:rPr>
              <w:t xml:space="preserve"> </w:t>
            </w:r>
            <w:proofErr w:type="spellStart"/>
            <w:r>
              <w:rPr>
                <w:sz w:val="24"/>
              </w:rPr>
              <w:t>Admin</w:t>
            </w:r>
            <w:proofErr w:type="spellEnd"/>
            <w:r>
              <w:rPr>
                <w:spacing w:val="-17"/>
                <w:sz w:val="24"/>
              </w:rPr>
              <w:t xml:space="preserve"> </w:t>
            </w:r>
            <w:r>
              <w:rPr>
                <w:sz w:val="24"/>
              </w:rPr>
              <w:t>selecciona</w:t>
            </w:r>
            <w:r>
              <w:rPr>
                <w:spacing w:val="-16"/>
                <w:sz w:val="24"/>
              </w:rPr>
              <w:t xml:space="preserve"> </w:t>
            </w:r>
            <w:r>
              <w:rPr>
                <w:sz w:val="24"/>
              </w:rPr>
              <w:t>acción</w:t>
            </w:r>
            <w:r>
              <w:rPr>
                <w:spacing w:val="-16"/>
                <w:sz w:val="24"/>
              </w:rPr>
              <w:t xml:space="preserve"> </w:t>
            </w:r>
            <w:r>
              <w:rPr>
                <w:sz w:val="24"/>
              </w:rPr>
              <w:t>(eliminar, editar, bloquear).</w:t>
            </w:r>
          </w:p>
        </w:tc>
        <w:tc>
          <w:tcPr>
            <w:tcW w:w="4247" w:type="dxa"/>
          </w:tcPr>
          <w:p w14:paraId="7D152049" w14:textId="77777777" w:rsidR="00FA2FB6" w:rsidRDefault="00FA2FB6">
            <w:pPr>
              <w:pStyle w:val="TableParagraph"/>
              <w:spacing w:line="240" w:lineRule="auto"/>
              <w:ind w:left="0"/>
              <w:rPr>
                <w:rFonts w:ascii="Times New Roman"/>
                <w:sz w:val="24"/>
              </w:rPr>
            </w:pPr>
          </w:p>
        </w:tc>
      </w:tr>
      <w:tr w:rsidR="00FA2FB6" w14:paraId="5E164BA5" w14:textId="77777777">
        <w:trPr>
          <w:trHeight w:val="585"/>
        </w:trPr>
        <w:tc>
          <w:tcPr>
            <w:tcW w:w="4252" w:type="dxa"/>
            <w:gridSpan w:val="2"/>
          </w:tcPr>
          <w:p w14:paraId="2F46543B" w14:textId="77777777" w:rsidR="00FA2FB6" w:rsidRDefault="00FA2FB6">
            <w:pPr>
              <w:pStyle w:val="TableParagraph"/>
              <w:spacing w:line="240" w:lineRule="auto"/>
              <w:ind w:left="0"/>
              <w:rPr>
                <w:rFonts w:ascii="Times New Roman"/>
                <w:sz w:val="24"/>
              </w:rPr>
            </w:pPr>
          </w:p>
        </w:tc>
        <w:tc>
          <w:tcPr>
            <w:tcW w:w="4247" w:type="dxa"/>
          </w:tcPr>
          <w:p w14:paraId="381A2550" w14:textId="77777777" w:rsidR="00FA2FB6" w:rsidRDefault="00000000">
            <w:pPr>
              <w:pStyle w:val="TableParagraph"/>
              <w:spacing w:before="10" w:line="240" w:lineRule="auto"/>
              <w:rPr>
                <w:sz w:val="24"/>
              </w:rPr>
            </w:pPr>
            <w:r>
              <w:rPr>
                <w:sz w:val="24"/>
              </w:rPr>
              <w:t>4.</w:t>
            </w:r>
            <w:r>
              <w:rPr>
                <w:spacing w:val="-12"/>
                <w:sz w:val="24"/>
              </w:rPr>
              <w:t xml:space="preserve"> </w:t>
            </w:r>
            <w:r>
              <w:rPr>
                <w:sz w:val="24"/>
              </w:rPr>
              <w:t>Ejecuta</w:t>
            </w:r>
            <w:r>
              <w:rPr>
                <w:spacing w:val="-11"/>
                <w:sz w:val="24"/>
              </w:rPr>
              <w:t xml:space="preserve"> </w:t>
            </w:r>
            <w:r>
              <w:rPr>
                <w:sz w:val="24"/>
              </w:rPr>
              <w:t>la</w:t>
            </w:r>
            <w:r>
              <w:rPr>
                <w:spacing w:val="-15"/>
                <w:sz w:val="24"/>
              </w:rPr>
              <w:t xml:space="preserve"> </w:t>
            </w:r>
            <w:r>
              <w:rPr>
                <w:sz w:val="24"/>
              </w:rPr>
              <w:t>acción</w:t>
            </w:r>
            <w:r>
              <w:rPr>
                <w:spacing w:val="-12"/>
                <w:sz w:val="24"/>
              </w:rPr>
              <w:t xml:space="preserve"> </w:t>
            </w:r>
            <w:r>
              <w:rPr>
                <w:sz w:val="24"/>
              </w:rPr>
              <w:t>y</w:t>
            </w:r>
            <w:r>
              <w:rPr>
                <w:spacing w:val="-12"/>
                <w:sz w:val="24"/>
              </w:rPr>
              <w:t xml:space="preserve"> </w:t>
            </w:r>
            <w:r>
              <w:rPr>
                <w:sz w:val="24"/>
              </w:rPr>
              <w:t xml:space="preserve">muestra </w:t>
            </w:r>
            <w:r>
              <w:rPr>
                <w:spacing w:val="-2"/>
                <w:sz w:val="24"/>
              </w:rPr>
              <w:t>confirmación.</w:t>
            </w:r>
          </w:p>
        </w:tc>
      </w:tr>
      <w:tr w:rsidR="00FA2FB6" w14:paraId="5A823AC7" w14:textId="77777777">
        <w:trPr>
          <w:trHeight w:val="292"/>
        </w:trPr>
        <w:tc>
          <w:tcPr>
            <w:tcW w:w="8499" w:type="dxa"/>
            <w:gridSpan w:val="3"/>
            <w:shd w:val="clear" w:color="auto" w:fill="BDBDBD"/>
          </w:tcPr>
          <w:p w14:paraId="1860F420" w14:textId="77777777" w:rsidR="00FA2FB6" w:rsidRDefault="00000000">
            <w:pPr>
              <w:pStyle w:val="TableParagraph"/>
              <w:spacing w:line="269" w:lineRule="exact"/>
              <w:ind w:left="22"/>
              <w:jc w:val="center"/>
              <w:rPr>
                <w:sz w:val="24"/>
              </w:rPr>
            </w:pPr>
            <w:r>
              <w:rPr>
                <w:sz w:val="24"/>
              </w:rPr>
              <w:t>Flujos</w:t>
            </w:r>
            <w:r>
              <w:rPr>
                <w:spacing w:val="-9"/>
                <w:sz w:val="24"/>
              </w:rPr>
              <w:t xml:space="preserve"> </w:t>
            </w:r>
            <w:r>
              <w:rPr>
                <w:spacing w:val="-2"/>
                <w:sz w:val="24"/>
              </w:rPr>
              <w:t>alternativos</w:t>
            </w:r>
          </w:p>
        </w:tc>
      </w:tr>
      <w:tr w:rsidR="00FA2FB6" w14:paraId="7EC53B2E" w14:textId="77777777">
        <w:trPr>
          <w:trHeight w:val="292"/>
        </w:trPr>
        <w:tc>
          <w:tcPr>
            <w:tcW w:w="4252" w:type="dxa"/>
            <w:gridSpan w:val="2"/>
            <w:shd w:val="clear" w:color="auto" w:fill="FFC000"/>
          </w:tcPr>
          <w:p w14:paraId="5115C540"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4B3D03BD" w14:textId="77777777" w:rsidR="00FA2FB6" w:rsidRDefault="00000000">
            <w:pPr>
              <w:pStyle w:val="TableParagraph"/>
              <w:spacing w:line="269" w:lineRule="exact"/>
              <w:rPr>
                <w:sz w:val="24"/>
              </w:rPr>
            </w:pPr>
            <w:r>
              <w:rPr>
                <w:spacing w:val="-2"/>
                <w:sz w:val="24"/>
              </w:rPr>
              <w:t>Sistema</w:t>
            </w:r>
          </w:p>
        </w:tc>
      </w:tr>
      <w:tr w:rsidR="00FA2FB6" w14:paraId="212FA68A" w14:textId="77777777">
        <w:trPr>
          <w:trHeight w:val="294"/>
        </w:trPr>
        <w:tc>
          <w:tcPr>
            <w:tcW w:w="4252" w:type="dxa"/>
            <w:gridSpan w:val="2"/>
          </w:tcPr>
          <w:p w14:paraId="6F7C4586" w14:textId="77777777" w:rsidR="00FA2FB6" w:rsidRDefault="00FA2FB6">
            <w:pPr>
              <w:pStyle w:val="TableParagraph"/>
              <w:spacing w:line="240" w:lineRule="auto"/>
              <w:ind w:left="0"/>
              <w:rPr>
                <w:rFonts w:ascii="Times New Roman"/>
              </w:rPr>
            </w:pPr>
          </w:p>
        </w:tc>
        <w:tc>
          <w:tcPr>
            <w:tcW w:w="4247" w:type="dxa"/>
          </w:tcPr>
          <w:p w14:paraId="0D842297" w14:textId="77777777" w:rsidR="00FA2FB6" w:rsidRDefault="00FA2FB6">
            <w:pPr>
              <w:pStyle w:val="TableParagraph"/>
              <w:spacing w:line="240" w:lineRule="auto"/>
              <w:ind w:left="0"/>
              <w:rPr>
                <w:rFonts w:ascii="Times New Roman"/>
              </w:rPr>
            </w:pPr>
          </w:p>
        </w:tc>
      </w:tr>
      <w:tr w:rsidR="00FA2FB6" w14:paraId="115C762D" w14:textId="77777777">
        <w:trPr>
          <w:trHeight w:val="290"/>
        </w:trPr>
        <w:tc>
          <w:tcPr>
            <w:tcW w:w="1981" w:type="dxa"/>
            <w:shd w:val="clear" w:color="auto" w:fill="BDBDBD"/>
          </w:tcPr>
          <w:p w14:paraId="3C14D200" w14:textId="77777777" w:rsidR="00FA2FB6" w:rsidRDefault="00000000">
            <w:pPr>
              <w:pStyle w:val="TableParagraph"/>
              <w:spacing w:line="269" w:lineRule="exact"/>
              <w:ind w:left="115"/>
              <w:rPr>
                <w:sz w:val="24"/>
              </w:rPr>
            </w:pPr>
            <w:r>
              <w:rPr>
                <w:spacing w:val="-2"/>
                <w:sz w:val="24"/>
              </w:rPr>
              <w:t>Postcondición</w:t>
            </w:r>
          </w:p>
        </w:tc>
        <w:tc>
          <w:tcPr>
            <w:tcW w:w="6518" w:type="dxa"/>
            <w:gridSpan w:val="2"/>
          </w:tcPr>
          <w:p w14:paraId="05C929FD" w14:textId="77777777" w:rsidR="00FA2FB6" w:rsidRDefault="00000000">
            <w:pPr>
              <w:pStyle w:val="TableParagraph"/>
              <w:spacing w:line="269" w:lineRule="exact"/>
              <w:ind w:left="114"/>
              <w:rPr>
                <w:sz w:val="24"/>
              </w:rPr>
            </w:pPr>
            <w:r>
              <w:rPr>
                <w:sz w:val="24"/>
              </w:rPr>
              <w:t>Contenido</w:t>
            </w:r>
            <w:r>
              <w:rPr>
                <w:spacing w:val="-17"/>
                <w:sz w:val="24"/>
              </w:rPr>
              <w:t xml:space="preserve"> </w:t>
            </w:r>
            <w:r>
              <w:rPr>
                <w:sz w:val="24"/>
              </w:rPr>
              <w:t>moderado</w:t>
            </w:r>
            <w:r>
              <w:rPr>
                <w:spacing w:val="-15"/>
                <w:sz w:val="24"/>
              </w:rPr>
              <w:t xml:space="preserve"> </w:t>
            </w:r>
            <w:r>
              <w:rPr>
                <w:sz w:val="24"/>
              </w:rPr>
              <w:t>o</w:t>
            </w:r>
            <w:r>
              <w:rPr>
                <w:spacing w:val="-17"/>
                <w:sz w:val="24"/>
              </w:rPr>
              <w:t xml:space="preserve"> </w:t>
            </w:r>
            <w:r>
              <w:rPr>
                <w:sz w:val="24"/>
              </w:rPr>
              <w:t>usuario</w:t>
            </w:r>
            <w:r>
              <w:rPr>
                <w:spacing w:val="-12"/>
                <w:sz w:val="24"/>
              </w:rPr>
              <w:t xml:space="preserve"> </w:t>
            </w:r>
            <w:r>
              <w:rPr>
                <w:spacing w:val="-2"/>
                <w:sz w:val="24"/>
              </w:rPr>
              <w:t>actualizado.</w:t>
            </w:r>
          </w:p>
        </w:tc>
      </w:tr>
      <w:tr w:rsidR="00FA2FB6" w14:paraId="74DB0E7B" w14:textId="77777777">
        <w:trPr>
          <w:trHeight w:val="292"/>
        </w:trPr>
        <w:tc>
          <w:tcPr>
            <w:tcW w:w="1981" w:type="dxa"/>
            <w:shd w:val="clear" w:color="auto" w:fill="BDBDBD"/>
          </w:tcPr>
          <w:p w14:paraId="232E56B8" w14:textId="77777777" w:rsidR="00FA2FB6" w:rsidRDefault="00000000">
            <w:pPr>
              <w:pStyle w:val="TableParagraph"/>
              <w:spacing w:line="271" w:lineRule="exact"/>
              <w:ind w:left="115"/>
              <w:rPr>
                <w:sz w:val="24"/>
              </w:rPr>
            </w:pPr>
            <w:r>
              <w:rPr>
                <w:sz w:val="24"/>
              </w:rPr>
              <w:t>CU</w:t>
            </w:r>
            <w:r>
              <w:rPr>
                <w:spacing w:val="-6"/>
                <w:sz w:val="24"/>
              </w:rPr>
              <w:t xml:space="preserve"> </w:t>
            </w:r>
            <w:r>
              <w:rPr>
                <w:spacing w:val="-2"/>
                <w:sz w:val="24"/>
              </w:rPr>
              <w:t>Relacionados</w:t>
            </w:r>
          </w:p>
        </w:tc>
        <w:tc>
          <w:tcPr>
            <w:tcW w:w="6518" w:type="dxa"/>
            <w:gridSpan w:val="2"/>
          </w:tcPr>
          <w:p w14:paraId="43C1976D" w14:textId="77777777" w:rsidR="00FA2FB6" w:rsidRDefault="00000000">
            <w:pPr>
              <w:pStyle w:val="TableParagraph"/>
              <w:spacing w:line="271" w:lineRule="exact"/>
              <w:ind w:left="114"/>
              <w:rPr>
                <w:sz w:val="24"/>
              </w:rPr>
            </w:pPr>
            <w:r>
              <w:rPr>
                <w:sz w:val="24"/>
              </w:rPr>
              <w:t>CU_05,</w:t>
            </w:r>
            <w:r>
              <w:rPr>
                <w:spacing w:val="-10"/>
                <w:sz w:val="24"/>
              </w:rPr>
              <w:t xml:space="preserve"> </w:t>
            </w:r>
            <w:r>
              <w:rPr>
                <w:sz w:val="24"/>
              </w:rPr>
              <w:t>CU_06,</w:t>
            </w:r>
            <w:r>
              <w:rPr>
                <w:spacing w:val="-9"/>
                <w:sz w:val="24"/>
              </w:rPr>
              <w:t xml:space="preserve"> </w:t>
            </w:r>
            <w:r>
              <w:rPr>
                <w:spacing w:val="-4"/>
                <w:sz w:val="24"/>
              </w:rPr>
              <w:t>CU_07</w:t>
            </w:r>
          </w:p>
        </w:tc>
      </w:tr>
    </w:tbl>
    <w:p w14:paraId="12C77561" w14:textId="77777777" w:rsidR="00FA2FB6" w:rsidRDefault="00FA2FB6">
      <w:pPr>
        <w:pStyle w:val="TableParagraph"/>
        <w:spacing w:line="271" w:lineRule="exact"/>
        <w:rPr>
          <w:sz w:val="24"/>
        </w:rPr>
        <w:sectPr w:rsidR="00FA2FB6">
          <w:pgSz w:w="11920" w:h="16850"/>
          <w:pgMar w:top="1360" w:right="1417" w:bottom="1845" w:left="1559" w:header="720" w:footer="720"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271"/>
        <w:gridCol w:w="4247"/>
      </w:tblGrid>
      <w:tr w:rsidR="00FA2FB6" w14:paraId="14485210" w14:textId="77777777">
        <w:trPr>
          <w:trHeight w:val="294"/>
        </w:trPr>
        <w:tc>
          <w:tcPr>
            <w:tcW w:w="1981" w:type="dxa"/>
            <w:shd w:val="clear" w:color="auto" w:fill="BDBDBD"/>
          </w:tcPr>
          <w:p w14:paraId="08EEC4E9" w14:textId="77777777" w:rsidR="00FA2FB6" w:rsidRDefault="00000000">
            <w:pPr>
              <w:pStyle w:val="TableParagraph"/>
              <w:spacing w:line="271" w:lineRule="exact"/>
              <w:ind w:left="115"/>
              <w:rPr>
                <w:sz w:val="24"/>
              </w:rPr>
            </w:pPr>
            <w:r>
              <w:rPr>
                <w:spacing w:val="-2"/>
                <w:sz w:val="24"/>
              </w:rPr>
              <w:lastRenderedPageBreak/>
              <w:t>Identificador</w:t>
            </w:r>
            <w:r>
              <w:rPr>
                <w:spacing w:val="-3"/>
                <w:sz w:val="24"/>
              </w:rPr>
              <w:t xml:space="preserve"> </w:t>
            </w:r>
            <w:r>
              <w:rPr>
                <w:spacing w:val="-5"/>
                <w:sz w:val="24"/>
              </w:rPr>
              <w:t>CU</w:t>
            </w:r>
          </w:p>
        </w:tc>
        <w:tc>
          <w:tcPr>
            <w:tcW w:w="6518" w:type="dxa"/>
            <w:gridSpan w:val="2"/>
          </w:tcPr>
          <w:p w14:paraId="4B04DABD" w14:textId="77777777" w:rsidR="00FA2FB6" w:rsidRDefault="00000000">
            <w:pPr>
              <w:pStyle w:val="TableParagraph"/>
              <w:spacing w:line="271" w:lineRule="exact"/>
              <w:ind w:left="114"/>
              <w:rPr>
                <w:sz w:val="24"/>
              </w:rPr>
            </w:pPr>
            <w:r>
              <w:rPr>
                <w:spacing w:val="-2"/>
                <w:sz w:val="24"/>
              </w:rPr>
              <w:t>CU_04</w:t>
            </w:r>
          </w:p>
        </w:tc>
      </w:tr>
      <w:tr w:rsidR="00FA2FB6" w14:paraId="056F1272" w14:textId="77777777">
        <w:trPr>
          <w:trHeight w:val="292"/>
        </w:trPr>
        <w:tc>
          <w:tcPr>
            <w:tcW w:w="1981" w:type="dxa"/>
            <w:shd w:val="clear" w:color="auto" w:fill="BDBDBD"/>
          </w:tcPr>
          <w:p w14:paraId="3580FBA4" w14:textId="77777777" w:rsidR="00FA2FB6" w:rsidRDefault="00000000">
            <w:pPr>
              <w:pStyle w:val="TableParagraph"/>
              <w:spacing w:line="269" w:lineRule="exact"/>
              <w:ind w:left="115"/>
              <w:rPr>
                <w:sz w:val="24"/>
              </w:rPr>
            </w:pPr>
            <w:r>
              <w:rPr>
                <w:sz w:val="24"/>
              </w:rPr>
              <w:t>Nombre</w:t>
            </w:r>
            <w:r>
              <w:rPr>
                <w:spacing w:val="-12"/>
                <w:sz w:val="24"/>
              </w:rPr>
              <w:t xml:space="preserve"> </w:t>
            </w:r>
            <w:r>
              <w:rPr>
                <w:spacing w:val="-7"/>
                <w:sz w:val="24"/>
              </w:rPr>
              <w:t>CU</w:t>
            </w:r>
          </w:p>
        </w:tc>
        <w:tc>
          <w:tcPr>
            <w:tcW w:w="6518" w:type="dxa"/>
            <w:gridSpan w:val="2"/>
          </w:tcPr>
          <w:p w14:paraId="30429586" w14:textId="77777777" w:rsidR="00FA2FB6" w:rsidRDefault="00000000">
            <w:pPr>
              <w:pStyle w:val="TableParagraph"/>
              <w:spacing w:line="269" w:lineRule="exact"/>
              <w:ind w:left="114"/>
              <w:rPr>
                <w:sz w:val="24"/>
              </w:rPr>
            </w:pPr>
            <w:r>
              <w:rPr>
                <w:sz w:val="24"/>
              </w:rPr>
              <w:t>Cerrar</w:t>
            </w:r>
            <w:r>
              <w:rPr>
                <w:spacing w:val="-14"/>
                <w:sz w:val="24"/>
              </w:rPr>
              <w:t xml:space="preserve"> </w:t>
            </w:r>
            <w:r>
              <w:rPr>
                <w:spacing w:val="-2"/>
                <w:sz w:val="24"/>
              </w:rPr>
              <w:t>sesión</w:t>
            </w:r>
          </w:p>
        </w:tc>
      </w:tr>
      <w:tr w:rsidR="00FA2FB6" w14:paraId="3CB7A91B" w14:textId="77777777">
        <w:trPr>
          <w:trHeight w:val="292"/>
        </w:trPr>
        <w:tc>
          <w:tcPr>
            <w:tcW w:w="1981" w:type="dxa"/>
            <w:shd w:val="clear" w:color="auto" w:fill="BDBDBD"/>
          </w:tcPr>
          <w:p w14:paraId="11234DF3" w14:textId="77777777" w:rsidR="00FA2FB6" w:rsidRDefault="00000000">
            <w:pPr>
              <w:pStyle w:val="TableParagraph"/>
              <w:spacing w:line="269" w:lineRule="exact"/>
              <w:ind w:left="115"/>
              <w:rPr>
                <w:sz w:val="24"/>
              </w:rPr>
            </w:pPr>
            <w:r>
              <w:rPr>
                <w:spacing w:val="-2"/>
                <w:sz w:val="24"/>
              </w:rPr>
              <w:t>Actores</w:t>
            </w:r>
          </w:p>
        </w:tc>
        <w:tc>
          <w:tcPr>
            <w:tcW w:w="6518" w:type="dxa"/>
            <w:gridSpan w:val="2"/>
          </w:tcPr>
          <w:p w14:paraId="12720F0A" w14:textId="77777777" w:rsidR="00FA2FB6" w:rsidRDefault="00000000">
            <w:pPr>
              <w:pStyle w:val="TableParagraph"/>
              <w:spacing w:line="269" w:lineRule="exact"/>
              <w:ind w:left="114"/>
              <w:rPr>
                <w:sz w:val="24"/>
              </w:rPr>
            </w:pPr>
            <w:r>
              <w:rPr>
                <w:sz w:val="24"/>
              </w:rPr>
              <w:t>Usuario</w:t>
            </w:r>
            <w:r>
              <w:rPr>
                <w:spacing w:val="-14"/>
                <w:sz w:val="24"/>
              </w:rPr>
              <w:t xml:space="preserve"> </w:t>
            </w:r>
            <w:r>
              <w:rPr>
                <w:spacing w:val="-2"/>
                <w:sz w:val="24"/>
              </w:rPr>
              <w:t>registrado</w:t>
            </w:r>
          </w:p>
        </w:tc>
      </w:tr>
      <w:tr w:rsidR="00FA2FB6" w14:paraId="3C89E255" w14:textId="77777777">
        <w:trPr>
          <w:trHeight w:val="544"/>
        </w:trPr>
        <w:tc>
          <w:tcPr>
            <w:tcW w:w="1981" w:type="dxa"/>
            <w:shd w:val="clear" w:color="auto" w:fill="BDBDBD"/>
          </w:tcPr>
          <w:p w14:paraId="6CDF4CAB" w14:textId="77777777" w:rsidR="00FA2FB6" w:rsidRDefault="00000000">
            <w:pPr>
              <w:pStyle w:val="TableParagraph"/>
              <w:spacing w:line="269" w:lineRule="exact"/>
              <w:ind w:left="115"/>
              <w:rPr>
                <w:sz w:val="24"/>
              </w:rPr>
            </w:pPr>
            <w:r>
              <w:rPr>
                <w:spacing w:val="-2"/>
                <w:sz w:val="24"/>
              </w:rPr>
              <w:t>Descripción</w:t>
            </w:r>
          </w:p>
        </w:tc>
        <w:tc>
          <w:tcPr>
            <w:tcW w:w="6518" w:type="dxa"/>
            <w:gridSpan w:val="2"/>
          </w:tcPr>
          <w:p w14:paraId="4D8D307C" w14:textId="77777777" w:rsidR="00FA2FB6" w:rsidRDefault="00000000">
            <w:pPr>
              <w:pStyle w:val="TableParagraph"/>
              <w:spacing w:line="272" w:lineRule="exact"/>
              <w:ind w:left="114"/>
              <w:rPr>
                <w:sz w:val="24"/>
              </w:rPr>
            </w:pPr>
            <w:r>
              <w:rPr>
                <w:sz w:val="24"/>
              </w:rPr>
              <w:t>Permite</w:t>
            </w:r>
            <w:r>
              <w:rPr>
                <w:spacing w:val="-9"/>
                <w:sz w:val="24"/>
              </w:rPr>
              <w:t xml:space="preserve"> </w:t>
            </w:r>
            <w:r>
              <w:rPr>
                <w:sz w:val="24"/>
              </w:rPr>
              <w:t>al</w:t>
            </w:r>
            <w:r>
              <w:rPr>
                <w:spacing w:val="-12"/>
                <w:sz w:val="24"/>
              </w:rPr>
              <w:t xml:space="preserve"> </w:t>
            </w:r>
            <w:r>
              <w:rPr>
                <w:sz w:val="24"/>
              </w:rPr>
              <w:t>usuario</w:t>
            </w:r>
            <w:r>
              <w:rPr>
                <w:spacing w:val="-8"/>
                <w:sz w:val="24"/>
              </w:rPr>
              <w:t xml:space="preserve"> </w:t>
            </w:r>
            <w:r>
              <w:rPr>
                <w:sz w:val="24"/>
              </w:rPr>
              <w:t>registrado</w:t>
            </w:r>
            <w:r>
              <w:rPr>
                <w:spacing w:val="-8"/>
                <w:sz w:val="24"/>
              </w:rPr>
              <w:t xml:space="preserve"> </w:t>
            </w:r>
            <w:r>
              <w:rPr>
                <w:sz w:val="24"/>
              </w:rPr>
              <w:t>cerrar</w:t>
            </w:r>
            <w:r>
              <w:rPr>
                <w:spacing w:val="-10"/>
                <w:sz w:val="24"/>
              </w:rPr>
              <w:t xml:space="preserve"> </w:t>
            </w:r>
            <w:r>
              <w:rPr>
                <w:sz w:val="24"/>
              </w:rPr>
              <w:t>la</w:t>
            </w:r>
            <w:r>
              <w:rPr>
                <w:spacing w:val="-8"/>
                <w:sz w:val="24"/>
              </w:rPr>
              <w:t xml:space="preserve"> </w:t>
            </w:r>
            <w:r>
              <w:rPr>
                <w:sz w:val="24"/>
              </w:rPr>
              <w:t>sesión</w:t>
            </w:r>
            <w:r>
              <w:rPr>
                <w:spacing w:val="-10"/>
                <w:sz w:val="24"/>
              </w:rPr>
              <w:t xml:space="preserve"> </w:t>
            </w:r>
            <w:r>
              <w:rPr>
                <w:sz w:val="24"/>
              </w:rPr>
              <w:t>en</w:t>
            </w:r>
            <w:r>
              <w:rPr>
                <w:spacing w:val="-10"/>
                <w:sz w:val="24"/>
              </w:rPr>
              <w:t xml:space="preserve"> </w:t>
            </w:r>
            <w:r>
              <w:rPr>
                <w:sz w:val="24"/>
              </w:rPr>
              <w:t xml:space="preserve">el </w:t>
            </w:r>
            <w:r>
              <w:rPr>
                <w:spacing w:val="-2"/>
                <w:sz w:val="24"/>
              </w:rPr>
              <w:t>dispositivo.</w:t>
            </w:r>
          </w:p>
        </w:tc>
      </w:tr>
      <w:tr w:rsidR="00FA2FB6" w14:paraId="2BCF575D" w14:textId="77777777">
        <w:trPr>
          <w:trHeight w:val="292"/>
        </w:trPr>
        <w:tc>
          <w:tcPr>
            <w:tcW w:w="1981" w:type="dxa"/>
            <w:shd w:val="clear" w:color="auto" w:fill="BDBDBD"/>
          </w:tcPr>
          <w:p w14:paraId="10BCB631" w14:textId="77777777" w:rsidR="00FA2FB6" w:rsidRDefault="00000000">
            <w:pPr>
              <w:pStyle w:val="TableParagraph"/>
              <w:spacing w:line="269" w:lineRule="exact"/>
              <w:ind w:left="115"/>
              <w:rPr>
                <w:sz w:val="24"/>
              </w:rPr>
            </w:pPr>
            <w:r>
              <w:rPr>
                <w:spacing w:val="-2"/>
                <w:sz w:val="24"/>
              </w:rPr>
              <w:t>Prioridad</w:t>
            </w:r>
          </w:p>
        </w:tc>
        <w:tc>
          <w:tcPr>
            <w:tcW w:w="6518" w:type="dxa"/>
            <w:gridSpan w:val="2"/>
          </w:tcPr>
          <w:p w14:paraId="32A62B13" w14:textId="77777777" w:rsidR="00FA2FB6" w:rsidRDefault="00000000">
            <w:pPr>
              <w:pStyle w:val="TableParagraph"/>
              <w:spacing w:line="269" w:lineRule="exact"/>
              <w:ind w:left="114"/>
              <w:rPr>
                <w:sz w:val="24"/>
              </w:rPr>
            </w:pPr>
            <w:r>
              <w:rPr>
                <w:sz w:val="24"/>
              </w:rPr>
              <w:t>Alta</w:t>
            </w:r>
            <w:r>
              <w:rPr>
                <w:spacing w:val="-7"/>
                <w:sz w:val="24"/>
              </w:rPr>
              <w:t xml:space="preserve"> </w:t>
            </w:r>
            <w:r>
              <w:rPr>
                <w:spacing w:val="-5"/>
                <w:sz w:val="24"/>
              </w:rPr>
              <w:t>(8)</w:t>
            </w:r>
          </w:p>
        </w:tc>
      </w:tr>
      <w:tr w:rsidR="00FA2FB6" w14:paraId="680BC384" w14:textId="77777777">
        <w:trPr>
          <w:trHeight w:val="292"/>
        </w:trPr>
        <w:tc>
          <w:tcPr>
            <w:tcW w:w="1981" w:type="dxa"/>
            <w:shd w:val="clear" w:color="auto" w:fill="BDBDBD"/>
          </w:tcPr>
          <w:p w14:paraId="4C574DFF" w14:textId="77777777" w:rsidR="00FA2FB6" w:rsidRDefault="00000000">
            <w:pPr>
              <w:pStyle w:val="TableParagraph"/>
              <w:spacing w:line="271" w:lineRule="exact"/>
              <w:ind w:left="115"/>
              <w:rPr>
                <w:sz w:val="24"/>
              </w:rPr>
            </w:pPr>
            <w:r>
              <w:rPr>
                <w:spacing w:val="-2"/>
                <w:sz w:val="24"/>
              </w:rPr>
              <w:t>Precondición</w:t>
            </w:r>
          </w:p>
        </w:tc>
        <w:tc>
          <w:tcPr>
            <w:tcW w:w="6518" w:type="dxa"/>
            <w:gridSpan w:val="2"/>
          </w:tcPr>
          <w:p w14:paraId="4C5806DA" w14:textId="77777777" w:rsidR="00FA2FB6" w:rsidRDefault="00000000">
            <w:pPr>
              <w:pStyle w:val="TableParagraph"/>
              <w:spacing w:line="271" w:lineRule="exact"/>
              <w:ind w:left="114"/>
              <w:rPr>
                <w:sz w:val="24"/>
              </w:rPr>
            </w:pPr>
            <w:r>
              <w:rPr>
                <w:sz w:val="24"/>
              </w:rPr>
              <w:t>El</w:t>
            </w:r>
            <w:r>
              <w:rPr>
                <w:spacing w:val="-10"/>
                <w:sz w:val="24"/>
              </w:rPr>
              <w:t xml:space="preserve"> </w:t>
            </w:r>
            <w:r>
              <w:rPr>
                <w:sz w:val="24"/>
              </w:rPr>
              <w:t>usuario</w:t>
            </w:r>
            <w:r>
              <w:rPr>
                <w:spacing w:val="-8"/>
                <w:sz w:val="24"/>
              </w:rPr>
              <w:t xml:space="preserve"> </w:t>
            </w:r>
            <w:r>
              <w:rPr>
                <w:sz w:val="24"/>
              </w:rPr>
              <w:t>tiene</w:t>
            </w:r>
            <w:r>
              <w:rPr>
                <w:spacing w:val="-11"/>
                <w:sz w:val="24"/>
              </w:rPr>
              <w:t xml:space="preserve"> </w:t>
            </w:r>
            <w:r>
              <w:rPr>
                <w:sz w:val="24"/>
              </w:rPr>
              <w:t>la</w:t>
            </w:r>
            <w:r>
              <w:rPr>
                <w:spacing w:val="-8"/>
                <w:sz w:val="24"/>
              </w:rPr>
              <w:t xml:space="preserve"> </w:t>
            </w:r>
            <w:r>
              <w:rPr>
                <w:sz w:val="24"/>
              </w:rPr>
              <w:t>sesión</w:t>
            </w:r>
            <w:r>
              <w:rPr>
                <w:spacing w:val="-10"/>
                <w:sz w:val="24"/>
              </w:rPr>
              <w:t xml:space="preserve"> </w:t>
            </w:r>
            <w:r>
              <w:rPr>
                <w:spacing w:val="-2"/>
                <w:sz w:val="24"/>
              </w:rPr>
              <w:t>iniciada.</w:t>
            </w:r>
          </w:p>
        </w:tc>
      </w:tr>
      <w:tr w:rsidR="00FA2FB6" w14:paraId="5446AF62" w14:textId="77777777">
        <w:trPr>
          <w:trHeight w:val="292"/>
        </w:trPr>
        <w:tc>
          <w:tcPr>
            <w:tcW w:w="1981" w:type="dxa"/>
            <w:shd w:val="clear" w:color="auto" w:fill="BDBDBD"/>
          </w:tcPr>
          <w:p w14:paraId="2658957E" w14:textId="77777777" w:rsidR="00FA2FB6" w:rsidRDefault="00000000">
            <w:pPr>
              <w:pStyle w:val="TableParagraph"/>
              <w:spacing w:line="269"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2F6BC3E3" w14:textId="77777777" w:rsidR="00FA2FB6" w:rsidRDefault="00000000">
            <w:pPr>
              <w:pStyle w:val="TableParagraph"/>
              <w:spacing w:line="269" w:lineRule="exact"/>
              <w:ind w:left="114"/>
              <w:rPr>
                <w:sz w:val="24"/>
              </w:rPr>
            </w:pPr>
            <w:r>
              <w:rPr>
                <w:spacing w:val="-2"/>
                <w:sz w:val="24"/>
              </w:rPr>
              <w:t>Confirmar</w:t>
            </w:r>
            <w:r>
              <w:rPr>
                <w:spacing w:val="-3"/>
                <w:sz w:val="24"/>
              </w:rPr>
              <w:t xml:space="preserve"> </w:t>
            </w:r>
            <w:r>
              <w:rPr>
                <w:spacing w:val="-2"/>
                <w:sz w:val="24"/>
              </w:rPr>
              <w:t>cerrar</w:t>
            </w:r>
            <w:r>
              <w:rPr>
                <w:spacing w:val="-6"/>
                <w:sz w:val="24"/>
              </w:rPr>
              <w:t xml:space="preserve"> </w:t>
            </w:r>
            <w:r>
              <w:rPr>
                <w:spacing w:val="-2"/>
                <w:sz w:val="24"/>
              </w:rPr>
              <w:t>sesión</w:t>
            </w:r>
          </w:p>
        </w:tc>
      </w:tr>
      <w:tr w:rsidR="00FA2FB6" w14:paraId="4BF0F61B" w14:textId="77777777">
        <w:trPr>
          <w:trHeight w:val="292"/>
        </w:trPr>
        <w:tc>
          <w:tcPr>
            <w:tcW w:w="1981" w:type="dxa"/>
            <w:shd w:val="clear" w:color="auto" w:fill="BDBDBD"/>
          </w:tcPr>
          <w:p w14:paraId="36C32D3A" w14:textId="77777777" w:rsidR="00FA2FB6" w:rsidRDefault="00000000">
            <w:pPr>
              <w:pStyle w:val="TableParagraph"/>
              <w:spacing w:line="269"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78AACFC0" w14:textId="77777777" w:rsidR="00FA2FB6" w:rsidRDefault="00000000">
            <w:pPr>
              <w:pStyle w:val="TableParagraph"/>
              <w:spacing w:line="269" w:lineRule="exact"/>
              <w:ind w:left="114"/>
              <w:rPr>
                <w:sz w:val="24"/>
              </w:rPr>
            </w:pPr>
            <w:r>
              <w:rPr>
                <w:sz w:val="24"/>
              </w:rPr>
              <w:t>Confirmación</w:t>
            </w:r>
            <w:r>
              <w:rPr>
                <w:spacing w:val="-14"/>
                <w:sz w:val="24"/>
              </w:rPr>
              <w:t xml:space="preserve"> </w:t>
            </w:r>
            <w:r>
              <w:rPr>
                <w:sz w:val="24"/>
              </w:rPr>
              <w:t>de</w:t>
            </w:r>
            <w:r>
              <w:rPr>
                <w:spacing w:val="-10"/>
                <w:sz w:val="24"/>
              </w:rPr>
              <w:t xml:space="preserve"> </w:t>
            </w:r>
            <w:r>
              <w:rPr>
                <w:sz w:val="24"/>
              </w:rPr>
              <w:t>sesión</w:t>
            </w:r>
            <w:r>
              <w:rPr>
                <w:spacing w:val="-13"/>
                <w:sz w:val="24"/>
              </w:rPr>
              <w:t xml:space="preserve"> </w:t>
            </w:r>
            <w:r>
              <w:rPr>
                <w:sz w:val="24"/>
              </w:rPr>
              <w:t>cerrada</w:t>
            </w:r>
            <w:r>
              <w:rPr>
                <w:spacing w:val="-14"/>
                <w:sz w:val="24"/>
              </w:rPr>
              <w:t xml:space="preserve"> </w:t>
            </w:r>
            <w:r>
              <w:rPr>
                <w:sz w:val="24"/>
              </w:rPr>
              <w:t>o</w:t>
            </w:r>
            <w:r>
              <w:rPr>
                <w:spacing w:val="-12"/>
                <w:sz w:val="24"/>
              </w:rPr>
              <w:t xml:space="preserve"> </w:t>
            </w:r>
            <w:r>
              <w:rPr>
                <w:sz w:val="24"/>
              </w:rPr>
              <w:t>mensaje</w:t>
            </w:r>
            <w:r>
              <w:rPr>
                <w:spacing w:val="-14"/>
                <w:sz w:val="24"/>
              </w:rPr>
              <w:t xml:space="preserve"> </w:t>
            </w:r>
            <w:r>
              <w:rPr>
                <w:sz w:val="24"/>
              </w:rPr>
              <w:t>de</w:t>
            </w:r>
            <w:r>
              <w:rPr>
                <w:spacing w:val="-14"/>
                <w:sz w:val="24"/>
              </w:rPr>
              <w:t xml:space="preserve"> </w:t>
            </w:r>
            <w:r>
              <w:rPr>
                <w:spacing w:val="-2"/>
                <w:sz w:val="24"/>
              </w:rPr>
              <w:t>error.</w:t>
            </w:r>
          </w:p>
        </w:tc>
      </w:tr>
      <w:tr w:rsidR="00FA2FB6" w14:paraId="016F507B" w14:textId="77777777">
        <w:trPr>
          <w:trHeight w:val="294"/>
        </w:trPr>
        <w:tc>
          <w:tcPr>
            <w:tcW w:w="8499" w:type="dxa"/>
            <w:gridSpan w:val="3"/>
            <w:shd w:val="clear" w:color="auto" w:fill="BDBDBD"/>
          </w:tcPr>
          <w:p w14:paraId="761E3F4C" w14:textId="77777777" w:rsidR="00FA2FB6" w:rsidRDefault="00000000">
            <w:pPr>
              <w:pStyle w:val="TableParagraph"/>
              <w:spacing w:line="271" w:lineRule="exact"/>
              <w:ind w:left="22"/>
              <w:jc w:val="center"/>
              <w:rPr>
                <w:sz w:val="24"/>
              </w:rPr>
            </w:pPr>
            <w:r>
              <w:rPr>
                <w:sz w:val="24"/>
              </w:rPr>
              <w:t>Secuencia</w:t>
            </w:r>
            <w:r>
              <w:rPr>
                <w:spacing w:val="-15"/>
                <w:sz w:val="24"/>
              </w:rPr>
              <w:t xml:space="preserve"> </w:t>
            </w:r>
            <w:r>
              <w:rPr>
                <w:spacing w:val="-2"/>
                <w:sz w:val="24"/>
              </w:rPr>
              <w:t>Normal</w:t>
            </w:r>
          </w:p>
        </w:tc>
      </w:tr>
      <w:tr w:rsidR="00FA2FB6" w14:paraId="13909353" w14:textId="77777777">
        <w:trPr>
          <w:trHeight w:val="290"/>
        </w:trPr>
        <w:tc>
          <w:tcPr>
            <w:tcW w:w="4252" w:type="dxa"/>
            <w:gridSpan w:val="2"/>
            <w:shd w:val="clear" w:color="auto" w:fill="FFC000"/>
          </w:tcPr>
          <w:p w14:paraId="266F3A8E"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14261216" w14:textId="77777777" w:rsidR="00FA2FB6" w:rsidRDefault="00000000">
            <w:pPr>
              <w:pStyle w:val="TableParagraph"/>
              <w:spacing w:line="269" w:lineRule="exact"/>
              <w:rPr>
                <w:sz w:val="24"/>
              </w:rPr>
            </w:pPr>
            <w:r>
              <w:rPr>
                <w:spacing w:val="-2"/>
                <w:sz w:val="24"/>
              </w:rPr>
              <w:t>Sistema</w:t>
            </w:r>
          </w:p>
        </w:tc>
      </w:tr>
      <w:tr w:rsidR="00FA2FB6" w14:paraId="0300DD9D" w14:textId="77777777">
        <w:trPr>
          <w:trHeight w:val="292"/>
        </w:trPr>
        <w:tc>
          <w:tcPr>
            <w:tcW w:w="4252" w:type="dxa"/>
            <w:gridSpan w:val="2"/>
          </w:tcPr>
          <w:p w14:paraId="2C709143" w14:textId="77777777" w:rsidR="00FA2FB6" w:rsidRDefault="00000000">
            <w:pPr>
              <w:pStyle w:val="TableParagraph"/>
              <w:spacing w:line="272" w:lineRule="exact"/>
              <w:ind w:left="115"/>
              <w:rPr>
                <w:sz w:val="24"/>
              </w:rPr>
            </w:pPr>
            <w:r>
              <w:rPr>
                <w:sz w:val="24"/>
              </w:rPr>
              <w:t>1.Usuario</w:t>
            </w:r>
            <w:r>
              <w:rPr>
                <w:spacing w:val="-14"/>
                <w:sz w:val="24"/>
              </w:rPr>
              <w:t xml:space="preserve"> </w:t>
            </w:r>
            <w:r>
              <w:rPr>
                <w:sz w:val="24"/>
              </w:rPr>
              <w:t>solicita</w:t>
            </w:r>
            <w:r>
              <w:rPr>
                <w:spacing w:val="-16"/>
                <w:sz w:val="24"/>
              </w:rPr>
              <w:t xml:space="preserve"> </w:t>
            </w:r>
            <w:r>
              <w:rPr>
                <w:sz w:val="24"/>
              </w:rPr>
              <w:t>cerrar</w:t>
            </w:r>
            <w:r>
              <w:rPr>
                <w:spacing w:val="-16"/>
                <w:sz w:val="24"/>
              </w:rPr>
              <w:t xml:space="preserve"> </w:t>
            </w:r>
            <w:r>
              <w:rPr>
                <w:spacing w:val="-2"/>
                <w:sz w:val="24"/>
              </w:rPr>
              <w:t>sesión.</w:t>
            </w:r>
          </w:p>
        </w:tc>
        <w:tc>
          <w:tcPr>
            <w:tcW w:w="4247" w:type="dxa"/>
          </w:tcPr>
          <w:p w14:paraId="758178B6" w14:textId="77777777" w:rsidR="00FA2FB6" w:rsidRDefault="00FA2FB6">
            <w:pPr>
              <w:pStyle w:val="TableParagraph"/>
              <w:spacing w:line="240" w:lineRule="auto"/>
              <w:ind w:left="0"/>
              <w:rPr>
                <w:rFonts w:ascii="Times New Roman"/>
              </w:rPr>
            </w:pPr>
          </w:p>
        </w:tc>
      </w:tr>
      <w:tr w:rsidR="00FA2FB6" w14:paraId="0045F53A" w14:textId="77777777">
        <w:trPr>
          <w:trHeight w:val="292"/>
        </w:trPr>
        <w:tc>
          <w:tcPr>
            <w:tcW w:w="4252" w:type="dxa"/>
            <w:gridSpan w:val="2"/>
          </w:tcPr>
          <w:p w14:paraId="534272BA" w14:textId="77777777" w:rsidR="00FA2FB6" w:rsidRDefault="00FA2FB6">
            <w:pPr>
              <w:pStyle w:val="TableParagraph"/>
              <w:spacing w:line="240" w:lineRule="auto"/>
              <w:ind w:left="0"/>
              <w:rPr>
                <w:rFonts w:ascii="Times New Roman"/>
                <w:sz w:val="20"/>
              </w:rPr>
            </w:pPr>
          </w:p>
        </w:tc>
        <w:tc>
          <w:tcPr>
            <w:tcW w:w="4247" w:type="dxa"/>
          </w:tcPr>
          <w:p w14:paraId="3738273C" w14:textId="77777777" w:rsidR="00FA2FB6" w:rsidRDefault="00000000">
            <w:pPr>
              <w:pStyle w:val="TableParagraph"/>
              <w:spacing w:line="269" w:lineRule="exact"/>
              <w:rPr>
                <w:sz w:val="24"/>
              </w:rPr>
            </w:pPr>
            <w:r>
              <w:rPr>
                <w:spacing w:val="-2"/>
                <w:sz w:val="24"/>
              </w:rPr>
              <w:t>2.Confirmacion</w:t>
            </w:r>
            <w:r>
              <w:rPr>
                <w:spacing w:val="-8"/>
                <w:sz w:val="24"/>
              </w:rPr>
              <w:t xml:space="preserve"> </w:t>
            </w:r>
            <w:r>
              <w:rPr>
                <w:spacing w:val="-2"/>
                <w:sz w:val="24"/>
              </w:rPr>
              <w:t>de</w:t>
            </w:r>
            <w:r>
              <w:rPr>
                <w:spacing w:val="-6"/>
                <w:sz w:val="24"/>
              </w:rPr>
              <w:t xml:space="preserve"> </w:t>
            </w:r>
            <w:r>
              <w:rPr>
                <w:spacing w:val="-2"/>
                <w:sz w:val="24"/>
              </w:rPr>
              <w:t>cerrar</w:t>
            </w:r>
            <w:r>
              <w:rPr>
                <w:spacing w:val="-9"/>
                <w:sz w:val="24"/>
              </w:rPr>
              <w:t xml:space="preserve"> </w:t>
            </w:r>
            <w:r>
              <w:rPr>
                <w:spacing w:val="-2"/>
                <w:sz w:val="24"/>
              </w:rPr>
              <w:t>sesión.</w:t>
            </w:r>
          </w:p>
        </w:tc>
      </w:tr>
      <w:tr w:rsidR="00FA2FB6" w14:paraId="0B979ADC" w14:textId="77777777">
        <w:trPr>
          <w:trHeight w:val="587"/>
        </w:trPr>
        <w:tc>
          <w:tcPr>
            <w:tcW w:w="4252" w:type="dxa"/>
            <w:gridSpan w:val="2"/>
          </w:tcPr>
          <w:p w14:paraId="16DD700A" w14:textId="77777777" w:rsidR="00FA2FB6" w:rsidRDefault="00FA2FB6">
            <w:pPr>
              <w:pStyle w:val="TableParagraph"/>
              <w:spacing w:line="240" w:lineRule="auto"/>
              <w:ind w:left="0"/>
              <w:rPr>
                <w:rFonts w:ascii="Times New Roman"/>
                <w:sz w:val="24"/>
              </w:rPr>
            </w:pPr>
          </w:p>
        </w:tc>
        <w:tc>
          <w:tcPr>
            <w:tcW w:w="4247" w:type="dxa"/>
          </w:tcPr>
          <w:p w14:paraId="481FEB6D" w14:textId="77777777" w:rsidR="00FA2FB6" w:rsidRDefault="00000000">
            <w:pPr>
              <w:pStyle w:val="TableParagraph"/>
              <w:spacing w:line="290" w:lineRule="atLeast"/>
              <w:rPr>
                <w:sz w:val="24"/>
              </w:rPr>
            </w:pPr>
            <w:r>
              <w:rPr>
                <w:sz w:val="24"/>
              </w:rPr>
              <w:t>4.Sistema muestra mensaje de confirmación</w:t>
            </w:r>
            <w:r>
              <w:rPr>
                <w:spacing w:val="-19"/>
                <w:sz w:val="24"/>
              </w:rPr>
              <w:t xml:space="preserve"> </w:t>
            </w:r>
            <w:r>
              <w:rPr>
                <w:sz w:val="24"/>
              </w:rPr>
              <w:t>y</w:t>
            </w:r>
            <w:r>
              <w:rPr>
                <w:spacing w:val="-17"/>
                <w:sz w:val="24"/>
              </w:rPr>
              <w:t xml:space="preserve"> </w:t>
            </w:r>
            <w:r>
              <w:rPr>
                <w:sz w:val="24"/>
              </w:rPr>
              <w:t>te</w:t>
            </w:r>
            <w:r>
              <w:rPr>
                <w:spacing w:val="-17"/>
                <w:sz w:val="24"/>
              </w:rPr>
              <w:t xml:space="preserve"> </w:t>
            </w:r>
            <w:r>
              <w:rPr>
                <w:sz w:val="24"/>
              </w:rPr>
              <w:t>vuelve</w:t>
            </w:r>
            <w:r>
              <w:rPr>
                <w:spacing w:val="-16"/>
                <w:sz w:val="24"/>
              </w:rPr>
              <w:t xml:space="preserve"> </w:t>
            </w:r>
            <w:r>
              <w:rPr>
                <w:sz w:val="24"/>
              </w:rPr>
              <w:t>visitante.</w:t>
            </w:r>
          </w:p>
        </w:tc>
      </w:tr>
      <w:tr w:rsidR="00FA2FB6" w14:paraId="2FA3DA28" w14:textId="77777777">
        <w:trPr>
          <w:trHeight w:val="292"/>
        </w:trPr>
        <w:tc>
          <w:tcPr>
            <w:tcW w:w="8499" w:type="dxa"/>
            <w:gridSpan w:val="3"/>
            <w:shd w:val="clear" w:color="auto" w:fill="BDBDBD"/>
          </w:tcPr>
          <w:p w14:paraId="521CA2F1" w14:textId="77777777" w:rsidR="00FA2FB6" w:rsidRDefault="00000000">
            <w:pPr>
              <w:pStyle w:val="TableParagraph"/>
              <w:spacing w:line="269" w:lineRule="exact"/>
              <w:ind w:left="22"/>
              <w:jc w:val="center"/>
              <w:rPr>
                <w:sz w:val="24"/>
              </w:rPr>
            </w:pPr>
            <w:r>
              <w:rPr>
                <w:sz w:val="24"/>
              </w:rPr>
              <w:t>Flujos</w:t>
            </w:r>
            <w:r>
              <w:rPr>
                <w:spacing w:val="-9"/>
                <w:sz w:val="24"/>
              </w:rPr>
              <w:t xml:space="preserve"> </w:t>
            </w:r>
            <w:r>
              <w:rPr>
                <w:spacing w:val="-2"/>
                <w:sz w:val="24"/>
              </w:rPr>
              <w:t>alternativos</w:t>
            </w:r>
          </w:p>
        </w:tc>
      </w:tr>
      <w:tr w:rsidR="00FA2FB6" w14:paraId="07431A48" w14:textId="77777777">
        <w:trPr>
          <w:trHeight w:val="292"/>
        </w:trPr>
        <w:tc>
          <w:tcPr>
            <w:tcW w:w="4252" w:type="dxa"/>
            <w:gridSpan w:val="2"/>
            <w:shd w:val="clear" w:color="auto" w:fill="FFC000"/>
          </w:tcPr>
          <w:p w14:paraId="3BF50BDF"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42D52D99" w14:textId="77777777" w:rsidR="00FA2FB6" w:rsidRDefault="00000000">
            <w:pPr>
              <w:pStyle w:val="TableParagraph"/>
              <w:spacing w:line="269" w:lineRule="exact"/>
              <w:rPr>
                <w:sz w:val="24"/>
              </w:rPr>
            </w:pPr>
            <w:r>
              <w:rPr>
                <w:spacing w:val="-2"/>
                <w:sz w:val="24"/>
              </w:rPr>
              <w:t>Sistema</w:t>
            </w:r>
          </w:p>
        </w:tc>
      </w:tr>
      <w:tr w:rsidR="00FA2FB6" w14:paraId="26638D16" w14:textId="77777777">
        <w:trPr>
          <w:trHeight w:val="292"/>
        </w:trPr>
        <w:tc>
          <w:tcPr>
            <w:tcW w:w="4252" w:type="dxa"/>
            <w:gridSpan w:val="2"/>
          </w:tcPr>
          <w:p w14:paraId="3453EB83" w14:textId="77777777" w:rsidR="00FA2FB6" w:rsidRDefault="00000000">
            <w:pPr>
              <w:pStyle w:val="TableParagraph"/>
              <w:spacing w:line="269" w:lineRule="exact"/>
              <w:ind w:left="115"/>
              <w:rPr>
                <w:sz w:val="24"/>
              </w:rPr>
            </w:pPr>
            <w:r>
              <w:rPr>
                <w:spacing w:val="-2"/>
                <w:sz w:val="24"/>
              </w:rPr>
              <w:t>5.No</w:t>
            </w:r>
            <w:r>
              <w:rPr>
                <w:spacing w:val="-4"/>
                <w:sz w:val="24"/>
              </w:rPr>
              <w:t xml:space="preserve"> </w:t>
            </w:r>
            <w:r>
              <w:rPr>
                <w:spacing w:val="-2"/>
                <w:sz w:val="24"/>
              </w:rPr>
              <w:t>confirmas</w:t>
            </w:r>
            <w:r>
              <w:rPr>
                <w:spacing w:val="-6"/>
                <w:sz w:val="24"/>
              </w:rPr>
              <w:t xml:space="preserve"> </w:t>
            </w:r>
            <w:r>
              <w:rPr>
                <w:spacing w:val="-2"/>
                <w:sz w:val="24"/>
              </w:rPr>
              <w:t>cerrar</w:t>
            </w:r>
            <w:r>
              <w:rPr>
                <w:spacing w:val="-6"/>
                <w:sz w:val="24"/>
              </w:rPr>
              <w:t xml:space="preserve"> </w:t>
            </w:r>
            <w:r>
              <w:rPr>
                <w:spacing w:val="-2"/>
                <w:sz w:val="24"/>
              </w:rPr>
              <w:t>sesión.</w:t>
            </w:r>
          </w:p>
        </w:tc>
        <w:tc>
          <w:tcPr>
            <w:tcW w:w="4247" w:type="dxa"/>
          </w:tcPr>
          <w:p w14:paraId="127ED2A4" w14:textId="77777777" w:rsidR="00FA2FB6" w:rsidRDefault="00FA2FB6">
            <w:pPr>
              <w:pStyle w:val="TableParagraph"/>
              <w:spacing w:line="240" w:lineRule="auto"/>
              <w:ind w:left="0"/>
              <w:rPr>
                <w:rFonts w:ascii="Times New Roman"/>
                <w:sz w:val="20"/>
              </w:rPr>
            </w:pPr>
          </w:p>
        </w:tc>
      </w:tr>
      <w:tr w:rsidR="00FA2FB6" w14:paraId="672F6620" w14:textId="77777777">
        <w:trPr>
          <w:trHeight w:val="292"/>
        </w:trPr>
        <w:tc>
          <w:tcPr>
            <w:tcW w:w="4252" w:type="dxa"/>
            <w:gridSpan w:val="2"/>
          </w:tcPr>
          <w:p w14:paraId="54283E9C" w14:textId="77777777" w:rsidR="00FA2FB6" w:rsidRDefault="00FA2FB6">
            <w:pPr>
              <w:pStyle w:val="TableParagraph"/>
              <w:spacing w:line="240" w:lineRule="auto"/>
              <w:ind w:left="0"/>
              <w:rPr>
                <w:rFonts w:ascii="Times New Roman"/>
                <w:sz w:val="20"/>
              </w:rPr>
            </w:pPr>
          </w:p>
        </w:tc>
        <w:tc>
          <w:tcPr>
            <w:tcW w:w="4247" w:type="dxa"/>
          </w:tcPr>
          <w:p w14:paraId="26F6DAAA" w14:textId="77777777" w:rsidR="00FA2FB6" w:rsidRDefault="00000000">
            <w:pPr>
              <w:pStyle w:val="TableParagraph"/>
              <w:spacing w:line="271" w:lineRule="exact"/>
              <w:rPr>
                <w:sz w:val="24"/>
              </w:rPr>
            </w:pPr>
            <w:r>
              <w:rPr>
                <w:sz w:val="24"/>
              </w:rPr>
              <w:t>6.Cierra</w:t>
            </w:r>
            <w:r>
              <w:rPr>
                <w:spacing w:val="-11"/>
                <w:sz w:val="24"/>
              </w:rPr>
              <w:t xml:space="preserve"> </w:t>
            </w:r>
            <w:r>
              <w:rPr>
                <w:sz w:val="24"/>
              </w:rPr>
              <w:t>la</w:t>
            </w:r>
            <w:r>
              <w:rPr>
                <w:spacing w:val="-13"/>
                <w:sz w:val="24"/>
              </w:rPr>
              <w:t xml:space="preserve"> </w:t>
            </w:r>
            <w:r>
              <w:rPr>
                <w:sz w:val="24"/>
              </w:rPr>
              <w:t>función</w:t>
            </w:r>
            <w:r>
              <w:rPr>
                <w:spacing w:val="-9"/>
                <w:sz w:val="24"/>
              </w:rPr>
              <w:t xml:space="preserve"> </w:t>
            </w:r>
            <w:r>
              <w:rPr>
                <w:sz w:val="24"/>
              </w:rPr>
              <w:t>de</w:t>
            </w:r>
            <w:r>
              <w:rPr>
                <w:spacing w:val="-13"/>
                <w:sz w:val="24"/>
              </w:rPr>
              <w:t xml:space="preserve"> </w:t>
            </w:r>
            <w:r>
              <w:rPr>
                <w:sz w:val="24"/>
              </w:rPr>
              <w:t>cerrar</w:t>
            </w:r>
            <w:r>
              <w:rPr>
                <w:spacing w:val="-10"/>
                <w:sz w:val="24"/>
              </w:rPr>
              <w:t xml:space="preserve"> </w:t>
            </w:r>
            <w:r>
              <w:rPr>
                <w:spacing w:val="-2"/>
                <w:sz w:val="24"/>
              </w:rPr>
              <w:t>sesión.</w:t>
            </w:r>
          </w:p>
        </w:tc>
      </w:tr>
      <w:tr w:rsidR="00FA2FB6" w14:paraId="5A61CA6D" w14:textId="77777777">
        <w:trPr>
          <w:trHeight w:val="292"/>
        </w:trPr>
        <w:tc>
          <w:tcPr>
            <w:tcW w:w="1981" w:type="dxa"/>
            <w:shd w:val="clear" w:color="auto" w:fill="BDBDBD"/>
          </w:tcPr>
          <w:p w14:paraId="206DC693" w14:textId="77777777" w:rsidR="00FA2FB6" w:rsidRDefault="00000000">
            <w:pPr>
              <w:pStyle w:val="TableParagraph"/>
              <w:spacing w:line="271" w:lineRule="exact"/>
              <w:ind w:left="115"/>
              <w:rPr>
                <w:sz w:val="24"/>
              </w:rPr>
            </w:pPr>
            <w:r>
              <w:rPr>
                <w:spacing w:val="-2"/>
                <w:sz w:val="24"/>
              </w:rPr>
              <w:t>Postcondición</w:t>
            </w:r>
          </w:p>
        </w:tc>
        <w:tc>
          <w:tcPr>
            <w:tcW w:w="6518" w:type="dxa"/>
            <w:gridSpan w:val="2"/>
          </w:tcPr>
          <w:p w14:paraId="2E67ACED" w14:textId="77777777" w:rsidR="00FA2FB6" w:rsidRDefault="00FA2FB6">
            <w:pPr>
              <w:pStyle w:val="TableParagraph"/>
              <w:spacing w:line="240" w:lineRule="auto"/>
              <w:ind w:left="0"/>
              <w:rPr>
                <w:rFonts w:ascii="Times New Roman"/>
                <w:sz w:val="20"/>
              </w:rPr>
            </w:pPr>
          </w:p>
        </w:tc>
      </w:tr>
      <w:tr w:rsidR="00FA2FB6" w14:paraId="42752377" w14:textId="77777777">
        <w:trPr>
          <w:trHeight w:val="256"/>
        </w:trPr>
        <w:tc>
          <w:tcPr>
            <w:tcW w:w="1981" w:type="dxa"/>
            <w:shd w:val="clear" w:color="auto" w:fill="BDBDBD"/>
          </w:tcPr>
          <w:p w14:paraId="749F98A0" w14:textId="77777777" w:rsidR="00FA2FB6" w:rsidRDefault="00000000">
            <w:pPr>
              <w:pStyle w:val="TableParagraph"/>
              <w:spacing w:line="236" w:lineRule="exact"/>
              <w:ind w:left="115"/>
              <w:rPr>
                <w:sz w:val="24"/>
              </w:rPr>
            </w:pPr>
            <w:r>
              <w:rPr>
                <w:sz w:val="24"/>
              </w:rPr>
              <w:t>CU</w:t>
            </w:r>
            <w:r>
              <w:rPr>
                <w:spacing w:val="-6"/>
                <w:sz w:val="24"/>
              </w:rPr>
              <w:t xml:space="preserve"> </w:t>
            </w:r>
            <w:r>
              <w:rPr>
                <w:spacing w:val="-2"/>
                <w:sz w:val="24"/>
              </w:rPr>
              <w:t>Relacionados</w:t>
            </w:r>
          </w:p>
        </w:tc>
        <w:tc>
          <w:tcPr>
            <w:tcW w:w="6518" w:type="dxa"/>
            <w:gridSpan w:val="2"/>
            <w:tcBorders>
              <w:bottom w:val="double" w:sz="4" w:space="0" w:color="000000"/>
            </w:tcBorders>
          </w:tcPr>
          <w:p w14:paraId="29AF3AF2" w14:textId="77777777" w:rsidR="00FA2FB6" w:rsidRDefault="00000000">
            <w:pPr>
              <w:pStyle w:val="TableParagraph"/>
              <w:spacing w:line="236" w:lineRule="exact"/>
              <w:ind w:left="114"/>
              <w:rPr>
                <w:sz w:val="24"/>
              </w:rPr>
            </w:pPr>
            <w:r>
              <w:rPr>
                <w:sz w:val="24"/>
              </w:rPr>
              <w:t>CU_01,</w:t>
            </w:r>
            <w:r>
              <w:rPr>
                <w:spacing w:val="-8"/>
                <w:sz w:val="24"/>
              </w:rPr>
              <w:t xml:space="preserve"> </w:t>
            </w:r>
            <w:r>
              <w:rPr>
                <w:spacing w:val="-2"/>
                <w:sz w:val="24"/>
              </w:rPr>
              <w:t>CU_02</w:t>
            </w:r>
          </w:p>
        </w:tc>
      </w:tr>
      <w:tr w:rsidR="00FA2FB6" w14:paraId="7AF5911D" w14:textId="77777777">
        <w:trPr>
          <w:trHeight w:val="260"/>
        </w:trPr>
        <w:tc>
          <w:tcPr>
            <w:tcW w:w="1981" w:type="dxa"/>
            <w:shd w:val="clear" w:color="auto" w:fill="BDBDBD"/>
          </w:tcPr>
          <w:p w14:paraId="22DE65FF" w14:textId="77777777" w:rsidR="00FA2FB6" w:rsidRDefault="00000000">
            <w:pPr>
              <w:pStyle w:val="TableParagraph"/>
              <w:spacing w:line="235" w:lineRule="exact"/>
              <w:ind w:left="115"/>
              <w:rPr>
                <w:sz w:val="24"/>
              </w:rPr>
            </w:pPr>
            <w:r>
              <w:rPr>
                <w:spacing w:val="-2"/>
                <w:sz w:val="24"/>
              </w:rPr>
              <w:t>Identificador</w:t>
            </w:r>
            <w:r>
              <w:rPr>
                <w:spacing w:val="-3"/>
                <w:sz w:val="24"/>
              </w:rPr>
              <w:t xml:space="preserve"> </w:t>
            </w:r>
            <w:r>
              <w:rPr>
                <w:spacing w:val="-5"/>
                <w:sz w:val="24"/>
              </w:rPr>
              <w:t>CU</w:t>
            </w:r>
          </w:p>
        </w:tc>
        <w:tc>
          <w:tcPr>
            <w:tcW w:w="6518" w:type="dxa"/>
            <w:gridSpan w:val="2"/>
            <w:tcBorders>
              <w:top w:val="double" w:sz="4" w:space="0" w:color="000000"/>
            </w:tcBorders>
          </w:tcPr>
          <w:p w14:paraId="48FBB257" w14:textId="77777777" w:rsidR="00FA2FB6" w:rsidRDefault="00000000">
            <w:pPr>
              <w:pStyle w:val="TableParagraph"/>
              <w:spacing w:line="235" w:lineRule="exact"/>
              <w:ind w:left="114"/>
              <w:rPr>
                <w:sz w:val="24"/>
              </w:rPr>
            </w:pPr>
            <w:r>
              <w:rPr>
                <w:spacing w:val="-2"/>
                <w:sz w:val="24"/>
              </w:rPr>
              <w:t>CU_05</w:t>
            </w:r>
          </w:p>
        </w:tc>
      </w:tr>
      <w:tr w:rsidR="00FA2FB6" w14:paraId="220E48A3" w14:textId="77777777">
        <w:trPr>
          <w:trHeight w:val="290"/>
        </w:trPr>
        <w:tc>
          <w:tcPr>
            <w:tcW w:w="1981" w:type="dxa"/>
            <w:shd w:val="clear" w:color="auto" w:fill="BDBDBD"/>
          </w:tcPr>
          <w:p w14:paraId="39CCF9C0" w14:textId="77777777" w:rsidR="00FA2FB6" w:rsidRDefault="00000000">
            <w:pPr>
              <w:pStyle w:val="TableParagraph"/>
              <w:spacing w:line="269" w:lineRule="exact"/>
              <w:ind w:left="115"/>
              <w:rPr>
                <w:sz w:val="24"/>
              </w:rPr>
            </w:pPr>
            <w:r>
              <w:rPr>
                <w:sz w:val="24"/>
              </w:rPr>
              <w:t>Nombre</w:t>
            </w:r>
            <w:r>
              <w:rPr>
                <w:spacing w:val="-12"/>
                <w:sz w:val="24"/>
              </w:rPr>
              <w:t xml:space="preserve"> </w:t>
            </w:r>
            <w:r>
              <w:rPr>
                <w:spacing w:val="-7"/>
                <w:sz w:val="24"/>
              </w:rPr>
              <w:t>CU</w:t>
            </w:r>
          </w:p>
        </w:tc>
        <w:tc>
          <w:tcPr>
            <w:tcW w:w="6518" w:type="dxa"/>
            <w:gridSpan w:val="2"/>
          </w:tcPr>
          <w:p w14:paraId="07960A1A" w14:textId="77777777" w:rsidR="00FA2FB6" w:rsidRDefault="00000000">
            <w:pPr>
              <w:pStyle w:val="TableParagraph"/>
              <w:spacing w:line="269" w:lineRule="exact"/>
              <w:ind w:left="114"/>
              <w:rPr>
                <w:sz w:val="24"/>
              </w:rPr>
            </w:pPr>
            <w:r>
              <w:rPr>
                <w:sz w:val="24"/>
              </w:rPr>
              <w:t>Crear</w:t>
            </w:r>
            <w:r>
              <w:rPr>
                <w:spacing w:val="-9"/>
                <w:sz w:val="24"/>
              </w:rPr>
              <w:t xml:space="preserve"> </w:t>
            </w:r>
            <w:r>
              <w:rPr>
                <w:sz w:val="24"/>
              </w:rPr>
              <w:t>post</w:t>
            </w:r>
            <w:r>
              <w:rPr>
                <w:spacing w:val="-8"/>
                <w:sz w:val="24"/>
              </w:rPr>
              <w:t xml:space="preserve"> </w:t>
            </w:r>
            <w:r>
              <w:rPr>
                <w:sz w:val="24"/>
              </w:rPr>
              <w:t>en</w:t>
            </w:r>
            <w:r>
              <w:rPr>
                <w:spacing w:val="-6"/>
                <w:sz w:val="24"/>
              </w:rPr>
              <w:t xml:space="preserve"> </w:t>
            </w:r>
            <w:r>
              <w:rPr>
                <w:sz w:val="24"/>
              </w:rPr>
              <w:t>la</w:t>
            </w:r>
            <w:r>
              <w:rPr>
                <w:spacing w:val="-5"/>
                <w:sz w:val="24"/>
              </w:rPr>
              <w:t xml:space="preserve"> </w:t>
            </w:r>
            <w:r>
              <w:rPr>
                <w:spacing w:val="-2"/>
                <w:sz w:val="24"/>
              </w:rPr>
              <w:t>comunidad</w:t>
            </w:r>
          </w:p>
        </w:tc>
      </w:tr>
      <w:tr w:rsidR="00FA2FB6" w14:paraId="1A8E1752" w14:textId="77777777">
        <w:trPr>
          <w:trHeight w:val="292"/>
        </w:trPr>
        <w:tc>
          <w:tcPr>
            <w:tcW w:w="1981" w:type="dxa"/>
            <w:shd w:val="clear" w:color="auto" w:fill="BDBDBD"/>
          </w:tcPr>
          <w:p w14:paraId="190549BE" w14:textId="77777777" w:rsidR="00FA2FB6" w:rsidRDefault="00000000">
            <w:pPr>
              <w:pStyle w:val="TableParagraph"/>
              <w:spacing w:line="271" w:lineRule="exact"/>
              <w:ind w:left="115"/>
              <w:rPr>
                <w:sz w:val="24"/>
              </w:rPr>
            </w:pPr>
            <w:r>
              <w:rPr>
                <w:spacing w:val="-2"/>
                <w:sz w:val="24"/>
              </w:rPr>
              <w:t>Actores</w:t>
            </w:r>
          </w:p>
        </w:tc>
        <w:tc>
          <w:tcPr>
            <w:tcW w:w="6518" w:type="dxa"/>
            <w:gridSpan w:val="2"/>
          </w:tcPr>
          <w:p w14:paraId="7AEABE29" w14:textId="77777777" w:rsidR="00FA2FB6" w:rsidRDefault="00000000">
            <w:pPr>
              <w:pStyle w:val="TableParagraph"/>
              <w:spacing w:line="271" w:lineRule="exact"/>
              <w:ind w:left="114"/>
              <w:rPr>
                <w:sz w:val="24"/>
              </w:rPr>
            </w:pPr>
            <w:r>
              <w:rPr>
                <w:sz w:val="24"/>
              </w:rPr>
              <w:t>Usuario</w:t>
            </w:r>
            <w:r>
              <w:rPr>
                <w:spacing w:val="-14"/>
                <w:sz w:val="24"/>
              </w:rPr>
              <w:t xml:space="preserve"> </w:t>
            </w:r>
            <w:r>
              <w:rPr>
                <w:spacing w:val="-2"/>
                <w:sz w:val="24"/>
              </w:rPr>
              <w:t>registrado</w:t>
            </w:r>
          </w:p>
        </w:tc>
      </w:tr>
      <w:tr w:rsidR="00FA2FB6" w14:paraId="25CE4F73" w14:textId="77777777">
        <w:trPr>
          <w:trHeight w:val="292"/>
        </w:trPr>
        <w:tc>
          <w:tcPr>
            <w:tcW w:w="1981" w:type="dxa"/>
            <w:shd w:val="clear" w:color="auto" w:fill="BDBDBD"/>
          </w:tcPr>
          <w:p w14:paraId="582151F8" w14:textId="77777777" w:rsidR="00FA2FB6" w:rsidRDefault="00000000">
            <w:pPr>
              <w:pStyle w:val="TableParagraph"/>
              <w:spacing w:line="269" w:lineRule="exact"/>
              <w:ind w:left="115"/>
              <w:rPr>
                <w:sz w:val="24"/>
              </w:rPr>
            </w:pPr>
            <w:r>
              <w:rPr>
                <w:spacing w:val="-2"/>
                <w:sz w:val="24"/>
              </w:rPr>
              <w:t>Descripción</w:t>
            </w:r>
          </w:p>
        </w:tc>
        <w:tc>
          <w:tcPr>
            <w:tcW w:w="6518" w:type="dxa"/>
            <w:gridSpan w:val="2"/>
          </w:tcPr>
          <w:p w14:paraId="1152853E" w14:textId="77777777" w:rsidR="00FA2FB6" w:rsidRDefault="00000000">
            <w:pPr>
              <w:pStyle w:val="TableParagraph"/>
              <w:spacing w:line="269" w:lineRule="exact"/>
              <w:ind w:left="114"/>
              <w:rPr>
                <w:sz w:val="24"/>
              </w:rPr>
            </w:pPr>
            <w:r>
              <w:rPr>
                <w:sz w:val="24"/>
              </w:rPr>
              <w:t>Permite</w:t>
            </w:r>
            <w:r>
              <w:rPr>
                <w:spacing w:val="-15"/>
                <w:sz w:val="24"/>
              </w:rPr>
              <w:t xml:space="preserve"> </w:t>
            </w:r>
            <w:r>
              <w:rPr>
                <w:sz w:val="24"/>
              </w:rPr>
              <w:t>publicar</w:t>
            </w:r>
            <w:r>
              <w:rPr>
                <w:spacing w:val="-11"/>
                <w:sz w:val="24"/>
              </w:rPr>
              <w:t xml:space="preserve"> </w:t>
            </w:r>
            <w:r>
              <w:rPr>
                <w:sz w:val="24"/>
              </w:rPr>
              <w:t>un</w:t>
            </w:r>
            <w:r>
              <w:rPr>
                <w:spacing w:val="-10"/>
                <w:sz w:val="24"/>
              </w:rPr>
              <w:t xml:space="preserve"> </w:t>
            </w:r>
            <w:r>
              <w:rPr>
                <w:sz w:val="24"/>
              </w:rPr>
              <w:t>post</w:t>
            </w:r>
            <w:r>
              <w:rPr>
                <w:spacing w:val="-12"/>
                <w:sz w:val="24"/>
              </w:rPr>
              <w:t xml:space="preserve"> </w:t>
            </w:r>
            <w:r>
              <w:rPr>
                <w:sz w:val="24"/>
              </w:rPr>
              <w:t>en</w:t>
            </w:r>
            <w:r>
              <w:rPr>
                <w:spacing w:val="-12"/>
                <w:sz w:val="24"/>
              </w:rPr>
              <w:t xml:space="preserve"> </w:t>
            </w:r>
            <w:r>
              <w:rPr>
                <w:sz w:val="24"/>
              </w:rPr>
              <w:t>una</w:t>
            </w:r>
            <w:r>
              <w:rPr>
                <w:spacing w:val="-11"/>
                <w:sz w:val="24"/>
              </w:rPr>
              <w:t xml:space="preserve"> </w:t>
            </w:r>
            <w:r>
              <w:rPr>
                <w:sz w:val="24"/>
              </w:rPr>
              <w:t>categoría</w:t>
            </w:r>
            <w:r>
              <w:rPr>
                <w:spacing w:val="-11"/>
                <w:sz w:val="24"/>
              </w:rPr>
              <w:t xml:space="preserve"> </w:t>
            </w:r>
            <w:r>
              <w:rPr>
                <w:sz w:val="24"/>
              </w:rPr>
              <w:t>del</w:t>
            </w:r>
            <w:r>
              <w:rPr>
                <w:spacing w:val="-16"/>
                <w:sz w:val="24"/>
              </w:rPr>
              <w:t xml:space="preserve"> </w:t>
            </w:r>
            <w:r>
              <w:rPr>
                <w:spacing w:val="-2"/>
                <w:sz w:val="24"/>
              </w:rPr>
              <w:t>foro.</w:t>
            </w:r>
          </w:p>
        </w:tc>
      </w:tr>
      <w:tr w:rsidR="00FA2FB6" w14:paraId="71B6A7E4" w14:textId="77777777">
        <w:trPr>
          <w:trHeight w:val="294"/>
        </w:trPr>
        <w:tc>
          <w:tcPr>
            <w:tcW w:w="1981" w:type="dxa"/>
            <w:shd w:val="clear" w:color="auto" w:fill="BDBDBD"/>
          </w:tcPr>
          <w:p w14:paraId="76CAC3E5" w14:textId="77777777" w:rsidR="00FA2FB6" w:rsidRDefault="00000000">
            <w:pPr>
              <w:pStyle w:val="TableParagraph"/>
              <w:spacing w:line="269" w:lineRule="exact"/>
              <w:ind w:left="115"/>
              <w:rPr>
                <w:sz w:val="24"/>
              </w:rPr>
            </w:pPr>
            <w:r>
              <w:rPr>
                <w:spacing w:val="-2"/>
                <w:sz w:val="24"/>
              </w:rPr>
              <w:t>Prioridad</w:t>
            </w:r>
          </w:p>
        </w:tc>
        <w:tc>
          <w:tcPr>
            <w:tcW w:w="6518" w:type="dxa"/>
            <w:gridSpan w:val="2"/>
          </w:tcPr>
          <w:p w14:paraId="5BCA0F37" w14:textId="77777777" w:rsidR="00FA2FB6" w:rsidRDefault="00000000">
            <w:pPr>
              <w:pStyle w:val="TableParagraph"/>
              <w:spacing w:line="269" w:lineRule="exact"/>
              <w:ind w:left="114"/>
              <w:rPr>
                <w:sz w:val="24"/>
              </w:rPr>
            </w:pPr>
            <w:r>
              <w:rPr>
                <w:sz w:val="24"/>
              </w:rPr>
              <w:t>Alta</w:t>
            </w:r>
            <w:r>
              <w:rPr>
                <w:spacing w:val="-7"/>
                <w:sz w:val="24"/>
              </w:rPr>
              <w:t xml:space="preserve"> </w:t>
            </w:r>
            <w:r>
              <w:rPr>
                <w:spacing w:val="-5"/>
                <w:sz w:val="24"/>
              </w:rPr>
              <w:t>(7)</w:t>
            </w:r>
          </w:p>
        </w:tc>
      </w:tr>
      <w:tr w:rsidR="00FA2FB6" w14:paraId="6DF7501D" w14:textId="77777777">
        <w:trPr>
          <w:trHeight w:val="292"/>
        </w:trPr>
        <w:tc>
          <w:tcPr>
            <w:tcW w:w="1981" w:type="dxa"/>
            <w:shd w:val="clear" w:color="auto" w:fill="BDBDBD"/>
          </w:tcPr>
          <w:p w14:paraId="0753B9C9" w14:textId="77777777" w:rsidR="00FA2FB6" w:rsidRDefault="00000000">
            <w:pPr>
              <w:pStyle w:val="TableParagraph"/>
              <w:spacing w:line="269" w:lineRule="exact"/>
              <w:ind w:left="115"/>
              <w:rPr>
                <w:sz w:val="24"/>
              </w:rPr>
            </w:pPr>
            <w:r>
              <w:rPr>
                <w:spacing w:val="-2"/>
                <w:sz w:val="24"/>
              </w:rPr>
              <w:t>Precondición</w:t>
            </w:r>
          </w:p>
        </w:tc>
        <w:tc>
          <w:tcPr>
            <w:tcW w:w="6518" w:type="dxa"/>
            <w:gridSpan w:val="2"/>
          </w:tcPr>
          <w:p w14:paraId="320B137C" w14:textId="77777777" w:rsidR="00FA2FB6" w:rsidRDefault="00000000">
            <w:pPr>
              <w:pStyle w:val="TableParagraph"/>
              <w:spacing w:line="269" w:lineRule="exact"/>
              <w:ind w:left="114"/>
              <w:rPr>
                <w:sz w:val="24"/>
              </w:rPr>
            </w:pPr>
            <w:r>
              <w:rPr>
                <w:sz w:val="24"/>
              </w:rPr>
              <w:t>El</w:t>
            </w:r>
            <w:r>
              <w:rPr>
                <w:spacing w:val="-12"/>
                <w:sz w:val="24"/>
              </w:rPr>
              <w:t xml:space="preserve"> </w:t>
            </w:r>
            <w:r>
              <w:rPr>
                <w:sz w:val="24"/>
              </w:rPr>
              <w:t>usuario</w:t>
            </w:r>
            <w:r>
              <w:rPr>
                <w:spacing w:val="-8"/>
                <w:sz w:val="24"/>
              </w:rPr>
              <w:t xml:space="preserve"> </w:t>
            </w:r>
            <w:r>
              <w:rPr>
                <w:sz w:val="24"/>
              </w:rPr>
              <w:t>con</w:t>
            </w:r>
            <w:r>
              <w:rPr>
                <w:spacing w:val="-7"/>
                <w:sz w:val="24"/>
              </w:rPr>
              <w:t xml:space="preserve"> </w:t>
            </w:r>
            <w:r>
              <w:rPr>
                <w:sz w:val="24"/>
              </w:rPr>
              <w:t>sesión</w:t>
            </w:r>
            <w:r>
              <w:rPr>
                <w:spacing w:val="-7"/>
                <w:sz w:val="24"/>
              </w:rPr>
              <w:t xml:space="preserve"> </w:t>
            </w:r>
            <w:r>
              <w:rPr>
                <w:spacing w:val="-2"/>
                <w:sz w:val="24"/>
              </w:rPr>
              <w:t>iniciada.</w:t>
            </w:r>
          </w:p>
        </w:tc>
      </w:tr>
      <w:tr w:rsidR="00FA2FB6" w14:paraId="2743014B" w14:textId="77777777">
        <w:trPr>
          <w:trHeight w:val="290"/>
        </w:trPr>
        <w:tc>
          <w:tcPr>
            <w:tcW w:w="1981" w:type="dxa"/>
            <w:shd w:val="clear" w:color="auto" w:fill="BDBDBD"/>
          </w:tcPr>
          <w:p w14:paraId="43C96118" w14:textId="77777777" w:rsidR="00FA2FB6" w:rsidRDefault="00000000">
            <w:pPr>
              <w:pStyle w:val="TableParagraph"/>
              <w:spacing w:line="269"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1F9EB99A" w14:textId="77777777" w:rsidR="00FA2FB6" w:rsidRDefault="00000000">
            <w:pPr>
              <w:pStyle w:val="TableParagraph"/>
              <w:spacing w:line="269" w:lineRule="exact"/>
              <w:ind w:left="114"/>
              <w:rPr>
                <w:sz w:val="24"/>
              </w:rPr>
            </w:pPr>
            <w:r>
              <w:rPr>
                <w:spacing w:val="-2"/>
                <w:sz w:val="24"/>
              </w:rPr>
              <w:t>Título,</w:t>
            </w:r>
            <w:r>
              <w:rPr>
                <w:spacing w:val="-4"/>
                <w:sz w:val="24"/>
              </w:rPr>
              <w:t xml:space="preserve"> </w:t>
            </w:r>
            <w:r>
              <w:rPr>
                <w:spacing w:val="-2"/>
                <w:sz w:val="24"/>
              </w:rPr>
              <w:t>categoría,</w:t>
            </w:r>
            <w:r>
              <w:rPr>
                <w:spacing w:val="1"/>
                <w:sz w:val="24"/>
              </w:rPr>
              <w:t xml:space="preserve"> </w:t>
            </w:r>
            <w:r>
              <w:rPr>
                <w:spacing w:val="-2"/>
                <w:sz w:val="24"/>
              </w:rPr>
              <w:t>contenido,</w:t>
            </w:r>
            <w:r>
              <w:rPr>
                <w:spacing w:val="-3"/>
                <w:sz w:val="24"/>
              </w:rPr>
              <w:t xml:space="preserve"> </w:t>
            </w:r>
            <w:r>
              <w:rPr>
                <w:spacing w:val="-2"/>
                <w:sz w:val="24"/>
              </w:rPr>
              <w:t>imagen</w:t>
            </w:r>
            <w:r>
              <w:rPr>
                <w:spacing w:val="-3"/>
                <w:sz w:val="24"/>
              </w:rPr>
              <w:t xml:space="preserve"> </w:t>
            </w:r>
            <w:r>
              <w:rPr>
                <w:spacing w:val="-2"/>
                <w:sz w:val="24"/>
              </w:rPr>
              <w:t>opcional.</w:t>
            </w:r>
          </w:p>
        </w:tc>
      </w:tr>
      <w:tr w:rsidR="00FA2FB6" w14:paraId="6314E6E3" w14:textId="77777777">
        <w:trPr>
          <w:trHeight w:val="292"/>
        </w:trPr>
        <w:tc>
          <w:tcPr>
            <w:tcW w:w="1981" w:type="dxa"/>
            <w:shd w:val="clear" w:color="auto" w:fill="BDBDBD"/>
          </w:tcPr>
          <w:p w14:paraId="50956480" w14:textId="77777777" w:rsidR="00FA2FB6" w:rsidRDefault="00000000">
            <w:pPr>
              <w:pStyle w:val="TableParagraph"/>
              <w:spacing w:line="271" w:lineRule="exact"/>
              <w:ind w:left="115"/>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0E3D5C91" w14:textId="77777777" w:rsidR="00FA2FB6" w:rsidRDefault="00000000">
            <w:pPr>
              <w:pStyle w:val="TableParagraph"/>
              <w:spacing w:line="271" w:lineRule="exact"/>
              <w:ind w:left="114"/>
              <w:rPr>
                <w:sz w:val="24"/>
              </w:rPr>
            </w:pPr>
            <w:r>
              <w:rPr>
                <w:sz w:val="24"/>
              </w:rPr>
              <w:t>Post</w:t>
            </w:r>
            <w:r>
              <w:rPr>
                <w:spacing w:val="-11"/>
                <w:sz w:val="24"/>
              </w:rPr>
              <w:t xml:space="preserve"> </w:t>
            </w:r>
            <w:r>
              <w:rPr>
                <w:sz w:val="24"/>
              </w:rPr>
              <w:t>guardado</w:t>
            </w:r>
            <w:r>
              <w:rPr>
                <w:spacing w:val="-5"/>
                <w:sz w:val="24"/>
              </w:rPr>
              <w:t xml:space="preserve"> </w:t>
            </w:r>
            <w:r>
              <w:rPr>
                <w:sz w:val="24"/>
              </w:rPr>
              <w:t>y</w:t>
            </w:r>
            <w:r>
              <w:rPr>
                <w:spacing w:val="-9"/>
                <w:sz w:val="24"/>
              </w:rPr>
              <w:t xml:space="preserve"> </w:t>
            </w:r>
            <w:r>
              <w:rPr>
                <w:sz w:val="24"/>
              </w:rPr>
              <w:t>visible</w:t>
            </w:r>
            <w:r>
              <w:rPr>
                <w:spacing w:val="-7"/>
                <w:sz w:val="24"/>
              </w:rPr>
              <w:t xml:space="preserve"> </w:t>
            </w:r>
            <w:r>
              <w:rPr>
                <w:sz w:val="24"/>
              </w:rPr>
              <w:t>en</w:t>
            </w:r>
            <w:r>
              <w:rPr>
                <w:spacing w:val="-9"/>
                <w:sz w:val="24"/>
              </w:rPr>
              <w:t xml:space="preserve"> </w:t>
            </w:r>
            <w:r>
              <w:rPr>
                <w:sz w:val="24"/>
              </w:rPr>
              <w:t>la</w:t>
            </w:r>
            <w:r>
              <w:rPr>
                <w:spacing w:val="-6"/>
                <w:sz w:val="24"/>
              </w:rPr>
              <w:t xml:space="preserve"> </w:t>
            </w:r>
            <w:r>
              <w:rPr>
                <w:spacing w:val="-2"/>
                <w:sz w:val="24"/>
              </w:rPr>
              <w:t>comunidad.</w:t>
            </w:r>
          </w:p>
        </w:tc>
      </w:tr>
      <w:tr w:rsidR="00FA2FB6" w14:paraId="471DF1E8" w14:textId="77777777">
        <w:trPr>
          <w:trHeight w:val="294"/>
        </w:trPr>
        <w:tc>
          <w:tcPr>
            <w:tcW w:w="8499" w:type="dxa"/>
            <w:gridSpan w:val="3"/>
            <w:shd w:val="clear" w:color="auto" w:fill="BDBDBD"/>
          </w:tcPr>
          <w:p w14:paraId="33EA85DB" w14:textId="77777777" w:rsidR="00FA2FB6" w:rsidRDefault="00000000">
            <w:pPr>
              <w:pStyle w:val="TableParagraph"/>
              <w:spacing w:line="271" w:lineRule="exact"/>
              <w:ind w:left="22"/>
              <w:jc w:val="center"/>
              <w:rPr>
                <w:sz w:val="24"/>
              </w:rPr>
            </w:pPr>
            <w:r>
              <w:rPr>
                <w:sz w:val="24"/>
              </w:rPr>
              <w:t>Secuencia</w:t>
            </w:r>
            <w:r>
              <w:rPr>
                <w:spacing w:val="-15"/>
                <w:sz w:val="24"/>
              </w:rPr>
              <w:t xml:space="preserve"> </w:t>
            </w:r>
            <w:r>
              <w:rPr>
                <w:spacing w:val="-2"/>
                <w:sz w:val="24"/>
              </w:rPr>
              <w:t>Normal</w:t>
            </w:r>
          </w:p>
        </w:tc>
      </w:tr>
      <w:tr w:rsidR="00FA2FB6" w14:paraId="2948FD35" w14:textId="77777777">
        <w:trPr>
          <w:trHeight w:val="292"/>
        </w:trPr>
        <w:tc>
          <w:tcPr>
            <w:tcW w:w="4252" w:type="dxa"/>
            <w:gridSpan w:val="2"/>
            <w:shd w:val="clear" w:color="auto" w:fill="FFC000"/>
          </w:tcPr>
          <w:p w14:paraId="62D638D5"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4F4F1E44" w14:textId="77777777" w:rsidR="00FA2FB6" w:rsidRDefault="00000000">
            <w:pPr>
              <w:pStyle w:val="TableParagraph"/>
              <w:spacing w:line="269" w:lineRule="exact"/>
              <w:rPr>
                <w:sz w:val="24"/>
              </w:rPr>
            </w:pPr>
            <w:r>
              <w:rPr>
                <w:spacing w:val="-2"/>
                <w:sz w:val="24"/>
              </w:rPr>
              <w:t>Sistema</w:t>
            </w:r>
          </w:p>
        </w:tc>
      </w:tr>
      <w:tr w:rsidR="00FA2FB6" w14:paraId="147878BC" w14:textId="77777777">
        <w:trPr>
          <w:trHeight w:val="292"/>
        </w:trPr>
        <w:tc>
          <w:tcPr>
            <w:tcW w:w="4252" w:type="dxa"/>
            <w:gridSpan w:val="2"/>
          </w:tcPr>
          <w:p w14:paraId="7026A04F" w14:textId="77777777" w:rsidR="00FA2FB6" w:rsidRDefault="00000000">
            <w:pPr>
              <w:pStyle w:val="TableParagraph"/>
              <w:spacing w:line="269" w:lineRule="exact"/>
              <w:ind w:left="115"/>
              <w:rPr>
                <w:sz w:val="24"/>
              </w:rPr>
            </w:pPr>
            <w:r>
              <w:rPr>
                <w:sz w:val="24"/>
              </w:rPr>
              <w:t>1.</w:t>
            </w:r>
            <w:r>
              <w:rPr>
                <w:spacing w:val="-8"/>
                <w:sz w:val="24"/>
              </w:rPr>
              <w:t xml:space="preserve"> </w:t>
            </w:r>
            <w:r>
              <w:rPr>
                <w:sz w:val="24"/>
              </w:rPr>
              <w:t>Usuario</w:t>
            </w:r>
            <w:r>
              <w:rPr>
                <w:spacing w:val="-6"/>
                <w:sz w:val="24"/>
              </w:rPr>
              <w:t xml:space="preserve"> </w:t>
            </w:r>
            <w:r>
              <w:rPr>
                <w:sz w:val="24"/>
              </w:rPr>
              <w:t>accede</w:t>
            </w:r>
            <w:r>
              <w:rPr>
                <w:spacing w:val="-10"/>
                <w:sz w:val="24"/>
              </w:rPr>
              <w:t xml:space="preserve"> </w:t>
            </w:r>
            <w:r>
              <w:rPr>
                <w:sz w:val="24"/>
              </w:rPr>
              <w:t>a</w:t>
            </w:r>
            <w:r>
              <w:rPr>
                <w:spacing w:val="-7"/>
                <w:sz w:val="24"/>
              </w:rPr>
              <w:t xml:space="preserve"> </w:t>
            </w:r>
            <w:r>
              <w:rPr>
                <w:sz w:val="24"/>
              </w:rPr>
              <w:t>“Crear</w:t>
            </w:r>
            <w:r>
              <w:rPr>
                <w:spacing w:val="-5"/>
                <w:sz w:val="24"/>
              </w:rPr>
              <w:t xml:space="preserve"> </w:t>
            </w:r>
            <w:r>
              <w:rPr>
                <w:spacing w:val="-2"/>
                <w:sz w:val="24"/>
              </w:rPr>
              <w:t>post”.</w:t>
            </w:r>
          </w:p>
        </w:tc>
        <w:tc>
          <w:tcPr>
            <w:tcW w:w="4247" w:type="dxa"/>
          </w:tcPr>
          <w:p w14:paraId="14E0F089" w14:textId="77777777" w:rsidR="00FA2FB6" w:rsidRDefault="00FA2FB6">
            <w:pPr>
              <w:pStyle w:val="TableParagraph"/>
              <w:spacing w:line="240" w:lineRule="auto"/>
              <w:ind w:left="0"/>
              <w:rPr>
                <w:rFonts w:ascii="Times New Roman"/>
                <w:sz w:val="20"/>
              </w:rPr>
            </w:pPr>
          </w:p>
        </w:tc>
      </w:tr>
      <w:tr w:rsidR="00FA2FB6" w14:paraId="7AE5F066" w14:textId="77777777">
        <w:trPr>
          <w:trHeight w:val="290"/>
        </w:trPr>
        <w:tc>
          <w:tcPr>
            <w:tcW w:w="4252" w:type="dxa"/>
            <w:gridSpan w:val="2"/>
          </w:tcPr>
          <w:p w14:paraId="6CBC8A47" w14:textId="77777777" w:rsidR="00FA2FB6" w:rsidRDefault="00FA2FB6">
            <w:pPr>
              <w:pStyle w:val="TableParagraph"/>
              <w:spacing w:line="240" w:lineRule="auto"/>
              <w:ind w:left="0"/>
              <w:rPr>
                <w:rFonts w:ascii="Times New Roman"/>
                <w:sz w:val="20"/>
              </w:rPr>
            </w:pPr>
          </w:p>
        </w:tc>
        <w:tc>
          <w:tcPr>
            <w:tcW w:w="4247" w:type="dxa"/>
          </w:tcPr>
          <w:p w14:paraId="1811B8A9" w14:textId="77777777" w:rsidR="00FA2FB6" w:rsidRDefault="00000000">
            <w:pPr>
              <w:pStyle w:val="TableParagraph"/>
              <w:spacing w:line="269" w:lineRule="exact"/>
              <w:rPr>
                <w:sz w:val="24"/>
              </w:rPr>
            </w:pPr>
            <w:r>
              <w:rPr>
                <w:sz w:val="24"/>
              </w:rPr>
              <w:t>2.</w:t>
            </w:r>
            <w:r>
              <w:rPr>
                <w:spacing w:val="-9"/>
                <w:sz w:val="24"/>
              </w:rPr>
              <w:t xml:space="preserve"> </w:t>
            </w:r>
            <w:r>
              <w:rPr>
                <w:sz w:val="24"/>
              </w:rPr>
              <w:t>Muestra</w:t>
            </w:r>
            <w:r>
              <w:rPr>
                <w:spacing w:val="-8"/>
                <w:sz w:val="24"/>
              </w:rPr>
              <w:t xml:space="preserve"> </w:t>
            </w:r>
            <w:r>
              <w:rPr>
                <w:spacing w:val="-2"/>
                <w:sz w:val="24"/>
              </w:rPr>
              <w:t>formulario.</w:t>
            </w:r>
          </w:p>
        </w:tc>
      </w:tr>
      <w:tr w:rsidR="00FA2FB6" w14:paraId="7C571D66" w14:textId="77777777">
        <w:trPr>
          <w:trHeight w:val="293"/>
        </w:trPr>
        <w:tc>
          <w:tcPr>
            <w:tcW w:w="4252" w:type="dxa"/>
            <w:gridSpan w:val="2"/>
          </w:tcPr>
          <w:p w14:paraId="6244846B" w14:textId="77777777" w:rsidR="00FA2FB6" w:rsidRDefault="00000000">
            <w:pPr>
              <w:pStyle w:val="TableParagraph"/>
              <w:spacing w:line="270" w:lineRule="exact"/>
              <w:ind w:left="115"/>
              <w:rPr>
                <w:sz w:val="24"/>
              </w:rPr>
            </w:pPr>
            <w:r>
              <w:rPr>
                <w:sz w:val="24"/>
              </w:rPr>
              <w:t>3.</w:t>
            </w:r>
            <w:r>
              <w:rPr>
                <w:spacing w:val="-12"/>
                <w:sz w:val="24"/>
              </w:rPr>
              <w:t xml:space="preserve"> </w:t>
            </w:r>
            <w:r>
              <w:rPr>
                <w:sz w:val="24"/>
              </w:rPr>
              <w:t>Usuario</w:t>
            </w:r>
            <w:r>
              <w:rPr>
                <w:spacing w:val="-11"/>
                <w:sz w:val="24"/>
              </w:rPr>
              <w:t xml:space="preserve"> </w:t>
            </w:r>
            <w:r>
              <w:rPr>
                <w:sz w:val="24"/>
              </w:rPr>
              <w:t>introduce</w:t>
            </w:r>
            <w:r>
              <w:rPr>
                <w:spacing w:val="-13"/>
                <w:sz w:val="24"/>
              </w:rPr>
              <w:t xml:space="preserve"> </w:t>
            </w:r>
            <w:r>
              <w:rPr>
                <w:sz w:val="24"/>
              </w:rPr>
              <w:t>datos</w:t>
            </w:r>
            <w:r>
              <w:rPr>
                <w:spacing w:val="-9"/>
                <w:sz w:val="24"/>
              </w:rPr>
              <w:t xml:space="preserve"> </w:t>
            </w:r>
            <w:r>
              <w:rPr>
                <w:sz w:val="24"/>
              </w:rPr>
              <w:t>y</w:t>
            </w:r>
            <w:r>
              <w:rPr>
                <w:spacing w:val="-10"/>
                <w:sz w:val="24"/>
              </w:rPr>
              <w:t xml:space="preserve"> </w:t>
            </w:r>
            <w:r>
              <w:rPr>
                <w:spacing w:val="-2"/>
                <w:sz w:val="24"/>
              </w:rPr>
              <w:t>envía.</w:t>
            </w:r>
          </w:p>
        </w:tc>
        <w:tc>
          <w:tcPr>
            <w:tcW w:w="4247" w:type="dxa"/>
          </w:tcPr>
          <w:p w14:paraId="7998F760" w14:textId="77777777" w:rsidR="00FA2FB6" w:rsidRDefault="00FA2FB6">
            <w:pPr>
              <w:pStyle w:val="TableParagraph"/>
              <w:spacing w:line="240" w:lineRule="auto"/>
              <w:ind w:left="0"/>
              <w:rPr>
                <w:rFonts w:ascii="Times New Roman"/>
              </w:rPr>
            </w:pPr>
          </w:p>
        </w:tc>
      </w:tr>
      <w:tr w:rsidR="00FA2FB6" w14:paraId="4CBD53D1" w14:textId="77777777">
        <w:trPr>
          <w:trHeight w:val="294"/>
        </w:trPr>
        <w:tc>
          <w:tcPr>
            <w:tcW w:w="4252" w:type="dxa"/>
            <w:gridSpan w:val="2"/>
          </w:tcPr>
          <w:p w14:paraId="350FD841" w14:textId="77777777" w:rsidR="00FA2FB6" w:rsidRDefault="00FA2FB6">
            <w:pPr>
              <w:pStyle w:val="TableParagraph"/>
              <w:spacing w:line="240" w:lineRule="auto"/>
              <w:ind w:left="0"/>
              <w:rPr>
                <w:rFonts w:ascii="Times New Roman"/>
              </w:rPr>
            </w:pPr>
          </w:p>
        </w:tc>
        <w:tc>
          <w:tcPr>
            <w:tcW w:w="4247" w:type="dxa"/>
          </w:tcPr>
          <w:p w14:paraId="3BE7F561" w14:textId="77777777" w:rsidR="00FA2FB6" w:rsidRDefault="00000000">
            <w:pPr>
              <w:pStyle w:val="TableParagraph"/>
              <w:spacing w:line="269" w:lineRule="exact"/>
              <w:rPr>
                <w:sz w:val="24"/>
              </w:rPr>
            </w:pPr>
            <w:r>
              <w:rPr>
                <w:sz w:val="24"/>
              </w:rPr>
              <w:t>4.</w:t>
            </w:r>
            <w:r>
              <w:rPr>
                <w:spacing w:val="-12"/>
                <w:sz w:val="24"/>
              </w:rPr>
              <w:t xml:space="preserve"> </w:t>
            </w:r>
            <w:r>
              <w:rPr>
                <w:sz w:val="24"/>
              </w:rPr>
              <w:t>Valida</w:t>
            </w:r>
            <w:r>
              <w:rPr>
                <w:spacing w:val="-10"/>
                <w:sz w:val="24"/>
              </w:rPr>
              <w:t xml:space="preserve"> </w:t>
            </w:r>
            <w:r>
              <w:rPr>
                <w:sz w:val="24"/>
              </w:rPr>
              <w:t>y</w:t>
            </w:r>
            <w:r>
              <w:rPr>
                <w:spacing w:val="-15"/>
                <w:sz w:val="24"/>
              </w:rPr>
              <w:t xml:space="preserve"> </w:t>
            </w:r>
            <w:r>
              <w:rPr>
                <w:sz w:val="24"/>
              </w:rPr>
              <w:t>guarda</w:t>
            </w:r>
            <w:r>
              <w:rPr>
                <w:spacing w:val="-9"/>
                <w:sz w:val="24"/>
              </w:rPr>
              <w:t xml:space="preserve"> </w:t>
            </w:r>
            <w:r>
              <w:rPr>
                <w:spacing w:val="-4"/>
                <w:sz w:val="24"/>
              </w:rPr>
              <w:t>post.</w:t>
            </w:r>
          </w:p>
        </w:tc>
      </w:tr>
      <w:tr w:rsidR="00FA2FB6" w14:paraId="6CDBD3FD" w14:textId="77777777">
        <w:trPr>
          <w:trHeight w:val="585"/>
        </w:trPr>
        <w:tc>
          <w:tcPr>
            <w:tcW w:w="4252" w:type="dxa"/>
            <w:gridSpan w:val="2"/>
          </w:tcPr>
          <w:p w14:paraId="16456101" w14:textId="77777777" w:rsidR="00FA2FB6" w:rsidRDefault="00FA2FB6">
            <w:pPr>
              <w:pStyle w:val="TableParagraph"/>
              <w:spacing w:line="240" w:lineRule="auto"/>
              <w:ind w:left="0"/>
              <w:rPr>
                <w:rFonts w:ascii="Times New Roman"/>
                <w:sz w:val="24"/>
              </w:rPr>
            </w:pPr>
          </w:p>
        </w:tc>
        <w:tc>
          <w:tcPr>
            <w:tcW w:w="4247" w:type="dxa"/>
          </w:tcPr>
          <w:p w14:paraId="7EA7224D" w14:textId="77777777" w:rsidR="00FA2FB6" w:rsidRDefault="00000000">
            <w:pPr>
              <w:pStyle w:val="TableParagraph"/>
              <w:spacing w:before="12" w:line="237" w:lineRule="auto"/>
              <w:rPr>
                <w:sz w:val="24"/>
              </w:rPr>
            </w:pPr>
            <w:r>
              <w:rPr>
                <w:sz w:val="24"/>
              </w:rPr>
              <w:t>5.</w:t>
            </w:r>
            <w:r>
              <w:rPr>
                <w:spacing w:val="-17"/>
                <w:sz w:val="24"/>
              </w:rPr>
              <w:t xml:space="preserve"> </w:t>
            </w:r>
            <w:r>
              <w:rPr>
                <w:sz w:val="24"/>
              </w:rPr>
              <w:t>Se</w:t>
            </w:r>
            <w:r>
              <w:rPr>
                <w:spacing w:val="-17"/>
                <w:sz w:val="24"/>
              </w:rPr>
              <w:t xml:space="preserve"> </w:t>
            </w:r>
            <w:r>
              <w:rPr>
                <w:sz w:val="24"/>
              </w:rPr>
              <w:t>muestra</w:t>
            </w:r>
            <w:r>
              <w:rPr>
                <w:spacing w:val="-15"/>
                <w:sz w:val="24"/>
              </w:rPr>
              <w:t xml:space="preserve"> </w:t>
            </w:r>
            <w:r>
              <w:rPr>
                <w:sz w:val="24"/>
              </w:rPr>
              <w:t>confirmación</w:t>
            </w:r>
            <w:r>
              <w:rPr>
                <w:spacing w:val="-12"/>
                <w:sz w:val="24"/>
              </w:rPr>
              <w:t xml:space="preserve"> </w:t>
            </w:r>
            <w:r>
              <w:rPr>
                <w:sz w:val="24"/>
              </w:rPr>
              <w:t>y</w:t>
            </w:r>
            <w:r>
              <w:rPr>
                <w:spacing w:val="-17"/>
                <w:sz w:val="24"/>
              </w:rPr>
              <w:t xml:space="preserve"> </w:t>
            </w:r>
            <w:r>
              <w:rPr>
                <w:sz w:val="24"/>
              </w:rPr>
              <w:t xml:space="preserve">post </w:t>
            </w:r>
            <w:r>
              <w:rPr>
                <w:spacing w:val="-2"/>
                <w:sz w:val="24"/>
              </w:rPr>
              <w:t>publicado.</w:t>
            </w:r>
          </w:p>
        </w:tc>
      </w:tr>
      <w:tr w:rsidR="00FA2FB6" w14:paraId="391C74C5" w14:textId="77777777">
        <w:trPr>
          <w:trHeight w:val="292"/>
        </w:trPr>
        <w:tc>
          <w:tcPr>
            <w:tcW w:w="8499" w:type="dxa"/>
            <w:gridSpan w:val="3"/>
            <w:shd w:val="clear" w:color="auto" w:fill="BDBDBD"/>
          </w:tcPr>
          <w:p w14:paraId="48608007" w14:textId="77777777" w:rsidR="00FA2FB6" w:rsidRDefault="00000000">
            <w:pPr>
              <w:pStyle w:val="TableParagraph"/>
              <w:spacing w:line="269" w:lineRule="exact"/>
              <w:ind w:left="22"/>
              <w:jc w:val="center"/>
              <w:rPr>
                <w:sz w:val="24"/>
              </w:rPr>
            </w:pPr>
            <w:r>
              <w:rPr>
                <w:sz w:val="24"/>
              </w:rPr>
              <w:t>Flujos</w:t>
            </w:r>
            <w:r>
              <w:rPr>
                <w:spacing w:val="-9"/>
                <w:sz w:val="24"/>
              </w:rPr>
              <w:t xml:space="preserve"> </w:t>
            </w:r>
            <w:r>
              <w:rPr>
                <w:spacing w:val="-2"/>
                <w:sz w:val="24"/>
              </w:rPr>
              <w:t>alternativos</w:t>
            </w:r>
          </w:p>
        </w:tc>
      </w:tr>
      <w:tr w:rsidR="00FA2FB6" w14:paraId="17B9F273" w14:textId="77777777">
        <w:trPr>
          <w:trHeight w:val="292"/>
        </w:trPr>
        <w:tc>
          <w:tcPr>
            <w:tcW w:w="4252" w:type="dxa"/>
            <w:gridSpan w:val="2"/>
            <w:shd w:val="clear" w:color="auto" w:fill="FFC000"/>
          </w:tcPr>
          <w:p w14:paraId="13B87672" w14:textId="77777777" w:rsidR="00FA2FB6" w:rsidRDefault="00000000">
            <w:pPr>
              <w:pStyle w:val="TableParagraph"/>
              <w:spacing w:line="269" w:lineRule="exact"/>
              <w:ind w:left="115"/>
              <w:rPr>
                <w:sz w:val="24"/>
              </w:rPr>
            </w:pPr>
            <w:r>
              <w:rPr>
                <w:spacing w:val="-2"/>
                <w:sz w:val="24"/>
              </w:rPr>
              <w:t>Usuario</w:t>
            </w:r>
          </w:p>
        </w:tc>
        <w:tc>
          <w:tcPr>
            <w:tcW w:w="4247" w:type="dxa"/>
            <w:shd w:val="clear" w:color="auto" w:fill="A8D08D"/>
          </w:tcPr>
          <w:p w14:paraId="26A4B4D4" w14:textId="77777777" w:rsidR="00FA2FB6" w:rsidRDefault="00000000">
            <w:pPr>
              <w:pStyle w:val="TableParagraph"/>
              <w:spacing w:line="269" w:lineRule="exact"/>
              <w:rPr>
                <w:sz w:val="24"/>
              </w:rPr>
            </w:pPr>
            <w:r>
              <w:rPr>
                <w:spacing w:val="-2"/>
                <w:sz w:val="24"/>
              </w:rPr>
              <w:t>Sistema</w:t>
            </w:r>
          </w:p>
        </w:tc>
      </w:tr>
      <w:tr w:rsidR="00FA2FB6" w14:paraId="6B42C578" w14:textId="77777777">
        <w:trPr>
          <w:trHeight w:val="292"/>
        </w:trPr>
        <w:tc>
          <w:tcPr>
            <w:tcW w:w="4252" w:type="dxa"/>
            <w:gridSpan w:val="2"/>
          </w:tcPr>
          <w:p w14:paraId="5396D98D" w14:textId="77777777" w:rsidR="00FA2FB6" w:rsidRDefault="00000000">
            <w:pPr>
              <w:pStyle w:val="TableParagraph"/>
              <w:spacing w:line="269" w:lineRule="exact"/>
              <w:ind w:left="115"/>
              <w:rPr>
                <w:sz w:val="24"/>
              </w:rPr>
            </w:pPr>
            <w:r>
              <w:rPr>
                <w:sz w:val="24"/>
              </w:rPr>
              <w:t>6.</w:t>
            </w:r>
            <w:r>
              <w:rPr>
                <w:spacing w:val="-11"/>
                <w:sz w:val="24"/>
              </w:rPr>
              <w:t xml:space="preserve"> </w:t>
            </w:r>
            <w:r>
              <w:rPr>
                <w:sz w:val="24"/>
              </w:rPr>
              <w:t>Faltan</w:t>
            </w:r>
            <w:r>
              <w:rPr>
                <w:spacing w:val="-9"/>
                <w:sz w:val="24"/>
              </w:rPr>
              <w:t xml:space="preserve"> </w:t>
            </w:r>
            <w:r>
              <w:rPr>
                <w:sz w:val="24"/>
              </w:rPr>
              <w:t>datos</w:t>
            </w:r>
            <w:r>
              <w:rPr>
                <w:spacing w:val="-11"/>
                <w:sz w:val="24"/>
              </w:rPr>
              <w:t xml:space="preserve"> </w:t>
            </w:r>
            <w:r>
              <w:rPr>
                <w:spacing w:val="-2"/>
                <w:sz w:val="24"/>
              </w:rPr>
              <w:t>obligatorios.</w:t>
            </w:r>
          </w:p>
        </w:tc>
        <w:tc>
          <w:tcPr>
            <w:tcW w:w="4247" w:type="dxa"/>
          </w:tcPr>
          <w:p w14:paraId="5D24E3C4" w14:textId="77777777" w:rsidR="00FA2FB6" w:rsidRDefault="00FA2FB6">
            <w:pPr>
              <w:pStyle w:val="TableParagraph"/>
              <w:spacing w:line="240" w:lineRule="auto"/>
              <w:ind w:left="0"/>
              <w:rPr>
                <w:rFonts w:ascii="Times New Roman"/>
                <w:sz w:val="20"/>
              </w:rPr>
            </w:pPr>
          </w:p>
        </w:tc>
      </w:tr>
      <w:tr w:rsidR="00FA2FB6" w14:paraId="5455DDE1" w14:textId="77777777">
        <w:trPr>
          <w:trHeight w:val="292"/>
        </w:trPr>
        <w:tc>
          <w:tcPr>
            <w:tcW w:w="4252" w:type="dxa"/>
            <w:gridSpan w:val="2"/>
          </w:tcPr>
          <w:p w14:paraId="7B9E82AD" w14:textId="77777777" w:rsidR="00FA2FB6" w:rsidRDefault="00FA2FB6">
            <w:pPr>
              <w:pStyle w:val="TableParagraph"/>
              <w:spacing w:line="240" w:lineRule="auto"/>
              <w:ind w:left="0"/>
              <w:rPr>
                <w:rFonts w:ascii="Times New Roman"/>
                <w:sz w:val="20"/>
              </w:rPr>
            </w:pPr>
          </w:p>
        </w:tc>
        <w:tc>
          <w:tcPr>
            <w:tcW w:w="4247" w:type="dxa"/>
          </w:tcPr>
          <w:p w14:paraId="0B08313E" w14:textId="77777777" w:rsidR="00FA2FB6" w:rsidRDefault="00000000">
            <w:pPr>
              <w:pStyle w:val="TableParagraph"/>
              <w:spacing w:line="269" w:lineRule="exact"/>
              <w:rPr>
                <w:sz w:val="24"/>
              </w:rPr>
            </w:pPr>
            <w:r>
              <w:rPr>
                <w:sz w:val="24"/>
              </w:rPr>
              <w:t>6.Muestra</w:t>
            </w:r>
            <w:r>
              <w:rPr>
                <w:spacing w:val="-11"/>
                <w:sz w:val="24"/>
              </w:rPr>
              <w:t xml:space="preserve"> </w:t>
            </w:r>
            <w:r>
              <w:rPr>
                <w:sz w:val="24"/>
              </w:rPr>
              <w:t>un</w:t>
            </w:r>
            <w:r>
              <w:rPr>
                <w:spacing w:val="-11"/>
                <w:sz w:val="24"/>
              </w:rPr>
              <w:t xml:space="preserve"> </w:t>
            </w:r>
            <w:r>
              <w:rPr>
                <w:sz w:val="24"/>
              </w:rPr>
              <w:t>error</w:t>
            </w:r>
            <w:r>
              <w:rPr>
                <w:spacing w:val="-12"/>
                <w:sz w:val="24"/>
              </w:rPr>
              <w:t xml:space="preserve"> </w:t>
            </w:r>
            <w:r>
              <w:rPr>
                <w:sz w:val="24"/>
              </w:rPr>
              <w:t>y</w:t>
            </w:r>
            <w:r>
              <w:rPr>
                <w:spacing w:val="-10"/>
                <w:sz w:val="24"/>
              </w:rPr>
              <w:t xml:space="preserve"> </w:t>
            </w:r>
            <w:r>
              <w:rPr>
                <w:sz w:val="24"/>
              </w:rPr>
              <w:t>solicita</w:t>
            </w:r>
            <w:r>
              <w:rPr>
                <w:spacing w:val="-9"/>
                <w:sz w:val="24"/>
              </w:rPr>
              <w:t xml:space="preserve"> </w:t>
            </w:r>
            <w:r>
              <w:rPr>
                <w:sz w:val="24"/>
              </w:rPr>
              <w:t>los</w:t>
            </w:r>
            <w:r>
              <w:rPr>
                <w:spacing w:val="-7"/>
                <w:sz w:val="24"/>
              </w:rPr>
              <w:t xml:space="preserve"> </w:t>
            </w:r>
            <w:r>
              <w:rPr>
                <w:spacing w:val="-2"/>
                <w:sz w:val="24"/>
              </w:rPr>
              <w:t>datos.</w:t>
            </w:r>
          </w:p>
        </w:tc>
      </w:tr>
      <w:tr w:rsidR="00FA2FB6" w14:paraId="129125C6" w14:textId="77777777">
        <w:trPr>
          <w:trHeight w:val="292"/>
        </w:trPr>
        <w:tc>
          <w:tcPr>
            <w:tcW w:w="1981" w:type="dxa"/>
            <w:shd w:val="clear" w:color="auto" w:fill="BDBDBD"/>
          </w:tcPr>
          <w:p w14:paraId="7D2DF014" w14:textId="77777777" w:rsidR="00FA2FB6" w:rsidRDefault="00000000">
            <w:pPr>
              <w:pStyle w:val="TableParagraph"/>
              <w:spacing w:line="269" w:lineRule="exact"/>
              <w:ind w:left="115"/>
              <w:rPr>
                <w:sz w:val="24"/>
              </w:rPr>
            </w:pPr>
            <w:r>
              <w:rPr>
                <w:spacing w:val="-2"/>
                <w:sz w:val="24"/>
              </w:rPr>
              <w:t>Postcondición</w:t>
            </w:r>
          </w:p>
        </w:tc>
        <w:tc>
          <w:tcPr>
            <w:tcW w:w="6518" w:type="dxa"/>
            <w:gridSpan w:val="2"/>
          </w:tcPr>
          <w:p w14:paraId="66602C52" w14:textId="77777777" w:rsidR="00FA2FB6" w:rsidRDefault="00000000">
            <w:pPr>
              <w:pStyle w:val="TableParagraph"/>
              <w:spacing w:line="269" w:lineRule="exact"/>
              <w:ind w:left="114"/>
              <w:rPr>
                <w:sz w:val="24"/>
              </w:rPr>
            </w:pPr>
            <w:r>
              <w:rPr>
                <w:sz w:val="24"/>
              </w:rPr>
              <w:t>Post</w:t>
            </w:r>
            <w:r>
              <w:rPr>
                <w:spacing w:val="-8"/>
                <w:sz w:val="24"/>
              </w:rPr>
              <w:t xml:space="preserve"> </w:t>
            </w:r>
            <w:r>
              <w:rPr>
                <w:sz w:val="24"/>
              </w:rPr>
              <w:t>visible</w:t>
            </w:r>
            <w:r>
              <w:rPr>
                <w:spacing w:val="-8"/>
                <w:sz w:val="24"/>
              </w:rPr>
              <w:t xml:space="preserve"> </w:t>
            </w:r>
            <w:r>
              <w:rPr>
                <w:sz w:val="24"/>
              </w:rPr>
              <w:t>en</w:t>
            </w:r>
            <w:r>
              <w:rPr>
                <w:spacing w:val="-8"/>
                <w:sz w:val="24"/>
              </w:rPr>
              <w:t xml:space="preserve"> </w:t>
            </w:r>
            <w:r>
              <w:rPr>
                <w:sz w:val="24"/>
              </w:rPr>
              <w:t>el</w:t>
            </w:r>
            <w:r>
              <w:rPr>
                <w:spacing w:val="-6"/>
                <w:sz w:val="24"/>
              </w:rPr>
              <w:t xml:space="preserve"> </w:t>
            </w:r>
            <w:r>
              <w:rPr>
                <w:spacing w:val="-4"/>
                <w:sz w:val="24"/>
              </w:rPr>
              <w:t>foro.</w:t>
            </w:r>
          </w:p>
        </w:tc>
      </w:tr>
      <w:tr w:rsidR="00FA2FB6" w14:paraId="3FDD525F" w14:textId="77777777">
        <w:trPr>
          <w:trHeight w:val="294"/>
        </w:trPr>
        <w:tc>
          <w:tcPr>
            <w:tcW w:w="1981" w:type="dxa"/>
            <w:shd w:val="clear" w:color="auto" w:fill="BDBDBD"/>
          </w:tcPr>
          <w:p w14:paraId="6562EA8E" w14:textId="77777777" w:rsidR="00FA2FB6" w:rsidRDefault="00000000">
            <w:pPr>
              <w:pStyle w:val="TableParagraph"/>
              <w:spacing w:line="271" w:lineRule="exact"/>
              <w:ind w:left="115"/>
              <w:rPr>
                <w:sz w:val="24"/>
              </w:rPr>
            </w:pPr>
            <w:r>
              <w:rPr>
                <w:sz w:val="24"/>
              </w:rPr>
              <w:t>CU</w:t>
            </w:r>
            <w:r>
              <w:rPr>
                <w:spacing w:val="-6"/>
                <w:sz w:val="24"/>
              </w:rPr>
              <w:t xml:space="preserve"> </w:t>
            </w:r>
            <w:r>
              <w:rPr>
                <w:spacing w:val="-2"/>
                <w:sz w:val="24"/>
              </w:rPr>
              <w:t>Relacionados</w:t>
            </w:r>
          </w:p>
        </w:tc>
        <w:tc>
          <w:tcPr>
            <w:tcW w:w="6518" w:type="dxa"/>
            <w:gridSpan w:val="2"/>
          </w:tcPr>
          <w:p w14:paraId="1ECD2A52" w14:textId="77777777" w:rsidR="00FA2FB6" w:rsidRDefault="00000000">
            <w:pPr>
              <w:pStyle w:val="TableParagraph"/>
              <w:spacing w:line="271" w:lineRule="exact"/>
              <w:ind w:left="114"/>
              <w:rPr>
                <w:sz w:val="24"/>
              </w:rPr>
            </w:pPr>
            <w:r>
              <w:rPr>
                <w:sz w:val="24"/>
              </w:rPr>
              <w:t>CU_06,</w:t>
            </w:r>
            <w:r>
              <w:rPr>
                <w:spacing w:val="-10"/>
                <w:sz w:val="24"/>
              </w:rPr>
              <w:t xml:space="preserve"> </w:t>
            </w:r>
            <w:r>
              <w:rPr>
                <w:spacing w:val="-2"/>
                <w:sz w:val="24"/>
              </w:rPr>
              <w:t>CU_03</w:t>
            </w:r>
          </w:p>
        </w:tc>
      </w:tr>
    </w:tbl>
    <w:p w14:paraId="28ADE466" w14:textId="77777777" w:rsidR="00FA2FB6" w:rsidRDefault="00FA2FB6">
      <w:pPr>
        <w:pStyle w:val="TableParagraph"/>
        <w:spacing w:line="271" w:lineRule="exact"/>
        <w:rPr>
          <w:sz w:val="24"/>
        </w:rPr>
        <w:sectPr w:rsidR="00FA2FB6">
          <w:type w:val="continuous"/>
          <w:pgSz w:w="11920" w:h="16850"/>
          <w:pgMar w:top="1560" w:right="1417" w:bottom="280" w:left="1559" w:header="720" w:footer="720" w:gutter="0"/>
          <w:cols w:space="720"/>
        </w:sect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271"/>
        <w:gridCol w:w="4247"/>
      </w:tblGrid>
      <w:tr w:rsidR="00FA2FB6" w14:paraId="4D1FD84F" w14:textId="77777777">
        <w:trPr>
          <w:trHeight w:val="295"/>
        </w:trPr>
        <w:tc>
          <w:tcPr>
            <w:tcW w:w="1980" w:type="dxa"/>
            <w:shd w:val="clear" w:color="auto" w:fill="BDBDBD"/>
          </w:tcPr>
          <w:p w14:paraId="321FE762" w14:textId="77777777" w:rsidR="00FA2FB6" w:rsidRDefault="00000000">
            <w:pPr>
              <w:pStyle w:val="TableParagraph"/>
              <w:spacing w:line="269" w:lineRule="exact"/>
              <w:ind w:left="112"/>
              <w:rPr>
                <w:sz w:val="24"/>
              </w:rPr>
            </w:pPr>
            <w:r>
              <w:rPr>
                <w:spacing w:val="-2"/>
                <w:sz w:val="24"/>
              </w:rPr>
              <w:lastRenderedPageBreak/>
              <w:t>Identificador</w:t>
            </w:r>
            <w:r>
              <w:rPr>
                <w:spacing w:val="-3"/>
                <w:sz w:val="24"/>
              </w:rPr>
              <w:t xml:space="preserve"> </w:t>
            </w:r>
            <w:r>
              <w:rPr>
                <w:spacing w:val="-5"/>
                <w:sz w:val="24"/>
              </w:rPr>
              <w:t>CU</w:t>
            </w:r>
          </w:p>
        </w:tc>
        <w:tc>
          <w:tcPr>
            <w:tcW w:w="6518" w:type="dxa"/>
            <w:gridSpan w:val="2"/>
          </w:tcPr>
          <w:p w14:paraId="0CFC7BA3" w14:textId="77777777" w:rsidR="00FA2FB6" w:rsidRDefault="00000000">
            <w:pPr>
              <w:pStyle w:val="TableParagraph"/>
              <w:spacing w:line="269" w:lineRule="exact"/>
              <w:ind w:left="113"/>
              <w:rPr>
                <w:sz w:val="24"/>
              </w:rPr>
            </w:pPr>
            <w:r>
              <w:rPr>
                <w:spacing w:val="-2"/>
                <w:sz w:val="24"/>
              </w:rPr>
              <w:t>CU_06</w:t>
            </w:r>
          </w:p>
        </w:tc>
      </w:tr>
      <w:tr w:rsidR="00FA2FB6" w14:paraId="28399961" w14:textId="77777777">
        <w:trPr>
          <w:trHeight w:val="292"/>
        </w:trPr>
        <w:tc>
          <w:tcPr>
            <w:tcW w:w="1980" w:type="dxa"/>
            <w:shd w:val="clear" w:color="auto" w:fill="BDBDBD"/>
          </w:tcPr>
          <w:p w14:paraId="59BA1C19" w14:textId="77777777" w:rsidR="00FA2FB6" w:rsidRDefault="00000000">
            <w:pPr>
              <w:pStyle w:val="TableParagraph"/>
              <w:spacing w:line="269" w:lineRule="exact"/>
              <w:ind w:left="112"/>
              <w:rPr>
                <w:sz w:val="24"/>
              </w:rPr>
            </w:pPr>
            <w:r>
              <w:rPr>
                <w:sz w:val="24"/>
              </w:rPr>
              <w:t>Nombre</w:t>
            </w:r>
            <w:r>
              <w:rPr>
                <w:spacing w:val="-12"/>
                <w:sz w:val="24"/>
              </w:rPr>
              <w:t xml:space="preserve"> </w:t>
            </w:r>
            <w:r>
              <w:rPr>
                <w:spacing w:val="-7"/>
                <w:sz w:val="24"/>
              </w:rPr>
              <w:t>CU</w:t>
            </w:r>
          </w:p>
        </w:tc>
        <w:tc>
          <w:tcPr>
            <w:tcW w:w="6518" w:type="dxa"/>
            <w:gridSpan w:val="2"/>
          </w:tcPr>
          <w:p w14:paraId="53D4DD46" w14:textId="77777777" w:rsidR="00FA2FB6" w:rsidRDefault="00000000">
            <w:pPr>
              <w:pStyle w:val="TableParagraph"/>
              <w:spacing w:line="269" w:lineRule="exact"/>
              <w:ind w:left="113"/>
              <w:rPr>
                <w:sz w:val="24"/>
              </w:rPr>
            </w:pPr>
            <w:r>
              <w:rPr>
                <w:sz w:val="24"/>
              </w:rPr>
              <w:t>Comentar</w:t>
            </w:r>
            <w:r>
              <w:rPr>
                <w:spacing w:val="-9"/>
                <w:sz w:val="24"/>
              </w:rPr>
              <w:t xml:space="preserve"> </w:t>
            </w:r>
            <w:r>
              <w:rPr>
                <w:sz w:val="24"/>
              </w:rPr>
              <w:t>post</w:t>
            </w:r>
            <w:r>
              <w:rPr>
                <w:spacing w:val="-10"/>
                <w:sz w:val="24"/>
              </w:rPr>
              <w:t xml:space="preserve"> </w:t>
            </w:r>
            <w:r>
              <w:rPr>
                <w:sz w:val="24"/>
              </w:rPr>
              <w:t>en</w:t>
            </w:r>
            <w:r>
              <w:rPr>
                <w:spacing w:val="-8"/>
                <w:sz w:val="24"/>
              </w:rPr>
              <w:t xml:space="preserve"> </w:t>
            </w:r>
            <w:r>
              <w:rPr>
                <w:sz w:val="24"/>
              </w:rPr>
              <w:t>la</w:t>
            </w:r>
            <w:r>
              <w:rPr>
                <w:spacing w:val="-5"/>
                <w:sz w:val="24"/>
              </w:rPr>
              <w:t xml:space="preserve"> </w:t>
            </w:r>
            <w:r>
              <w:rPr>
                <w:spacing w:val="-2"/>
                <w:sz w:val="24"/>
              </w:rPr>
              <w:t>comunidad</w:t>
            </w:r>
          </w:p>
        </w:tc>
      </w:tr>
      <w:tr w:rsidR="00FA2FB6" w14:paraId="49F5724B" w14:textId="77777777">
        <w:trPr>
          <w:trHeight w:val="290"/>
        </w:trPr>
        <w:tc>
          <w:tcPr>
            <w:tcW w:w="1980" w:type="dxa"/>
            <w:shd w:val="clear" w:color="auto" w:fill="BDBDBD"/>
          </w:tcPr>
          <w:p w14:paraId="44BDD4A3" w14:textId="77777777" w:rsidR="00FA2FB6" w:rsidRDefault="00000000">
            <w:pPr>
              <w:pStyle w:val="TableParagraph"/>
              <w:spacing w:line="269" w:lineRule="exact"/>
              <w:ind w:left="112"/>
              <w:rPr>
                <w:sz w:val="24"/>
              </w:rPr>
            </w:pPr>
            <w:r>
              <w:rPr>
                <w:spacing w:val="-2"/>
                <w:sz w:val="24"/>
              </w:rPr>
              <w:t>Actores</w:t>
            </w:r>
          </w:p>
        </w:tc>
        <w:tc>
          <w:tcPr>
            <w:tcW w:w="6518" w:type="dxa"/>
            <w:gridSpan w:val="2"/>
          </w:tcPr>
          <w:p w14:paraId="4193461C" w14:textId="77777777" w:rsidR="00FA2FB6" w:rsidRDefault="00000000">
            <w:pPr>
              <w:pStyle w:val="TableParagraph"/>
              <w:spacing w:line="269" w:lineRule="exact"/>
              <w:ind w:left="113"/>
              <w:rPr>
                <w:sz w:val="24"/>
              </w:rPr>
            </w:pPr>
            <w:r>
              <w:rPr>
                <w:sz w:val="24"/>
              </w:rPr>
              <w:t>Usuario</w:t>
            </w:r>
            <w:r>
              <w:rPr>
                <w:spacing w:val="-14"/>
                <w:sz w:val="24"/>
              </w:rPr>
              <w:t xml:space="preserve"> </w:t>
            </w:r>
            <w:r>
              <w:rPr>
                <w:spacing w:val="-2"/>
                <w:sz w:val="24"/>
              </w:rPr>
              <w:t>registrado</w:t>
            </w:r>
          </w:p>
        </w:tc>
      </w:tr>
      <w:tr w:rsidR="00FA2FB6" w14:paraId="700FB0C5" w14:textId="77777777">
        <w:trPr>
          <w:trHeight w:val="292"/>
        </w:trPr>
        <w:tc>
          <w:tcPr>
            <w:tcW w:w="1980" w:type="dxa"/>
            <w:shd w:val="clear" w:color="auto" w:fill="BDBDBD"/>
          </w:tcPr>
          <w:p w14:paraId="682E8415" w14:textId="77777777" w:rsidR="00FA2FB6" w:rsidRDefault="00000000">
            <w:pPr>
              <w:pStyle w:val="TableParagraph"/>
              <w:spacing w:line="271" w:lineRule="exact"/>
              <w:ind w:left="112"/>
              <w:rPr>
                <w:sz w:val="24"/>
              </w:rPr>
            </w:pPr>
            <w:r>
              <w:rPr>
                <w:spacing w:val="-2"/>
                <w:sz w:val="24"/>
              </w:rPr>
              <w:t>Descripción</w:t>
            </w:r>
          </w:p>
        </w:tc>
        <w:tc>
          <w:tcPr>
            <w:tcW w:w="6518" w:type="dxa"/>
            <w:gridSpan w:val="2"/>
          </w:tcPr>
          <w:p w14:paraId="5B8DF57D" w14:textId="77777777" w:rsidR="00FA2FB6" w:rsidRDefault="00000000">
            <w:pPr>
              <w:pStyle w:val="TableParagraph"/>
              <w:spacing w:line="271" w:lineRule="exact"/>
              <w:ind w:left="113"/>
              <w:rPr>
                <w:sz w:val="24"/>
              </w:rPr>
            </w:pPr>
            <w:r>
              <w:rPr>
                <w:sz w:val="24"/>
              </w:rPr>
              <w:t>Permite</w:t>
            </w:r>
            <w:r>
              <w:rPr>
                <w:spacing w:val="-12"/>
                <w:sz w:val="24"/>
              </w:rPr>
              <w:t xml:space="preserve"> </w:t>
            </w:r>
            <w:r>
              <w:rPr>
                <w:sz w:val="24"/>
              </w:rPr>
              <w:t>comentar</w:t>
            </w:r>
            <w:r>
              <w:rPr>
                <w:spacing w:val="-14"/>
                <w:sz w:val="24"/>
              </w:rPr>
              <w:t xml:space="preserve"> </w:t>
            </w:r>
            <w:r>
              <w:rPr>
                <w:sz w:val="24"/>
              </w:rPr>
              <w:t>un</w:t>
            </w:r>
            <w:r>
              <w:rPr>
                <w:spacing w:val="-15"/>
                <w:sz w:val="24"/>
              </w:rPr>
              <w:t xml:space="preserve"> </w:t>
            </w:r>
            <w:r>
              <w:rPr>
                <w:sz w:val="24"/>
              </w:rPr>
              <w:t>post</w:t>
            </w:r>
            <w:r>
              <w:rPr>
                <w:spacing w:val="-14"/>
                <w:sz w:val="24"/>
              </w:rPr>
              <w:t xml:space="preserve"> </w:t>
            </w:r>
            <w:r>
              <w:rPr>
                <w:sz w:val="24"/>
              </w:rPr>
              <w:t>existente</w:t>
            </w:r>
            <w:r>
              <w:rPr>
                <w:spacing w:val="-12"/>
                <w:sz w:val="24"/>
              </w:rPr>
              <w:t xml:space="preserve"> </w:t>
            </w:r>
            <w:r>
              <w:rPr>
                <w:sz w:val="24"/>
              </w:rPr>
              <w:t>en</w:t>
            </w:r>
            <w:r>
              <w:rPr>
                <w:spacing w:val="-12"/>
                <w:sz w:val="24"/>
              </w:rPr>
              <w:t xml:space="preserve"> </w:t>
            </w:r>
            <w:r>
              <w:rPr>
                <w:sz w:val="24"/>
              </w:rPr>
              <w:t>la</w:t>
            </w:r>
            <w:r>
              <w:rPr>
                <w:spacing w:val="-13"/>
                <w:sz w:val="24"/>
              </w:rPr>
              <w:t xml:space="preserve"> </w:t>
            </w:r>
            <w:r>
              <w:rPr>
                <w:spacing w:val="-2"/>
                <w:sz w:val="24"/>
              </w:rPr>
              <w:t>comunidad.</w:t>
            </w:r>
          </w:p>
        </w:tc>
      </w:tr>
      <w:tr w:rsidR="00FA2FB6" w14:paraId="1A2412A2" w14:textId="77777777">
        <w:trPr>
          <w:trHeight w:val="294"/>
        </w:trPr>
        <w:tc>
          <w:tcPr>
            <w:tcW w:w="1980" w:type="dxa"/>
            <w:shd w:val="clear" w:color="auto" w:fill="BDBDBD"/>
          </w:tcPr>
          <w:p w14:paraId="24FD7924" w14:textId="77777777" w:rsidR="00FA2FB6" w:rsidRDefault="00000000">
            <w:pPr>
              <w:pStyle w:val="TableParagraph"/>
              <w:spacing w:line="269" w:lineRule="exact"/>
              <w:ind w:left="112"/>
              <w:rPr>
                <w:sz w:val="24"/>
              </w:rPr>
            </w:pPr>
            <w:r>
              <w:rPr>
                <w:spacing w:val="-2"/>
                <w:sz w:val="24"/>
              </w:rPr>
              <w:t>Prioridad</w:t>
            </w:r>
          </w:p>
        </w:tc>
        <w:tc>
          <w:tcPr>
            <w:tcW w:w="6518" w:type="dxa"/>
            <w:gridSpan w:val="2"/>
          </w:tcPr>
          <w:p w14:paraId="2B1D326C" w14:textId="77777777" w:rsidR="00FA2FB6" w:rsidRDefault="00000000">
            <w:pPr>
              <w:pStyle w:val="TableParagraph"/>
              <w:spacing w:line="269" w:lineRule="exact"/>
              <w:ind w:left="113"/>
              <w:rPr>
                <w:sz w:val="24"/>
              </w:rPr>
            </w:pPr>
            <w:r>
              <w:rPr>
                <w:sz w:val="24"/>
              </w:rPr>
              <w:t>Media</w:t>
            </w:r>
            <w:r>
              <w:rPr>
                <w:spacing w:val="-7"/>
                <w:sz w:val="24"/>
              </w:rPr>
              <w:t xml:space="preserve"> </w:t>
            </w:r>
            <w:r>
              <w:rPr>
                <w:spacing w:val="-5"/>
                <w:sz w:val="24"/>
              </w:rPr>
              <w:t>(6)</w:t>
            </w:r>
          </w:p>
        </w:tc>
      </w:tr>
      <w:tr w:rsidR="00FA2FB6" w14:paraId="095E6B2D" w14:textId="77777777">
        <w:trPr>
          <w:trHeight w:val="292"/>
        </w:trPr>
        <w:tc>
          <w:tcPr>
            <w:tcW w:w="1980" w:type="dxa"/>
            <w:shd w:val="clear" w:color="auto" w:fill="BDBDBD"/>
          </w:tcPr>
          <w:p w14:paraId="74EB8992" w14:textId="77777777" w:rsidR="00FA2FB6" w:rsidRDefault="00000000">
            <w:pPr>
              <w:pStyle w:val="TableParagraph"/>
              <w:spacing w:line="269" w:lineRule="exact"/>
              <w:ind w:left="112"/>
              <w:rPr>
                <w:sz w:val="24"/>
              </w:rPr>
            </w:pPr>
            <w:r>
              <w:rPr>
                <w:spacing w:val="-2"/>
                <w:sz w:val="24"/>
              </w:rPr>
              <w:t>Precondición</w:t>
            </w:r>
          </w:p>
        </w:tc>
        <w:tc>
          <w:tcPr>
            <w:tcW w:w="6518" w:type="dxa"/>
            <w:gridSpan w:val="2"/>
          </w:tcPr>
          <w:p w14:paraId="0B099323" w14:textId="77777777" w:rsidR="00FA2FB6" w:rsidRDefault="00000000">
            <w:pPr>
              <w:pStyle w:val="TableParagraph"/>
              <w:spacing w:line="269" w:lineRule="exact"/>
              <w:ind w:left="113"/>
              <w:rPr>
                <w:sz w:val="24"/>
              </w:rPr>
            </w:pPr>
            <w:r>
              <w:rPr>
                <w:sz w:val="24"/>
              </w:rPr>
              <w:t>El</w:t>
            </w:r>
            <w:r>
              <w:rPr>
                <w:spacing w:val="-12"/>
                <w:sz w:val="24"/>
              </w:rPr>
              <w:t xml:space="preserve"> </w:t>
            </w:r>
            <w:r>
              <w:rPr>
                <w:sz w:val="24"/>
              </w:rPr>
              <w:t>usuario</w:t>
            </w:r>
            <w:r>
              <w:rPr>
                <w:spacing w:val="-8"/>
                <w:sz w:val="24"/>
              </w:rPr>
              <w:t xml:space="preserve"> </w:t>
            </w:r>
            <w:r>
              <w:rPr>
                <w:sz w:val="24"/>
              </w:rPr>
              <w:t>con</w:t>
            </w:r>
            <w:r>
              <w:rPr>
                <w:spacing w:val="-7"/>
                <w:sz w:val="24"/>
              </w:rPr>
              <w:t xml:space="preserve"> </w:t>
            </w:r>
            <w:r>
              <w:rPr>
                <w:sz w:val="24"/>
              </w:rPr>
              <w:t>sesión</w:t>
            </w:r>
            <w:r>
              <w:rPr>
                <w:spacing w:val="-8"/>
                <w:sz w:val="24"/>
              </w:rPr>
              <w:t xml:space="preserve"> </w:t>
            </w:r>
            <w:r>
              <w:rPr>
                <w:spacing w:val="-2"/>
                <w:sz w:val="24"/>
              </w:rPr>
              <w:t>iniciada.</w:t>
            </w:r>
          </w:p>
        </w:tc>
      </w:tr>
      <w:tr w:rsidR="00FA2FB6" w14:paraId="21A17239" w14:textId="77777777">
        <w:trPr>
          <w:trHeight w:val="292"/>
        </w:trPr>
        <w:tc>
          <w:tcPr>
            <w:tcW w:w="1980" w:type="dxa"/>
            <w:shd w:val="clear" w:color="auto" w:fill="BDBDBD"/>
          </w:tcPr>
          <w:p w14:paraId="06425F70" w14:textId="77777777" w:rsidR="00FA2FB6" w:rsidRDefault="00000000">
            <w:pPr>
              <w:pStyle w:val="TableParagraph"/>
              <w:spacing w:line="269" w:lineRule="exact"/>
              <w:ind w:left="112"/>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3B54071B" w14:textId="77777777" w:rsidR="00FA2FB6" w:rsidRDefault="00000000">
            <w:pPr>
              <w:pStyle w:val="TableParagraph"/>
              <w:spacing w:line="269" w:lineRule="exact"/>
              <w:ind w:left="113"/>
              <w:rPr>
                <w:sz w:val="24"/>
              </w:rPr>
            </w:pPr>
            <w:r>
              <w:rPr>
                <w:spacing w:val="-2"/>
                <w:sz w:val="24"/>
              </w:rPr>
              <w:t>Comentario.</w:t>
            </w:r>
          </w:p>
        </w:tc>
      </w:tr>
      <w:tr w:rsidR="00FA2FB6" w14:paraId="046AB31B" w14:textId="77777777">
        <w:trPr>
          <w:trHeight w:val="290"/>
        </w:trPr>
        <w:tc>
          <w:tcPr>
            <w:tcW w:w="1980" w:type="dxa"/>
            <w:shd w:val="clear" w:color="auto" w:fill="BDBDBD"/>
          </w:tcPr>
          <w:p w14:paraId="49A7BF43" w14:textId="77777777" w:rsidR="00FA2FB6" w:rsidRDefault="00000000">
            <w:pPr>
              <w:pStyle w:val="TableParagraph"/>
              <w:spacing w:line="269" w:lineRule="exact"/>
              <w:ind w:left="112"/>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43613CEA" w14:textId="77777777" w:rsidR="00FA2FB6" w:rsidRDefault="00000000">
            <w:pPr>
              <w:pStyle w:val="TableParagraph"/>
              <w:spacing w:line="269" w:lineRule="exact"/>
              <w:ind w:left="113"/>
              <w:rPr>
                <w:sz w:val="24"/>
              </w:rPr>
            </w:pPr>
            <w:r>
              <w:rPr>
                <w:sz w:val="24"/>
              </w:rPr>
              <w:t>Comentario</w:t>
            </w:r>
            <w:r>
              <w:rPr>
                <w:spacing w:val="-15"/>
                <w:sz w:val="24"/>
              </w:rPr>
              <w:t xml:space="preserve"> </w:t>
            </w:r>
            <w:r>
              <w:rPr>
                <w:sz w:val="24"/>
              </w:rPr>
              <w:t>añadido</w:t>
            </w:r>
            <w:r>
              <w:rPr>
                <w:spacing w:val="-16"/>
                <w:sz w:val="24"/>
              </w:rPr>
              <w:t xml:space="preserve"> </w:t>
            </w:r>
            <w:r>
              <w:rPr>
                <w:sz w:val="24"/>
              </w:rPr>
              <w:t>al</w:t>
            </w:r>
            <w:r>
              <w:rPr>
                <w:spacing w:val="-16"/>
                <w:sz w:val="24"/>
              </w:rPr>
              <w:t xml:space="preserve"> </w:t>
            </w:r>
            <w:r>
              <w:rPr>
                <w:spacing w:val="-4"/>
                <w:sz w:val="24"/>
              </w:rPr>
              <w:t>post.</w:t>
            </w:r>
          </w:p>
        </w:tc>
      </w:tr>
      <w:tr w:rsidR="00FA2FB6" w14:paraId="35C2A3B8" w14:textId="77777777">
        <w:trPr>
          <w:trHeight w:val="294"/>
        </w:trPr>
        <w:tc>
          <w:tcPr>
            <w:tcW w:w="8498" w:type="dxa"/>
            <w:gridSpan w:val="3"/>
            <w:shd w:val="clear" w:color="auto" w:fill="BDBDBD"/>
          </w:tcPr>
          <w:p w14:paraId="0C65BAF9" w14:textId="77777777" w:rsidR="00FA2FB6" w:rsidRDefault="00000000">
            <w:pPr>
              <w:pStyle w:val="TableParagraph"/>
              <w:spacing w:line="271" w:lineRule="exact"/>
              <w:ind w:left="18"/>
              <w:jc w:val="center"/>
              <w:rPr>
                <w:sz w:val="24"/>
              </w:rPr>
            </w:pPr>
            <w:r>
              <w:rPr>
                <w:sz w:val="24"/>
              </w:rPr>
              <w:t>Secuencia</w:t>
            </w:r>
            <w:r>
              <w:rPr>
                <w:spacing w:val="-15"/>
                <w:sz w:val="24"/>
              </w:rPr>
              <w:t xml:space="preserve"> </w:t>
            </w:r>
            <w:r>
              <w:rPr>
                <w:spacing w:val="-2"/>
                <w:sz w:val="24"/>
              </w:rPr>
              <w:t>Normal</w:t>
            </w:r>
          </w:p>
        </w:tc>
      </w:tr>
      <w:tr w:rsidR="00FA2FB6" w14:paraId="0EF38695" w14:textId="77777777">
        <w:trPr>
          <w:trHeight w:val="292"/>
        </w:trPr>
        <w:tc>
          <w:tcPr>
            <w:tcW w:w="4251" w:type="dxa"/>
            <w:gridSpan w:val="2"/>
            <w:shd w:val="clear" w:color="auto" w:fill="FFC000"/>
          </w:tcPr>
          <w:p w14:paraId="070FABB4" w14:textId="77777777" w:rsidR="00FA2FB6" w:rsidRDefault="00000000">
            <w:pPr>
              <w:pStyle w:val="TableParagraph"/>
              <w:spacing w:line="269" w:lineRule="exact"/>
              <w:ind w:left="112"/>
              <w:rPr>
                <w:sz w:val="24"/>
              </w:rPr>
            </w:pPr>
            <w:r>
              <w:rPr>
                <w:spacing w:val="-2"/>
                <w:sz w:val="24"/>
              </w:rPr>
              <w:t>Usuario</w:t>
            </w:r>
          </w:p>
        </w:tc>
        <w:tc>
          <w:tcPr>
            <w:tcW w:w="4247" w:type="dxa"/>
            <w:shd w:val="clear" w:color="auto" w:fill="A8D08D"/>
          </w:tcPr>
          <w:p w14:paraId="7F3AD468" w14:textId="77777777" w:rsidR="00FA2FB6" w:rsidRDefault="00000000">
            <w:pPr>
              <w:pStyle w:val="TableParagraph"/>
              <w:spacing w:line="269" w:lineRule="exact"/>
              <w:ind w:left="105"/>
              <w:rPr>
                <w:sz w:val="24"/>
              </w:rPr>
            </w:pPr>
            <w:r>
              <w:rPr>
                <w:spacing w:val="-2"/>
                <w:sz w:val="24"/>
              </w:rPr>
              <w:t>Sistema</w:t>
            </w:r>
          </w:p>
        </w:tc>
      </w:tr>
      <w:tr w:rsidR="00FA2FB6" w14:paraId="55BAF901" w14:textId="77777777">
        <w:trPr>
          <w:trHeight w:val="292"/>
        </w:trPr>
        <w:tc>
          <w:tcPr>
            <w:tcW w:w="4251" w:type="dxa"/>
            <w:gridSpan w:val="2"/>
          </w:tcPr>
          <w:p w14:paraId="2F7EABB7" w14:textId="77777777" w:rsidR="00FA2FB6" w:rsidRDefault="00000000">
            <w:pPr>
              <w:pStyle w:val="TableParagraph"/>
              <w:spacing w:line="269" w:lineRule="exact"/>
              <w:ind w:left="112"/>
              <w:rPr>
                <w:sz w:val="24"/>
              </w:rPr>
            </w:pPr>
            <w:r>
              <w:rPr>
                <w:sz w:val="24"/>
              </w:rPr>
              <w:t>1.</w:t>
            </w:r>
            <w:r>
              <w:rPr>
                <w:spacing w:val="-10"/>
                <w:sz w:val="24"/>
              </w:rPr>
              <w:t xml:space="preserve"> </w:t>
            </w:r>
            <w:r>
              <w:rPr>
                <w:sz w:val="24"/>
              </w:rPr>
              <w:t>Usuario</w:t>
            </w:r>
            <w:r>
              <w:rPr>
                <w:spacing w:val="-11"/>
                <w:sz w:val="24"/>
              </w:rPr>
              <w:t xml:space="preserve"> </w:t>
            </w:r>
            <w:r>
              <w:rPr>
                <w:sz w:val="24"/>
              </w:rPr>
              <w:t>selecciona</w:t>
            </w:r>
            <w:r>
              <w:rPr>
                <w:spacing w:val="-11"/>
                <w:sz w:val="24"/>
              </w:rPr>
              <w:t xml:space="preserve"> </w:t>
            </w:r>
            <w:r>
              <w:rPr>
                <w:sz w:val="24"/>
              </w:rPr>
              <w:t>un</w:t>
            </w:r>
            <w:r>
              <w:rPr>
                <w:spacing w:val="-9"/>
                <w:sz w:val="24"/>
              </w:rPr>
              <w:t xml:space="preserve"> </w:t>
            </w:r>
            <w:r>
              <w:rPr>
                <w:spacing w:val="-4"/>
                <w:sz w:val="24"/>
              </w:rPr>
              <w:t>post.</w:t>
            </w:r>
          </w:p>
        </w:tc>
        <w:tc>
          <w:tcPr>
            <w:tcW w:w="4247" w:type="dxa"/>
          </w:tcPr>
          <w:p w14:paraId="298E5E0E" w14:textId="77777777" w:rsidR="00FA2FB6" w:rsidRDefault="00FA2FB6">
            <w:pPr>
              <w:pStyle w:val="TableParagraph"/>
              <w:spacing w:line="240" w:lineRule="auto"/>
              <w:ind w:left="0"/>
              <w:rPr>
                <w:rFonts w:ascii="Times New Roman"/>
                <w:sz w:val="20"/>
              </w:rPr>
            </w:pPr>
          </w:p>
        </w:tc>
      </w:tr>
      <w:tr w:rsidR="00FA2FB6" w14:paraId="58A769DA" w14:textId="77777777">
        <w:trPr>
          <w:trHeight w:val="292"/>
        </w:trPr>
        <w:tc>
          <w:tcPr>
            <w:tcW w:w="4251" w:type="dxa"/>
            <w:gridSpan w:val="2"/>
          </w:tcPr>
          <w:p w14:paraId="00EF84DE" w14:textId="77777777" w:rsidR="00FA2FB6" w:rsidRDefault="00FA2FB6">
            <w:pPr>
              <w:pStyle w:val="TableParagraph"/>
              <w:spacing w:line="240" w:lineRule="auto"/>
              <w:ind w:left="0"/>
              <w:rPr>
                <w:rFonts w:ascii="Times New Roman"/>
                <w:sz w:val="20"/>
              </w:rPr>
            </w:pPr>
          </w:p>
        </w:tc>
        <w:tc>
          <w:tcPr>
            <w:tcW w:w="4247" w:type="dxa"/>
          </w:tcPr>
          <w:p w14:paraId="7FC8E288" w14:textId="77777777" w:rsidR="00FA2FB6" w:rsidRDefault="00000000">
            <w:pPr>
              <w:pStyle w:val="TableParagraph"/>
              <w:spacing w:line="269" w:lineRule="exact"/>
              <w:ind w:left="105"/>
              <w:rPr>
                <w:sz w:val="24"/>
              </w:rPr>
            </w:pPr>
            <w:r>
              <w:rPr>
                <w:sz w:val="24"/>
              </w:rPr>
              <w:t>2.</w:t>
            </w:r>
            <w:r>
              <w:rPr>
                <w:spacing w:val="-13"/>
                <w:sz w:val="24"/>
              </w:rPr>
              <w:t xml:space="preserve"> </w:t>
            </w:r>
            <w:r>
              <w:rPr>
                <w:sz w:val="24"/>
              </w:rPr>
              <w:t>Muestra</w:t>
            </w:r>
            <w:r>
              <w:rPr>
                <w:spacing w:val="-13"/>
                <w:sz w:val="24"/>
              </w:rPr>
              <w:t xml:space="preserve"> </w:t>
            </w:r>
            <w:r>
              <w:rPr>
                <w:sz w:val="24"/>
              </w:rPr>
              <w:t>los</w:t>
            </w:r>
            <w:r>
              <w:rPr>
                <w:spacing w:val="-14"/>
                <w:sz w:val="24"/>
              </w:rPr>
              <w:t xml:space="preserve"> </w:t>
            </w:r>
            <w:r>
              <w:rPr>
                <w:sz w:val="24"/>
              </w:rPr>
              <w:t>comentarios</w:t>
            </w:r>
            <w:r>
              <w:rPr>
                <w:spacing w:val="-12"/>
                <w:sz w:val="24"/>
              </w:rPr>
              <w:t xml:space="preserve"> </w:t>
            </w:r>
            <w:r>
              <w:rPr>
                <w:spacing w:val="-2"/>
                <w:sz w:val="24"/>
              </w:rPr>
              <w:t>existentes.</w:t>
            </w:r>
          </w:p>
        </w:tc>
      </w:tr>
      <w:tr w:rsidR="00FA2FB6" w14:paraId="644DF8C0" w14:textId="77777777">
        <w:trPr>
          <w:trHeight w:val="290"/>
        </w:trPr>
        <w:tc>
          <w:tcPr>
            <w:tcW w:w="4251" w:type="dxa"/>
            <w:gridSpan w:val="2"/>
          </w:tcPr>
          <w:p w14:paraId="2994AB89" w14:textId="77777777" w:rsidR="00FA2FB6" w:rsidRDefault="00000000">
            <w:pPr>
              <w:pStyle w:val="TableParagraph"/>
              <w:spacing w:line="267" w:lineRule="exact"/>
              <w:ind w:left="112"/>
              <w:rPr>
                <w:sz w:val="24"/>
              </w:rPr>
            </w:pPr>
            <w:r>
              <w:rPr>
                <w:sz w:val="24"/>
              </w:rPr>
              <w:t>3.</w:t>
            </w:r>
            <w:r>
              <w:rPr>
                <w:spacing w:val="-9"/>
                <w:sz w:val="24"/>
              </w:rPr>
              <w:t xml:space="preserve"> </w:t>
            </w:r>
            <w:r>
              <w:rPr>
                <w:sz w:val="24"/>
              </w:rPr>
              <w:t>Usuario</w:t>
            </w:r>
            <w:r>
              <w:rPr>
                <w:spacing w:val="-9"/>
                <w:sz w:val="24"/>
              </w:rPr>
              <w:t xml:space="preserve"> </w:t>
            </w:r>
            <w:r>
              <w:rPr>
                <w:sz w:val="24"/>
              </w:rPr>
              <w:t>escribe</w:t>
            </w:r>
            <w:r>
              <w:rPr>
                <w:spacing w:val="-10"/>
                <w:sz w:val="24"/>
              </w:rPr>
              <w:t xml:space="preserve"> </w:t>
            </w:r>
            <w:r>
              <w:rPr>
                <w:sz w:val="24"/>
              </w:rPr>
              <w:t>y</w:t>
            </w:r>
            <w:r>
              <w:rPr>
                <w:spacing w:val="-9"/>
                <w:sz w:val="24"/>
              </w:rPr>
              <w:t xml:space="preserve"> </w:t>
            </w:r>
            <w:r>
              <w:rPr>
                <w:sz w:val="24"/>
              </w:rPr>
              <w:t>envía</w:t>
            </w:r>
            <w:r>
              <w:rPr>
                <w:spacing w:val="-6"/>
                <w:sz w:val="24"/>
              </w:rPr>
              <w:t xml:space="preserve"> </w:t>
            </w:r>
            <w:r>
              <w:rPr>
                <w:spacing w:val="-2"/>
                <w:sz w:val="24"/>
              </w:rPr>
              <w:t>comentario.</w:t>
            </w:r>
          </w:p>
        </w:tc>
        <w:tc>
          <w:tcPr>
            <w:tcW w:w="4247" w:type="dxa"/>
          </w:tcPr>
          <w:p w14:paraId="47856A5B" w14:textId="77777777" w:rsidR="00FA2FB6" w:rsidRDefault="00FA2FB6">
            <w:pPr>
              <w:pStyle w:val="TableParagraph"/>
              <w:spacing w:line="240" w:lineRule="auto"/>
              <w:ind w:left="0"/>
              <w:rPr>
                <w:rFonts w:ascii="Times New Roman"/>
                <w:sz w:val="20"/>
              </w:rPr>
            </w:pPr>
          </w:p>
        </w:tc>
      </w:tr>
      <w:tr w:rsidR="00FA2FB6" w14:paraId="0BF73578" w14:textId="77777777">
        <w:trPr>
          <w:trHeight w:val="294"/>
        </w:trPr>
        <w:tc>
          <w:tcPr>
            <w:tcW w:w="4251" w:type="dxa"/>
            <w:gridSpan w:val="2"/>
          </w:tcPr>
          <w:p w14:paraId="1E4CD9D5" w14:textId="77777777" w:rsidR="00FA2FB6" w:rsidRDefault="00FA2FB6">
            <w:pPr>
              <w:pStyle w:val="TableParagraph"/>
              <w:spacing w:line="240" w:lineRule="auto"/>
              <w:ind w:left="0"/>
              <w:rPr>
                <w:rFonts w:ascii="Times New Roman"/>
              </w:rPr>
            </w:pPr>
          </w:p>
        </w:tc>
        <w:tc>
          <w:tcPr>
            <w:tcW w:w="4247" w:type="dxa"/>
          </w:tcPr>
          <w:p w14:paraId="054D926E" w14:textId="77777777" w:rsidR="00FA2FB6" w:rsidRDefault="00000000">
            <w:pPr>
              <w:pStyle w:val="TableParagraph"/>
              <w:spacing w:line="271" w:lineRule="exact"/>
              <w:ind w:left="105"/>
              <w:rPr>
                <w:sz w:val="24"/>
              </w:rPr>
            </w:pPr>
            <w:r>
              <w:rPr>
                <w:sz w:val="24"/>
              </w:rPr>
              <w:t>4.</w:t>
            </w:r>
            <w:r>
              <w:rPr>
                <w:spacing w:val="-9"/>
                <w:sz w:val="24"/>
              </w:rPr>
              <w:t xml:space="preserve"> </w:t>
            </w:r>
            <w:r>
              <w:rPr>
                <w:sz w:val="24"/>
              </w:rPr>
              <w:t>Sistema</w:t>
            </w:r>
            <w:r>
              <w:rPr>
                <w:spacing w:val="-8"/>
                <w:sz w:val="24"/>
              </w:rPr>
              <w:t xml:space="preserve"> </w:t>
            </w:r>
            <w:r>
              <w:rPr>
                <w:sz w:val="24"/>
              </w:rPr>
              <w:t>guarda</w:t>
            </w:r>
            <w:r>
              <w:rPr>
                <w:spacing w:val="-8"/>
                <w:sz w:val="24"/>
              </w:rPr>
              <w:t xml:space="preserve"> </w:t>
            </w:r>
            <w:r>
              <w:rPr>
                <w:sz w:val="24"/>
              </w:rPr>
              <w:t>el</w:t>
            </w:r>
            <w:r>
              <w:rPr>
                <w:spacing w:val="-13"/>
                <w:sz w:val="24"/>
              </w:rPr>
              <w:t xml:space="preserve"> </w:t>
            </w:r>
            <w:r>
              <w:rPr>
                <w:spacing w:val="-2"/>
                <w:sz w:val="24"/>
              </w:rPr>
              <w:t>comentario.</w:t>
            </w:r>
          </w:p>
        </w:tc>
      </w:tr>
      <w:tr w:rsidR="00FA2FB6" w14:paraId="1F64400B" w14:textId="77777777">
        <w:trPr>
          <w:trHeight w:val="585"/>
        </w:trPr>
        <w:tc>
          <w:tcPr>
            <w:tcW w:w="4251" w:type="dxa"/>
            <w:gridSpan w:val="2"/>
          </w:tcPr>
          <w:p w14:paraId="25CAF637" w14:textId="77777777" w:rsidR="00FA2FB6" w:rsidRDefault="00FA2FB6">
            <w:pPr>
              <w:pStyle w:val="TableParagraph"/>
              <w:spacing w:line="240" w:lineRule="auto"/>
              <w:ind w:left="0"/>
              <w:rPr>
                <w:rFonts w:ascii="Times New Roman"/>
                <w:sz w:val="24"/>
              </w:rPr>
            </w:pPr>
          </w:p>
        </w:tc>
        <w:tc>
          <w:tcPr>
            <w:tcW w:w="4247" w:type="dxa"/>
          </w:tcPr>
          <w:p w14:paraId="7654699A" w14:textId="77777777" w:rsidR="00FA2FB6" w:rsidRDefault="00000000">
            <w:pPr>
              <w:pStyle w:val="TableParagraph"/>
              <w:spacing w:before="10" w:line="240" w:lineRule="auto"/>
              <w:ind w:left="105"/>
              <w:rPr>
                <w:sz w:val="24"/>
              </w:rPr>
            </w:pPr>
            <w:r>
              <w:rPr>
                <w:sz w:val="24"/>
              </w:rPr>
              <w:t>5.</w:t>
            </w:r>
            <w:r>
              <w:rPr>
                <w:spacing w:val="-11"/>
                <w:sz w:val="24"/>
              </w:rPr>
              <w:t xml:space="preserve"> </w:t>
            </w:r>
            <w:r>
              <w:rPr>
                <w:sz w:val="24"/>
              </w:rPr>
              <w:t>Se</w:t>
            </w:r>
            <w:r>
              <w:rPr>
                <w:spacing w:val="-11"/>
                <w:sz w:val="24"/>
              </w:rPr>
              <w:t xml:space="preserve"> </w:t>
            </w:r>
            <w:r>
              <w:rPr>
                <w:sz w:val="24"/>
              </w:rPr>
              <w:t>muestra</w:t>
            </w:r>
            <w:r>
              <w:rPr>
                <w:spacing w:val="-11"/>
                <w:sz w:val="24"/>
              </w:rPr>
              <w:t xml:space="preserve"> </w:t>
            </w:r>
            <w:r>
              <w:rPr>
                <w:sz w:val="24"/>
              </w:rPr>
              <w:t>confirmación</w:t>
            </w:r>
            <w:r>
              <w:rPr>
                <w:spacing w:val="-8"/>
                <w:sz w:val="24"/>
              </w:rPr>
              <w:t xml:space="preserve"> </w:t>
            </w:r>
            <w:r>
              <w:rPr>
                <w:sz w:val="24"/>
              </w:rPr>
              <w:t>y</w:t>
            </w:r>
            <w:r>
              <w:rPr>
                <w:spacing w:val="-12"/>
                <w:sz w:val="24"/>
              </w:rPr>
              <w:t xml:space="preserve"> </w:t>
            </w:r>
            <w:r>
              <w:rPr>
                <w:sz w:val="24"/>
              </w:rPr>
              <w:t>se</w:t>
            </w:r>
            <w:r>
              <w:rPr>
                <w:spacing w:val="-13"/>
                <w:sz w:val="24"/>
              </w:rPr>
              <w:t xml:space="preserve"> </w:t>
            </w:r>
            <w:r>
              <w:rPr>
                <w:sz w:val="24"/>
              </w:rPr>
              <w:t>ve</w:t>
            </w:r>
            <w:r>
              <w:rPr>
                <w:spacing w:val="-11"/>
                <w:sz w:val="24"/>
              </w:rPr>
              <w:t xml:space="preserve"> </w:t>
            </w:r>
            <w:r>
              <w:rPr>
                <w:sz w:val="24"/>
              </w:rPr>
              <w:t>el comentario en el post.</w:t>
            </w:r>
          </w:p>
        </w:tc>
      </w:tr>
      <w:tr w:rsidR="00FA2FB6" w14:paraId="7C616785" w14:textId="77777777">
        <w:trPr>
          <w:trHeight w:val="292"/>
        </w:trPr>
        <w:tc>
          <w:tcPr>
            <w:tcW w:w="8498" w:type="dxa"/>
            <w:gridSpan w:val="3"/>
            <w:shd w:val="clear" w:color="auto" w:fill="BDBDBD"/>
          </w:tcPr>
          <w:p w14:paraId="63F9ACA7" w14:textId="77777777" w:rsidR="00FA2FB6" w:rsidRDefault="00000000">
            <w:pPr>
              <w:pStyle w:val="TableParagraph"/>
              <w:spacing w:line="269" w:lineRule="exact"/>
              <w:ind w:left="18"/>
              <w:jc w:val="center"/>
              <w:rPr>
                <w:sz w:val="24"/>
              </w:rPr>
            </w:pPr>
            <w:r>
              <w:rPr>
                <w:sz w:val="24"/>
              </w:rPr>
              <w:t>Flujos</w:t>
            </w:r>
            <w:r>
              <w:rPr>
                <w:spacing w:val="-10"/>
                <w:sz w:val="24"/>
              </w:rPr>
              <w:t xml:space="preserve"> </w:t>
            </w:r>
            <w:r>
              <w:rPr>
                <w:spacing w:val="-2"/>
                <w:sz w:val="24"/>
              </w:rPr>
              <w:t>alternativos</w:t>
            </w:r>
          </w:p>
        </w:tc>
      </w:tr>
      <w:tr w:rsidR="00FA2FB6" w14:paraId="105487D2" w14:textId="77777777">
        <w:trPr>
          <w:trHeight w:val="292"/>
        </w:trPr>
        <w:tc>
          <w:tcPr>
            <w:tcW w:w="4251" w:type="dxa"/>
            <w:gridSpan w:val="2"/>
            <w:shd w:val="clear" w:color="auto" w:fill="FFC000"/>
          </w:tcPr>
          <w:p w14:paraId="3FCD45E3" w14:textId="77777777" w:rsidR="00FA2FB6" w:rsidRDefault="00000000">
            <w:pPr>
              <w:pStyle w:val="TableParagraph"/>
              <w:spacing w:line="271" w:lineRule="exact"/>
              <w:ind w:left="112"/>
              <w:rPr>
                <w:sz w:val="24"/>
              </w:rPr>
            </w:pPr>
            <w:r>
              <w:rPr>
                <w:spacing w:val="-2"/>
                <w:sz w:val="24"/>
              </w:rPr>
              <w:t>Usuario</w:t>
            </w:r>
          </w:p>
        </w:tc>
        <w:tc>
          <w:tcPr>
            <w:tcW w:w="4247" w:type="dxa"/>
            <w:shd w:val="clear" w:color="auto" w:fill="A8D08D"/>
          </w:tcPr>
          <w:p w14:paraId="40FEF6F2" w14:textId="77777777" w:rsidR="00FA2FB6" w:rsidRDefault="00000000">
            <w:pPr>
              <w:pStyle w:val="TableParagraph"/>
              <w:spacing w:line="271" w:lineRule="exact"/>
              <w:ind w:left="105"/>
              <w:rPr>
                <w:sz w:val="24"/>
              </w:rPr>
            </w:pPr>
            <w:r>
              <w:rPr>
                <w:spacing w:val="-2"/>
                <w:sz w:val="24"/>
              </w:rPr>
              <w:t>Sistema</w:t>
            </w:r>
          </w:p>
        </w:tc>
      </w:tr>
      <w:tr w:rsidR="00FA2FB6" w14:paraId="4793DF04" w14:textId="77777777">
        <w:trPr>
          <w:trHeight w:val="292"/>
        </w:trPr>
        <w:tc>
          <w:tcPr>
            <w:tcW w:w="4251" w:type="dxa"/>
            <w:gridSpan w:val="2"/>
          </w:tcPr>
          <w:p w14:paraId="15EB37F7" w14:textId="77777777" w:rsidR="00FA2FB6" w:rsidRDefault="00000000">
            <w:pPr>
              <w:pStyle w:val="TableParagraph"/>
              <w:spacing w:line="271" w:lineRule="exact"/>
              <w:ind w:left="112"/>
              <w:rPr>
                <w:sz w:val="24"/>
              </w:rPr>
            </w:pPr>
            <w:r>
              <w:rPr>
                <w:sz w:val="24"/>
              </w:rPr>
              <w:t>6.</w:t>
            </w:r>
            <w:r>
              <w:rPr>
                <w:spacing w:val="-6"/>
                <w:sz w:val="24"/>
              </w:rPr>
              <w:t xml:space="preserve"> </w:t>
            </w:r>
            <w:r>
              <w:rPr>
                <w:sz w:val="24"/>
              </w:rPr>
              <w:t>Campo</w:t>
            </w:r>
            <w:r>
              <w:rPr>
                <w:spacing w:val="-6"/>
                <w:sz w:val="24"/>
              </w:rPr>
              <w:t xml:space="preserve"> </w:t>
            </w:r>
            <w:r>
              <w:rPr>
                <w:spacing w:val="-2"/>
                <w:sz w:val="24"/>
              </w:rPr>
              <w:t>vacío.</w:t>
            </w:r>
          </w:p>
        </w:tc>
        <w:tc>
          <w:tcPr>
            <w:tcW w:w="4247" w:type="dxa"/>
          </w:tcPr>
          <w:p w14:paraId="7BCECCCD" w14:textId="77777777" w:rsidR="00FA2FB6" w:rsidRDefault="00FA2FB6">
            <w:pPr>
              <w:pStyle w:val="TableParagraph"/>
              <w:spacing w:line="240" w:lineRule="auto"/>
              <w:ind w:left="0"/>
              <w:rPr>
                <w:rFonts w:ascii="Times New Roman"/>
                <w:sz w:val="20"/>
              </w:rPr>
            </w:pPr>
          </w:p>
        </w:tc>
      </w:tr>
      <w:tr w:rsidR="00FA2FB6" w14:paraId="563830DA" w14:textId="77777777">
        <w:trPr>
          <w:trHeight w:val="292"/>
        </w:trPr>
        <w:tc>
          <w:tcPr>
            <w:tcW w:w="4251" w:type="dxa"/>
            <w:gridSpan w:val="2"/>
          </w:tcPr>
          <w:p w14:paraId="0EDF70C0" w14:textId="77777777" w:rsidR="00FA2FB6" w:rsidRDefault="00FA2FB6">
            <w:pPr>
              <w:pStyle w:val="TableParagraph"/>
              <w:spacing w:line="240" w:lineRule="auto"/>
              <w:ind w:left="0"/>
              <w:rPr>
                <w:rFonts w:ascii="Times New Roman"/>
                <w:sz w:val="20"/>
              </w:rPr>
            </w:pPr>
          </w:p>
        </w:tc>
        <w:tc>
          <w:tcPr>
            <w:tcW w:w="4247" w:type="dxa"/>
          </w:tcPr>
          <w:p w14:paraId="2CF5367D" w14:textId="77777777" w:rsidR="00FA2FB6" w:rsidRDefault="00000000">
            <w:pPr>
              <w:pStyle w:val="TableParagraph"/>
              <w:spacing w:line="269" w:lineRule="exact"/>
              <w:ind w:left="105"/>
              <w:rPr>
                <w:sz w:val="24"/>
              </w:rPr>
            </w:pPr>
            <w:r>
              <w:rPr>
                <w:sz w:val="24"/>
              </w:rPr>
              <w:t>6.Muestra</w:t>
            </w:r>
            <w:r>
              <w:rPr>
                <w:spacing w:val="-10"/>
                <w:sz w:val="24"/>
              </w:rPr>
              <w:t xml:space="preserve"> </w:t>
            </w:r>
            <w:r>
              <w:rPr>
                <w:sz w:val="24"/>
              </w:rPr>
              <w:t>un</w:t>
            </w:r>
            <w:r>
              <w:rPr>
                <w:spacing w:val="-11"/>
                <w:sz w:val="24"/>
              </w:rPr>
              <w:t xml:space="preserve"> </w:t>
            </w:r>
            <w:r>
              <w:rPr>
                <w:sz w:val="24"/>
              </w:rPr>
              <w:t>error</w:t>
            </w:r>
            <w:r>
              <w:rPr>
                <w:spacing w:val="-12"/>
                <w:sz w:val="24"/>
              </w:rPr>
              <w:t xml:space="preserve"> </w:t>
            </w:r>
            <w:r>
              <w:rPr>
                <w:sz w:val="24"/>
              </w:rPr>
              <w:t>y</w:t>
            </w:r>
            <w:r>
              <w:rPr>
                <w:spacing w:val="-10"/>
                <w:sz w:val="24"/>
              </w:rPr>
              <w:t xml:space="preserve"> </w:t>
            </w:r>
            <w:r>
              <w:rPr>
                <w:sz w:val="24"/>
              </w:rPr>
              <w:t>solicita</w:t>
            </w:r>
            <w:r>
              <w:rPr>
                <w:spacing w:val="-8"/>
                <w:sz w:val="24"/>
              </w:rPr>
              <w:t xml:space="preserve"> </w:t>
            </w:r>
            <w:r>
              <w:rPr>
                <w:sz w:val="24"/>
              </w:rPr>
              <w:t>los</w:t>
            </w:r>
            <w:r>
              <w:rPr>
                <w:spacing w:val="-7"/>
                <w:sz w:val="24"/>
              </w:rPr>
              <w:t xml:space="preserve"> </w:t>
            </w:r>
            <w:r>
              <w:rPr>
                <w:spacing w:val="-2"/>
                <w:sz w:val="24"/>
              </w:rPr>
              <w:t>datos.</w:t>
            </w:r>
          </w:p>
        </w:tc>
      </w:tr>
      <w:tr w:rsidR="00FA2FB6" w14:paraId="4186355D" w14:textId="77777777">
        <w:trPr>
          <w:trHeight w:val="292"/>
        </w:trPr>
        <w:tc>
          <w:tcPr>
            <w:tcW w:w="1980" w:type="dxa"/>
            <w:shd w:val="clear" w:color="auto" w:fill="BDBDBD"/>
          </w:tcPr>
          <w:p w14:paraId="44B6F40F" w14:textId="77777777" w:rsidR="00FA2FB6" w:rsidRDefault="00000000">
            <w:pPr>
              <w:pStyle w:val="TableParagraph"/>
              <w:spacing w:line="269" w:lineRule="exact"/>
              <w:ind w:left="112"/>
              <w:rPr>
                <w:sz w:val="24"/>
              </w:rPr>
            </w:pPr>
            <w:r>
              <w:rPr>
                <w:spacing w:val="-2"/>
                <w:sz w:val="24"/>
              </w:rPr>
              <w:t>Postcondición</w:t>
            </w:r>
          </w:p>
        </w:tc>
        <w:tc>
          <w:tcPr>
            <w:tcW w:w="6518" w:type="dxa"/>
            <w:gridSpan w:val="2"/>
          </w:tcPr>
          <w:p w14:paraId="39BDCDA0" w14:textId="77777777" w:rsidR="00FA2FB6" w:rsidRDefault="00000000">
            <w:pPr>
              <w:pStyle w:val="TableParagraph"/>
              <w:spacing w:line="269" w:lineRule="exact"/>
              <w:ind w:left="113"/>
              <w:rPr>
                <w:sz w:val="24"/>
              </w:rPr>
            </w:pPr>
            <w:r>
              <w:rPr>
                <w:spacing w:val="-2"/>
                <w:sz w:val="24"/>
              </w:rPr>
              <w:t>Comentario</w:t>
            </w:r>
            <w:r>
              <w:rPr>
                <w:spacing w:val="-1"/>
                <w:sz w:val="24"/>
              </w:rPr>
              <w:t xml:space="preserve"> </w:t>
            </w:r>
            <w:r>
              <w:rPr>
                <w:spacing w:val="-2"/>
                <w:sz w:val="24"/>
              </w:rPr>
              <w:t>añadido.</w:t>
            </w:r>
          </w:p>
        </w:tc>
      </w:tr>
      <w:tr w:rsidR="00FA2FB6" w14:paraId="7E9C048D" w14:textId="77777777">
        <w:trPr>
          <w:trHeight w:val="294"/>
        </w:trPr>
        <w:tc>
          <w:tcPr>
            <w:tcW w:w="1980" w:type="dxa"/>
            <w:shd w:val="clear" w:color="auto" w:fill="BDBDBD"/>
          </w:tcPr>
          <w:p w14:paraId="54B9FA24" w14:textId="77777777" w:rsidR="00FA2FB6" w:rsidRDefault="00000000">
            <w:pPr>
              <w:pStyle w:val="TableParagraph"/>
              <w:spacing w:line="271" w:lineRule="exact"/>
              <w:ind w:left="112"/>
              <w:rPr>
                <w:sz w:val="24"/>
              </w:rPr>
            </w:pPr>
            <w:r>
              <w:rPr>
                <w:sz w:val="24"/>
              </w:rPr>
              <w:t>CU</w:t>
            </w:r>
            <w:r>
              <w:rPr>
                <w:spacing w:val="-6"/>
                <w:sz w:val="24"/>
              </w:rPr>
              <w:t xml:space="preserve"> </w:t>
            </w:r>
            <w:r>
              <w:rPr>
                <w:spacing w:val="-2"/>
                <w:sz w:val="24"/>
              </w:rPr>
              <w:t>Relacionados</w:t>
            </w:r>
          </w:p>
        </w:tc>
        <w:tc>
          <w:tcPr>
            <w:tcW w:w="6518" w:type="dxa"/>
            <w:gridSpan w:val="2"/>
          </w:tcPr>
          <w:p w14:paraId="7DBE0A3F" w14:textId="77777777" w:rsidR="00FA2FB6" w:rsidRDefault="00000000">
            <w:pPr>
              <w:pStyle w:val="TableParagraph"/>
              <w:spacing w:line="271" w:lineRule="exact"/>
              <w:ind w:left="113"/>
              <w:rPr>
                <w:sz w:val="24"/>
              </w:rPr>
            </w:pPr>
            <w:r>
              <w:rPr>
                <w:sz w:val="24"/>
              </w:rPr>
              <w:t>CU_05,</w:t>
            </w:r>
            <w:r>
              <w:rPr>
                <w:spacing w:val="-8"/>
                <w:sz w:val="24"/>
              </w:rPr>
              <w:t xml:space="preserve"> </w:t>
            </w:r>
            <w:r>
              <w:rPr>
                <w:spacing w:val="-2"/>
                <w:sz w:val="24"/>
              </w:rPr>
              <w:t>CU_03</w:t>
            </w:r>
          </w:p>
        </w:tc>
      </w:tr>
    </w:tbl>
    <w:p w14:paraId="42678431" w14:textId="77777777" w:rsidR="00FA2FB6" w:rsidRDefault="00FA2FB6">
      <w:pPr>
        <w:pStyle w:val="Textoindependiente"/>
        <w:spacing w:before="81"/>
        <w:rPr>
          <w:rFonts w:ascii="Arial"/>
          <w:i/>
          <w:sz w:val="20"/>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271"/>
        <w:gridCol w:w="4247"/>
      </w:tblGrid>
      <w:tr w:rsidR="00FA2FB6" w14:paraId="4B7DA9FC" w14:textId="77777777">
        <w:trPr>
          <w:trHeight w:val="295"/>
        </w:trPr>
        <w:tc>
          <w:tcPr>
            <w:tcW w:w="1980" w:type="dxa"/>
            <w:shd w:val="clear" w:color="auto" w:fill="BDBDBD"/>
          </w:tcPr>
          <w:p w14:paraId="18472618" w14:textId="77777777" w:rsidR="00FA2FB6" w:rsidRDefault="00000000">
            <w:pPr>
              <w:pStyle w:val="TableParagraph"/>
              <w:spacing w:line="271" w:lineRule="exact"/>
              <w:ind w:left="112"/>
              <w:rPr>
                <w:sz w:val="24"/>
              </w:rPr>
            </w:pPr>
            <w:r>
              <w:rPr>
                <w:spacing w:val="-2"/>
                <w:sz w:val="24"/>
              </w:rPr>
              <w:t>Identificador</w:t>
            </w:r>
            <w:r>
              <w:rPr>
                <w:spacing w:val="-3"/>
                <w:sz w:val="24"/>
              </w:rPr>
              <w:t xml:space="preserve"> </w:t>
            </w:r>
            <w:r>
              <w:rPr>
                <w:spacing w:val="-5"/>
                <w:sz w:val="24"/>
              </w:rPr>
              <w:t>CU</w:t>
            </w:r>
          </w:p>
        </w:tc>
        <w:tc>
          <w:tcPr>
            <w:tcW w:w="6518" w:type="dxa"/>
            <w:gridSpan w:val="2"/>
          </w:tcPr>
          <w:p w14:paraId="7C8D1578" w14:textId="77777777" w:rsidR="00FA2FB6" w:rsidRDefault="00000000">
            <w:pPr>
              <w:pStyle w:val="TableParagraph"/>
              <w:spacing w:line="271" w:lineRule="exact"/>
              <w:ind w:left="113"/>
              <w:rPr>
                <w:sz w:val="24"/>
              </w:rPr>
            </w:pPr>
            <w:r>
              <w:rPr>
                <w:spacing w:val="-2"/>
                <w:sz w:val="24"/>
              </w:rPr>
              <w:t>CU_07</w:t>
            </w:r>
          </w:p>
        </w:tc>
      </w:tr>
      <w:tr w:rsidR="00FA2FB6" w14:paraId="71023929" w14:textId="77777777">
        <w:trPr>
          <w:trHeight w:val="292"/>
        </w:trPr>
        <w:tc>
          <w:tcPr>
            <w:tcW w:w="1980" w:type="dxa"/>
            <w:shd w:val="clear" w:color="auto" w:fill="BDBDBD"/>
          </w:tcPr>
          <w:p w14:paraId="2EEEF919" w14:textId="77777777" w:rsidR="00FA2FB6" w:rsidRDefault="00000000">
            <w:pPr>
              <w:pStyle w:val="TableParagraph"/>
              <w:spacing w:line="271" w:lineRule="exact"/>
              <w:ind w:left="112"/>
              <w:rPr>
                <w:sz w:val="24"/>
              </w:rPr>
            </w:pPr>
            <w:r>
              <w:rPr>
                <w:sz w:val="24"/>
              </w:rPr>
              <w:t>Nombre</w:t>
            </w:r>
            <w:r>
              <w:rPr>
                <w:spacing w:val="-12"/>
                <w:sz w:val="24"/>
              </w:rPr>
              <w:t xml:space="preserve"> </w:t>
            </w:r>
            <w:r>
              <w:rPr>
                <w:spacing w:val="-7"/>
                <w:sz w:val="24"/>
              </w:rPr>
              <w:t>CU</w:t>
            </w:r>
          </w:p>
        </w:tc>
        <w:tc>
          <w:tcPr>
            <w:tcW w:w="6518" w:type="dxa"/>
            <w:gridSpan w:val="2"/>
          </w:tcPr>
          <w:p w14:paraId="20D6F1AD" w14:textId="77777777" w:rsidR="00FA2FB6" w:rsidRDefault="00000000">
            <w:pPr>
              <w:pStyle w:val="TableParagraph"/>
              <w:spacing w:line="271" w:lineRule="exact"/>
              <w:ind w:left="113"/>
              <w:rPr>
                <w:sz w:val="24"/>
              </w:rPr>
            </w:pPr>
            <w:r>
              <w:rPr>
                <w:sz w:val="24"/>
              </w:rPr>
              <w:t>Inscribirse</w:t>
            </w:r>
            <w:r>
              <w:rPr>
                <w:spacing w:val="-8"/>
                <w:sz w:val="24"/>
              </w:rPr>
              <w:t xml:space="preserve"> </w:t>
            </w:r>
            <w:r>
              <w:rPr>
                <w:sz w:val="24"/>
              </w:rPr>
              <w:t>a</w:t>
            </w:r>
            <w:r>
              <w:rPr>
                <w:spacing w:val="-9"/>
                <w:sz w:val="24"/>
              </w:rPr>
              <w:t xml:space="preserve"> </w:t>
            </w:r>
            <w:r>
              <w:rPr>
                <w:sz w:val="24"/>
              </w:rPr>
              <w:t>un</w:t>
            </w:r>
            <w:r>
              <w:rPr>
                <w:spacing w:val="-7"/>
                <w:sz w:val="24"/>
              </w:rPr>
              <w:t xml:space="preserve"> </w:t>
            </w:r>
            <w:r>
              <w:rPr>
                <w:spacing w:val="-2"/>
                <w:sz w:val="24"/>
              </w:rPr>
              <w:t>evento</w:t>
            </w:r>
          </w:p>
        </w:tc>
      </w:tr>
      <w:tr w:rsidR="00FA2FB6" w14:paraId="07237656" w14:textId="77777777">
        <w:trPr>
          <w:trHeight w:val="292"/>
        </w:trPr>
        <w:tc>
          <w:tcPr>
            <w:tcW w:w="1980" w:type="dxa"/>
            <w:shd w:val="clear" w:color="auto" w:fill="BDBDBD"/>
          </w:tcPr>
          <w:p w14:paraId="7D57C663" w14:textId="77777777" w:rsidR="00FA2FB6" w:rsidRDefault="00000000">
            <w:pPr>
              <w:pStyle w:val="TableParagraph"/>
              <w:spacing w:line="269" w:lineRule="exact"/>
              <w:ind w:left="112"/>
              <w:rPr>
                <w:sz w:val="24"/>
              </w:rPr>
            </w:pPr>
            <w:r>
              <w:rPr>
                <w:spacing w:val="-2"/>
                <w:sz w:val="24"/>
              </w:rPr>
              <w:t>Actores</w:t>
            </w:r>
          </w:p>
        </w:tc>
        <w:tc>
          <w:tcPr>
            <w:tcW w:w="6518" w:type="dxa"/>
            <w:gridSpan w:val="2"/>
          </w:tcPr>
          <w:p w14:paraId="2B62C4C5" w14:textId="77777777" w:rsidR="00FA2FB6" w:rsidRDefault="00000000">
            <w:pPr>
              <w:pStyle w:val="TableParagraph"/>
              <w:spacing w:line="269" w:lineRule="exact"/>
              <w:ind w:left="113"/>
              <w:rPr>
                <w:sz w:val="24"/>
              </w:rPr>
            </w:pPr>
            <w:r>
              <w:rPr>
                <w:sz w:val="24"/>
              </w:rPr>
              <w:t>Usuario</w:t>
            </w:r>
            <w:r>
              <w:rPr>
                <w:spacing w:val="-14"/>
                <w:sz w:val="24"/>
              </w:rPr>
              <w:t xml:space="preserve"> </w:t>
            </w:r>
            <w:r>
              <w:rPr>
                <w:spacing w:val="-2"/>
                <w:sz w:val="24"/>
              </w:rPr>
              <w:t>registrado</w:t>
            </w:r>
          </w:p>
        </w:tc>
      </w:tr>
      <w:tr w:rsidR="00FA2FB6" w14:paraId="2416CE09" w14:textId="77777777">
        <w:trPr>
          <w:trHeight w:val="292"/>
        </w:trPr>
        <w:tc>
          <w:tcPr>
            <w:tcW w:w="1980" w:type="dxa"/>
            <w:shd w:val="clear" w:color="auto" w:fill="BDBDBD"/>
          </w:tcPr>
          <w:p w14:paraId="767F80A1" w14:textId="77777777" w:rsidR="00FA2FB6" w:rsidRDefault="00000000">
            <w:pPr>
              <w:pStyle w:val="TableParagraph"/>
              <w:spacing w:line="269" w:lineRule="exact"/>
              <w:ind w:left="112"/>
              <w:rPr>
                <w:sz w:val="24"/>
              </w:rPr>
            </w:pPr>
            <w:r>
              <w:rPr>
                <w:spacing w:val="-2"/>
                <w:sz w:val="24"/>
              </w:rPr>
              <w:t>Descripción</w:t>
            </w:r>
          </w:p>
        </w:tc>
        <w:tc>
          <w:tcPr>
            <w:tcW w:w="6518" w:type="dxa"/>
            <w:gridSpan w:val="2"/>
          </w:tcPr>
          <w:p w14:paraId="147693F5" w14:textId="77777777" w:rsidR="00FA2FB6" w:rsidRDefault="00000000">
            <w:pPr>
              <w:pStyle w:val="TableParagraph"/>
              <w:spacing w:line="269" w:lineRule="exact"/>
              <w:ind w:left="113"/>
              <w:rPr>
                <w:sz w:val="24"/>
              </w:rPr>
            </w:pPr>
            <w:r>
              <w:rPr>
                <w:sz w:val="24"/>
              </w:rPr>
              <w:t>Permite</w:t>
            </w:r>
            <w:r>
              <w:rPr>
                <w:spacing w:val="-14"/>
                <w:sz w:val="24"/>
              </w:rPr>
              <w:t xml:space="preserve"> </w:t>
            </w:r>
            <w:r>
              <w:rPr>
                <w:sz w:val="24"/>
              </w:rPr>
              <w:t>registrarse</w:t>
            </w:r>
            <w:r>
              <w:rPr>
                <w:spacing w:val="-13"/>
                <w:sz w:val="24"/>
              </w:rPr>
              <w:t xml:space="preserve"> </w:t>
            </w:r>
            <w:r>
              <w:rPr>
                <w:sz w:val="24"/>
              </w:rPr>
              <w:t>en</w:t>
            </w:r>
            <w:r>
              <w:rPr>
                <w:spacing w:val="-15"/>
                <w:sz w:val="24"/>
              </w:rPr>
              <w:t xml:space="preserve"> </w:t>
            </w:r>
            <w:r>
              <w:rPr>
                <w:sz w:val="24"/>
              </w:rPr>
              <w:t>un</w:t>
            </w:r>
            <w:r>
              <w:rPr>
                <w:spacing w:val="-14"/>
                <w:sz w:val="24"/>
              </w:rPr>
              <w:t xml:space="preserve"> </w:t>
            </w:r>
            <w:r>
              <w:rPr>
                <w:sz w:val="24"/>
              </w:rPr>
              <w:t>evento</w:t>
            </w:r>
            <w:r>
              <w:rPr>
                <w:spacing w:val="-13"/>
                <w:sz w:val="24"/>
              </w:rPr>
              <w:t xml:space="preserve"> </w:t>
            </w:r>
            <w:r>
              <w:rPr>
                <w:sz w:val="24"/>
              </w:rPr>
              <w:t>o</w:t>
            </w:r>
            <w:r>
              <w:rPr>
                <w:spacing w:val="-15"/>
                <w:sz w:val="24"/>
              </w:rPr>
              <w:t xml:space="preserve"> </w:t>
            </w:r>
            <w:r>
              <w:rPr>
                <w:spacing w:val="-2"/>
                <w:sz w:val="24"/>
              </w:rPr>
              <w:t>torneo.</w:t>
            </w:r>
          </w:p>
        </w:tc>
      </w:tr>
      <w:tr w:rsidR="00FA2FB6" w14:paraId="32F201AD" w14:textId="77777777">
        <w:trPr>
          <w:trHeight w:val="294"/>
        </w:trPr>
        <w:tc>
          <w:tcPr>
            <w:tcW w:w="1980" w:type="dxa"/>
            <w:shd w:val="clear" w:color="auto" w:fill="BDBDBD"/>
          </w:tcPr>
          <w:p w14:paraId="19EAF34F" w14:textId="77777777" w:rsidR="00FA2FB6" w:rsidRDefault="00000000">
            <w:pPr>
              <w:pStyle w:val="TableParagraph"/>
              <w:spacing w:line="269" w:lineRule="exact"/>
              <w:ind w:left="112"/>
              <w:rPr>
                <w:sz w:val="24"/>
              </w:rPr>
            </w:pPr>
            <w:r>
              <w:rPr>
                <w:spacing w:val="-2"/>
                <w:sz w:val="24"/>
              </w:rPr>
              <w:t>Prioridad</w:t>
            </w:r>
          </w:p>
        </w:tc>
        <w:tc>
          <w:tcPr>
            <w:tcW w:w="6518" w:type="dxa"/>
            <w:gridSpan w:val="2"/>
          </w:tcPr>
          <w:p w14:paraId="6584CE7A" w14:textId="77777777" w:rsidR="00FA2FB6" w:rsidRDefault="00000000">
            <w:pPr>
              <w:pStyle w:val="TableParagraph"/>
              <w:spacing w:line="269" w:lineRule="exact"/>
              <w:ind w:left="113"/>
              <w:rPr>
                <w:sz w:val="24"/>
              </w:rPr>
            </w:pPr>
            <w:r>
              <w:rPr>
                <w:sz w:val="24"/>
              </w:rPr>
              <w:t>Media</w:t>
            </w:r>
            <w:r>
              <w:rPr>
                <w:spacing w:val="-9"/>
                <w:sz w:val="24"/>
              </w:rPr>
              <w:t xml:space="preserve"> </w:t>
            </w:r>
            <w:r>
              <w:rPr>
                <w:spacing w:val="-5"/>
                <w:sz w:val="24"/>
              </w:rPr>
              <w:t>(6)</w:t>
            </w:r>
          </w:p>
        </w:tc>
      </w:tr>
      <w:tr w:rsidR="00FA2FB6" w14:paraId="776DE626" w14:textId="77777777">
        <w:trPr>
          <w:trHeight w:val="290"/>
        </w:trPr>
        <w:tc>
          <w:tcPr>
            <w:tcW w:w="1980" w:type="dxa"/>
            <w:shd w:val="clear" w:color="auto" w:fill="BDBDBD"/>
          </w:tcPr>
          <w:p w14:paraId="09371E25" w14:textId="77777777" w:rsidR="00FA2FB6" w:rsidRDefault="00000000">
            <w:pPr>
              <w:pStyle w:val="TableParagraph"/>
              <w:spacing w:line="269" w:lineRule="exact"/>
              <w:ind w:left="112"/>
              <w:rPr>
                <w:sz w:val="24"/>
              </w:rPr>
            </w:pPr>
            <w:r>
              <w:rPr>
                <w:spacing w:val="-2"/>
                <w:sz w:val="24"/>
              </w:rPr>
              <w:t>Precondición</w:t>
            </w:r>
          </w:p>
        </w:tc>
        <w:tc>
          <w:tcPr>
            <w:tcW w:w="6518" w:type="dxa"/>
            <w:gridSpan w:val="2"/>
          </w:tcPr>
          <w:p w14:paraId="228C322E" w14:textId="77777777" w:rsidR="00FA2FB6" w:rsidRDefault="00000000">
            <w:pPr>
              <w:pStyle w:val="TableParagraph"/>
              <w:spacing w:line="269" w:lineRule="exact"/>
              <w:ind w:left="113"/>
              <w:rPr>
                <w:sz w:val="24"/>
              </w:rPr>
            </w:pPr>
            <w:r>
              <w:rPr>
                <w:sz w:val="24"/>
              </w:rPr>
              <w:t>El</w:t>
            </w:r>
            <w:r>
              <w:rPr>
                <w:spacing w:val="-12"/>
                <w:sz w:val="24"/>
              </w:rPr>
              <w:t xml:space="preserve"> </w:t>
            </w:r>
            <w:r>
              <w:rPr>
                <w:sz w:val="24"/>
              </w:rPr>
              <w:t>usuario</w:t>
            </w:r>
            <w:r>
              <w:rPr>
                <w:spacing w:val="-11"/>
                <w:sz w:val="24"/>
              </w:rPr>
              <w:t xml:space="preserve"> </w:t>
            </w:r>
            <w:r>
              <w:rPr>
                <w:sz w:val="24"/>
              </w:rPr>
              <w:t>con</w:t>
            </w:r>
            <w:r>
              <w:rPr>
                <w:spacing w:val="-8"/>
                <w:sz w:val="24"/>
              </w:rPr>
              <w:t xml:space="preserve"> </w:t>
            </w:r>
            <w:r>
              <w:rPr>
                <w:sz w:val="24"/>
              </w:rPr>
              <w:t>sesión</w:t>
            </w:r>
            <w:r>
              <w:rPr>
                <w:spacing w:val="-9"/>
                <w:sz w:val="24"/>
              </w:rPr>
              <w:t xml:space="preserve"> </w:t>
            </w:r>
            <w:r>
              <w:rPr>
                <w:sz w:val="24"/>
              </w:rPr>
              <w:t>iniciada</w:t>
            </w:r>
            <w:r>
              <w:rPr>
                <w:spacing w:val="-10"/>
                <w:sz w:val="24"/>
              </w:rPr>
              <w:t xml:space="preserve"> </w:t>
            </w:r>
            <w:r>
              <w:rPr>
                <w:sz w:val="24"/>
              </w:rPr>
              <w:t>y</w:t>
            </w:r>
            <w:r>
              <w:rPr>
                <w:spacing w:val="-12"/>
                <w:sz w:val="24"/>
              </w:rPr>
              <w:t xml:space="preserve"> </w:t>
            </w:r>
            <w:r>
              <w:rPr>
                <w:sz w:val="24"/>
              </w:rPr>
              <w:t>evento</w:t>
            </w:r>
            <w:r>
              <w:rPr>
                <w:spacing w:val="-12"/>
                <w:sz w:val="24"/>
              </w:rPr>
              <w:t xml:space="preserve"> </w:t>
            </w:r>
            <w:r>
              <w:rPr>
                <w:spacing w:val="-2"/>
                <w:sz w:val="24"/>
              </w:rPr>
              <w:t>activo.</w:t>
            </w:r>
          </w:p>
        </w:tc>
      </w:tr>
      <w:tr w:rsidR="00FA2FB6" w14:paraId="67B3A79B" w14:textId="77777777">
        <w:trPr>
          <w:trHeight w:val="292"/>
        </w:trPr>
        <w:tc>
          <w:tcPr>
            <w:tcW w:w="1980" w:type="dxa"/>
            <w:shd w:val="clear" w:color="auto" w:fill="BDBDBD"/>
          </w:tcPr>
          <w:p w14:paraId="4E233F08" w14:textId="77777777" w:rsidR="00FA2FB6" w:rsidRDefault="00000000">
            <w:pPr>
              <w:pStyle w:val="TableParagraph"/>
              <w:spacing w:line="271" w:lineRule="exact"/>
              <w:ind w:left="112"/>
              <w:rPr>
                <w:sz w:val="24"/>
              </w:rPr>
            </w:pPr>
            <w:r>
              <w:rPr>
                <w:sz w:val="24"/>
              </w:rPr>
              <w:t>Datos</w:t>
            </w:r>
            <w:r>
              <w:rPr>
                <w:spacing w:val="-9"/>
                <w:sz w:val="24"/>
              </w:rPr>
              <w:t xml:space="preserve"> </w:t>
            </w:r>
            <w:r>
              <w:rPr>
                <w:sz w:val="24"/>
              </w:rPr>
              <w:t>de</w:t>
            </w:r>
            <w:r>
              <w:rPr>
                <w:spacing w:val="-9"/>
                <w:sz w:val="24"/>
              </w:rPr>
              <w:t xml:space="preserve"> </w:t>
            </w:r>
            <w:r>
              <w:rPr>
                <w:spacing w:val="-2"/>
                <w:sz w:val="24"/>
              </w:rPr>
              <w:t>entrada</w:t>
            </w:r>
          </w:p>
        </w:tc>
        <w:tc>
          <w:tcPr>
            <w:tcW w:w="6518" w:type="dxa"/>
            <w:gridSpan w:val="2"/>
          </w:tcPr>
          <w:p w14:paraId="3936003B" w14:textId="77777777" w:rsidR="00FA2FB6" w:rsidRDefault="00000000">
            <w:pPr>
              <w:pStyle w:val="TableParagraph"/>
              <w:spacing w:line="271" w:lineRule="exact"/>
              <w:ind w:left="113"/>
              <w:rPr>
                <w:sz w:val="24"/>
              </w:rPr>
            </w:pPr>
            <w:r>
              <w:rPr>
                <w:sz w:val="24"/>
              </w:rPr>
              <w:t>Identificador</w:t>
            </w:r>
            <w:r>
              <w:rPr>
                <w:spacing w:val="-17"/>
                <w:sz w:val="24"/>
              </w:rPr>
              <w:t xml:space="preserve"> </w:t>
            </w:r>
            <w:r>
              <w:rPr>
                <w:sz w:val="24"/>
              </w:rPr>
              <w:t>de</w:t>
            </w:r>
            <w:r>
              <w:rPr>
                <w:spacing w:val="-16"/>
                <w:sz w:val="24"/>
              </w:rPr>
              <w:t xml:space="preserve"> </w:t>
            </w:r>
            <w:r>
              <w:rPr>
                <w:spacing w:val="-2"/>
                <w:sz w:val="24"/>
              </w:rPr>
              <w:t>evento.</w:t>
            </w:r>
          </w:p>
        </w:tc>
      </w:tr>
      <w:tr w:rsidR="00FA2FB6" w14:paraId="7A6BF7CF" w14:textId="77777777">
        <w:trPr>
          <w:trHeight w:val="292"/>
        </w:trPr>
        <w:tc>
          <w:tcPr>
            <w:tcW w:w="1980" w:type="dxa"/>
            <w:shd w:val="clear" w:color="auto" w:fill="BDBDBD"/>
          </w:tcPr>
          <w:p w14:paraId="7231CCC8" w14:textId="77777777" w:rsidR="00FA2FB6" w:rsidRDefault="00000000">
            <w:pPr>
              <w:pStyle w:val="TableParagraph"/>
              <w:spacing w:line="269" w:lineRule="exact"/>
              <w:ind w:left="112"/>
              <w:rPr>
                <w:sz w:val="24"/>
              </w:rPr>
            </w:pPr>
            <w:r>
              <w:rPr>
                <w:sz w:val="24"/>
              </w:rPr>
              <w:t>Datos</w:t>
            </w:r>
            <w:r>
              <w:rPr>
                <w:spacing w:val="-9"/>
                <w:sz w:val="24"/>
              </w:rPr>
              <w:t xml:space="preserve"> </w:t>
            </w:r>
            <w:r>
              <w:rPr>
                <w:sz w:val="24"/>
              </w:rPr>
              <w:t>de</w:t>
            </w:r>
            <w:r>
              <w:rPr>
                <w:spacing w:val="-9"/>
                <w:sz w:val="24"/>
              </w:rPr>
              <w:t xml:space="preserve"> </w:t>
            </w:r>
            <w:r>
              <w:rPr>
                <w:spacing w:val="-2"/>
                <w:sz w:val="24"/>
              </w:rPr>
              <w:t>salida</w:t>
            </w:r>
          </w:p>
        </w:tc>
        <w:tc>
          <w:tcPr>
            <w:tcW w:w="6518" w:type="dxa"/>
            <w:gridSpan w:val="2"/>
          </w:tcPr>
          <w:p w14:paraId="7B8A0EF0" w14:textId="77777777" w:rsidR="00FA2FB6" w:rsidRDefault="00000000">
            <w:pPr>
              <w:pStyle w:val="TableParagraph"/>
              <w:spacing w:line="269" w:lineRule="exact"/>
              <w:ind w:left="113"/>
              <w:rPr>
                <w:sz w:val="24"/>
              </w:rPr>
            </w:pPr>
            <w:r>
              <w:rPr>
                <w:sz w:val="24"/>
              </w:rPr>
              <w:t>Confirmación</w:t>
            </w:r>
            <w:r>
              <w:rPr>
                <w:spacing w:val="-14"/>
                <w:sz w:val="24"/>
              </w:rPr>
              <w:t xml:space="preserve"> </w:t>
            </w:r>
            <w:r>
              <w:rPr>
                <w:sz w:val="24"/>
              </w:rPr>
              <w:t>de</w:t>
            </w:r>
            <w:r>
              <w:rPr>
                <w:spacing w:val="-12"/>
                <w:sz w:val="24"/>
              </w:rPr>
              <w:t xml:space="preserve"> </w:t>
            </w:r>
            <w:r>
              <w:rPr>
                <w:sz w:val="24"/>
              </w:rPr>
              <w:t>inscripción</w:t>
            </w:r>
            <w:r>
              <w:rPr>
                <w:spacing w:val="-14"/>
                <w:sz w:val="24"/>
              </w:rPr>
              <w:t xml:space="preserve"> </w:t>
            </w:r>
            <w:r>
              <w:rPr>
                <w:sz w:val="24"/>
              </w:rPr>
              <w:t>o</w:t>
            </w:r>
            <w:r>
              <w:rPr>
                <w:spacing w:val="-16"/>
                <w:sz w:val="24"/>
              </w:rPr>
              <w:t xml:space="preserve"> </w:t>
            </w:r>
            <w:r>
              <w:rPr>
                <w:sz w:val="24"/>
              </w:rPr>
              <w:t>mensaje</w:t>
            </w:r>
            <w:r>
              <w:rPr>
                <w:spacing w:val="-15"/>
                <w:sz w:val="24"/>
              </w:rPr>
              <w:t xml:space="preserve"> </w:t>
            </w:r>
            <w:r>
              <w:rPr>
                <w:sz w:val="24"/>
              </w:rPr>
              <w:t>de</w:t>
            </w:r>
            <w:r>
              <w:rPr>
                <w:spacing w:val="-14"/>
                <w:sz w:val="24"/>
              </w:rPr>
              <w:t xml:space="preserve"> </w:t>
            </w:r>
            <w:r>
              <w:rPr>
                <w:spacing w:val="-2"/>
                <w:sz w:val="24"/>
              </w:rPr>
              <w:t>error.</w:t>
            </w:r>
          </w:p>
        </w:tc>
      </w:tr>
      <w:tr w:rsidR="00FA2FB6" w14:paraId="1CF5A3D4" w14:textId="77777777">
        <w:trPr>
          <w:trHeight w:val="294"/>
        </w:trPr>
        <w:tc>
          <w:tcPr>
            <w:tcW w:w="8498" w:type="dxa"/>
            <w:gridSpan w:val="3"/>
            <w:shd w:val="clear" w:color="auto" w:fill="BDBDBD"/>
          </w:tcPr>
          <w:p w14:paraId="1B0EAC53" w14:textId="77777777" w:rsidR="00FA2FB6" w:rsidRDefault="00000000">
            <w:pPr>
              <w:pStyle w:val="TableParagraph"/>
              <w:spacing w:line="271" w:lineRule="exact"/>
              <w:ind w:left="18"/>
              <w:jc w:val="center"/>
              <w:rPr>
                <w:sz w:val="24"/>
              </w:rPr>
            </w:pPr>
            <w:r>
              <w:rPr>
                <w:sz w:val="24"/>
              </w:rPr>
              <w:t>Secuencia</w:t>
            </w:r>
            <w:r>
              <w:rPr>
                <w:spacing w:val="-15"/>
                <w:sz w:val="24"/>
              </w:rPr>
              <w:t xml:space="preserve"> </w:t>
            </w:r>
            <w:r>
              <w:rPr>
                <w:spacing w:val="-2"/>
                <w:sz w:val="24"/>
              </w:rPr>
              <w:t>Normal</w:t>
            </w:r>
          </w:p>
        </w:tc>
      </w:tr>
      <w:tr w:rsidR="00FA2FB6" w14:paraId="2213AD1A" w14:textId="77777777">
        <w:trPr>
          <w:trHeight w:val="292"/>
        </w:trPr>
        <w:tc>
          <w:tcPr>
            <w:tcW w:w="4251" w:type="dxa"/>
            <w:gridSpan w:val="2"/>
            <w:shd w:val="clear" w:color="auto" w:fill="FFC000"/>
          </w:tcPr>
          <w:p w14:paraId="169AADEC" w14:textId="77777777" w:rsidR="00FA2FB6" w:rsidRDefault="00000000">
            <w:pPr>
              <w:pStyle w:val="TableParagraph"/>
              <w:spacing w:line="269" w:lineRule="exact"/>
              <w:ind w:left="112"/>
              <w:rPr>
                <w:sz w:val="24"/>
              </w:rPr>
            </w:pPr>
            <w:r>
              <w:rPr>
                <w:spacing w:val="-2"/>
                <w:sz w:val="24"/>
              </w:rPr>
              <w:t>Usuario</w:t>
            </w:r>
          </w:p>
        </w:tc>
        <w:tc>
          <w:tcPr>
            <w:tcW w:w="4247" w:type="dxa"/>
            <w:shd w:val="clear" w:color="auto" w:fill="A8D08D"/>
          </w:tcPr>
          <w:p w14:paraId="470EE929" w14:textId="77777777" w:rsidR="00FA2FB6" w:rsidRDefault="00000000">
            <w:pPr>
              <w:pStyle w:val="TableParagraph"/>
              <w:spacing w:line="269" w:lineRule="exact"/>
              <w:ind w:left="105"/>
              <w:rPr>
                <w:sz w:val="24"/>
              </w:rPr>
            </w:pPr>
            <w:r>
              <w:rPr>
                <w:spacing w:val="-2"/>
                <w:sz w:val="24"/>
              </w:rPr>
              <w:t>Sistema</w:t>
            </w:r>
          </w:p>
        </w:tc>
      </w:tr>
      <w:tr w:rsidR="00FA2FB6" w14:paraId="38B1779E" w14:textId="77777777">
        <w:trPr>
          <w:trHeight w:val="582"/>
        </w:trPr>
        <w:tc>
          <w:tcPr>
            <w:tcW w:w="4251" w:type="dxa"/>
            <w:gridSpan w:val="2"/>
          </w:tcPr>
          <w:p w14:paraId="67E484CD" w14:textId="77777777" w:rsidR="00FA2FB6" w:rsidRDefault="00000000">
            <w:pPr>
              <w:pStyle w:val="TableParagraph"/>
              <w:spacing w:before="7" w:line="240" w:lineRule="auto"/>
              <w:ind w:left="112"/>
              <w:rPr>
                <w:sz w:val="24"/>
              </w:rPr>
            </w:pPr>
            <w:r>
              <w:rPr>
                <w:sz w:val="24"/>
              </w:rPr>
              <w:t>1.</w:t>
            </w:r>
            <w:r>
              <w:rPr>
                <w:spacing w:val="-16"/>
                <w:sz w:val="24"/>
              </w:rPr>
              <w:t xml:space="preserve"> </w:t>
            </w:r>
            <w:r>
              <w:rPr>
                <w:sz w:val="24"/>
              </w:rPr>
              <w:t>Usuario</w:t>
            </w:r>
            <w:r>
              <w:rPr>
                <w:spacing w:val="-13"/>
                <w:sz w:val="24"/>
              </w:rPr>
              <w:t xml:space="preserve"> </w:t>
            </w:r>
            <w:r>
              <w:rPr>
                <w:sz w:val="24"/>
              </w:rPr>
              <w:t>accede</w:t>
            </w:r>
            <w:r>
              <w:rPr>
                <w:spacing w:val="-12"/>
                <w:sz w:val="24"/>
              </w:rPr>
              <w:t xml:space="preserve"> </w:t>
            </w:r>
            <w:r>
              <w:rPr>
                <w:sz w:val="24"/>
              </w:rPr>
              <w:t>al</w:t>
            </w:r>
            <w:r>
              <w:rPr>
                <w:spacing w:val="-12"/>
                <w:sz w:val="24"/>
              </w:rPr>
              <w:t xml:space="preserve"> </w:t>
            </w:r>
            <w:r>
              <w:rPr>
                <w:sz w:val="24"/>
              </w:rPr>
              <w:t>calendario</w:t>
            </w:r>
            <w:r>
              <w:rPr>
                <w:spacing w:val="-12"/>
                <w:sz w:val="24"/>
              </w:rPr>
              <w:t xml:space="preserve"> </w:t>
            </w:r>
            <w:r>
              <w:rPr>
                <w:sz w:val="24"/>
              </w:rPr>
              <w:t xml:space="preserve">de </w:t>
            </w:r>
            <w:r>
              <w:rPr>
                <w:spacing w:val="-2"/>
                <w:sz w:val="24"/>
              </w:rPr>
              <w:t>eventos.</w:t>
            </w:r>
          </w:p>
        </w:tc>
        <w:tc>
          <w:tcPr>
            <w:tcW w:w="4247" w:type="dxa"/>
          </w:tcPr>
          <w:p w14:paraId="44C79BD1" w14:textId="77777777" w:rsidR="00FA2FB6" w:rsidRDefault="00FA2FB6">
            <w:pPr>
              <w:pStyle w:val="TableParagraph"/>
              <w:spacing w:line="240" w:lineRule="auto"/>
              <w:ind w:left="0"/>
              <w:rPr>
                <w:rFonts w:ascii="Times New Roman"/>
                <w:sz w:val="24"/>
              </w:rPr>
            </w:pPr>
          </w:p>
        </w:tc>
      </w:tr>
      <w:tr w:rsidR="00FA2FB6" w14:paraId="6E9498E9" w14:textId="77777777">
        <w:trPr>
          <w:trHeight w:val="293"/>
        </w:trPr>
        <w:tc>
          <w:tcPr>
            <w:tcW w:w="4251" w:type="dxa"/>
            <w:gridSpan w:val="2"/>
          </w:tcPr>
          <w:p w14:paraId="0B46C84F" w14:textId="77777777" w:rsidR="00FA2FB6" w:rsidRDefault="00000000">
            <w:pPr>
              <w:pStyle w:val="TableParagraph"/>
              <w:spacing w:line="269" w:lineRule="exact"/>
              <w:ind w:left="112"/>
              <w:rPr>
                <w:sz w:val="24"/>
              </w:rPr>
            </w:pPr>
            <w:r>
              <w:rPr>
                <w:sz w:val="24"/>
              </w:rPr>
              <w:t>2.</w:t>
            </w:r>
            <w:r>
              <w:rPr>
                <w:spacing w:val="-8"/>
                <w:sz w:val="24"/>
              </w:rPr>
              <w:t xml:space="preserve"> </w:t>
            </w:r>
            <w:r>
              <w:rPr>
                <w:sz w:val="24"/>
              </w:rPr>
              <w:t>Selecciona</w:t>
            </w:r>
            <w:r>
              <w:rPr>
                <w:spacing w:val="-9"/>
                <w:sz w:val="24"/>
              </w:rPr>
              <w:t xml:space="preserve"> </w:t>
            </w:r>
            <w:r>
              <w:rPr>
                <w:sz w:val="24"/>
              </w:rPr>
              <w:t>un</w:t>
            </w:r>
            <w:r>
              <w:rPr>
                <w:spacing w:val="-5"/>
                <w:sz w:val="24"/>
              </w:rPr>
              <w:t xml:space="preserve"> </w:t>
            </w:r>
            <w:r>
              <w:rPr>
                <w:spacing w:val="-2"/>
                <w:sz w:val="24"/>
              </w:rPr>
              <w:t>evento.</w:t>
            </w:r>
          </w:p>
        </w:tc>
        <w:tc>
          <w:tcPr>
            <w:tcW w:w="4247" w:type="dxa"/>
          </w:tcPr>
          <w:p w14:paraId="357F455C" w14:textId="77777777" w:rsidR="00FA2FB6" w:rsidRDefault="00FA2FB6">
            <w:pPr>
              <w:pStyle w:val="TableParagraph"/>
              <w:spacing w:line="240" w:lineRule="auto"/>
              <w:ind w:left="0"/>
              <w:rPr>
                <w:rFonts w:ascii="Times New Roman"/>
              </w:rPr>
            </w:pPr>
          </w:p>
        </w:tc>
      </w:tr>
      <w:tr w:rsidR="00FA2FB6" w14:paraId="2F569EC5" w14:textId="77777777">
        <w:trPr>
          <w:trHeight w:val="294"/>
        </w:trPr>
        <w:tc>
          <w:tcPr>
            <w:tcW w:w="4251" w:type="dxa"/>
            <w:gridSpan w:val="2"/>
          </w:tcPr>
          <w:p w14:paraId="55BB0F37" w14:textId="77777777" w:rsidR="00FA2FB6" w:rsidRDefault="00FA2FB6">
            <w:pPr>
              <w:pStyle w:val="TableParagraph"/>
              <w:spacing w:line="240" w:lineRule="auto"/>
              <w:ind w:left="0"/>
              <w:rPr>
                <w:rFonts w:ascii="Times New Roman"/>
              </w:rPr>
            </w:pPr>
          </w:p>
        </w:tc>
        <w:tc>
          <w:tcPr>
            <w:tcW w:w="4247" w:type="dxa"/>
          </w:tcPr>
          <w:p w14:paraId="04439277" w14:textId="77777777" w:rsidR="00FA2FB6" w:rsidRDefault="00000000">
            <w:pPr>
              <w:pStyle w:val="TableParagraph"/>
              <w:spacing w:line="271" w:lineRule="exact"/>
              <w:ind w:left="105"/>
              <w:rPr>
                <w:sz w:val="24"/>
              </w:rPr>
            </w:pPr>
            <w:r>
              <w:rPr>
                <w:sz w:val="24"/>
              </w:rPr>
              <w:t>3.</w:t>
            </w:r>
            <w:r>
              <w:rPr>
                <w:spacing w:val="-13"/>
                <w:sz w:val="24"/>
              </w:rPr>
              <w:t xml:space="preserve"> </w:t>
            </w:r>
            <w:r>
              <w:rPr>
                <w:sz w:val="24"/>
              </w:rPr>
              <w:t>Valida</w:t>
            </w:r>
            <w:r>
              <w:rPr>
                <w:spacing w:val="-13"/>
                <w:sz w:val="24"/>
              </w:rPr>
              <w:t xml:space="preserve"> </w:t>
            </w:r>
            <w:r>
              <w:rPr>
                <w:spacing w:val="-2"/>
                <w:sz w:val="24"/>
              </w:rPr>
              <w:t>disponibilidad.</w:t>
            </w:r>
          </w:p>
        </w:tc>
      </w:tr>
      <w:tr w:rsidR="00FA2FB6" w14:paraId="5FA8F1C7" w14:textId="77777777">
        <w:trPr>
          <w:trHeight w:val="292"/>
        </w:trPr>
        <w:tc>
          <w:tcPr>
            <w:tcW w:w="4251" w:type="dxa"/>
            <w:gridSpan w:val="2"/>
          </w:tcPr>
          <w:p w14:paraId="2915C69B" w14:textId="77777777" w:rsidR="00FA2FB6" w:rsidRDefault="00FA2FB6">
            <w:pPr>
              <w:pStyle w:val="TableParagraph"/>
              <w:spacing w:line="240" w:lineRule="auto"/>
              <w:ind w:left="0"/>
              <w:rPr>
                <w:rFonts w:ascii="Times New Roman"/>
                <w:sz w:val="20"/>
              </w:rPr>
            </w:pPr>
          </w:p>
        </w:tc>
        <w:tc>
          <w:tcPr>
            <w:tcW w:w="4247" w:type="dxa"/>
          </w:tcPr>
          <w:p w14:paraId="4370F662" w14:textId="77777777" w:rsidR="00FA2FB6" w:rsidRDefault="00000000">
            <w:pPr>
              <w:pStyle w:val="TableParagraph"/>
              <w:spacing w:line="269" w:lineRule="exact"/>
              <w:ind w:left="105"/>
              <w:rPr>
                <w:sz w:val="24"/>
              </w:rPr>
            </w:pPr>
            <w:r>
              <w:rPr>
                <w:sz w:val="24"/>
              </w:rPr>
              <w:t>4.</w:t>
            </w:r>
            <w:r>
              <w:rPr>
                <w:spacing w:val="-10"/>
                <w:sz w:val="24"/>
              </w:rPr>
              <w:t xml:space="preserve"> </w:t>
            </w:r>
            <w:r>
              <w:rPr>
                <w:sz w:val="24"/>
              </w:rPr>
              <w:t>Registra</w:t>
            </w:r>
            <w:r>
              <w:rPr>
                <w:spacing w:val="-11"/>
                <w:sz w:val="24"/>
              </w:rPr>
              <w:t xml:space="preserve"> </w:t>
            </w:r>
            <w:r>
              <w:rPr>
                <w:sz w:val="24"/>
              </w:rPr>
              <w:t>la</w:t>
            </w:r>
            <w:r>
              <w:rPr>
                <w:spacing w:val="-10"/>
                <w:sz w:val="24"/>
              </w:rPr>
              <w:t xml:space="preserve"> </w:t>
            </w:r>
            <w:r>
              <w:rPr>
                <w:spacing w:val="-2"/>
                <w:sz w:val="24"/>
              </w:rPr>
              <w:t>inscripción.</w:t>
            </w:r>
          </w:p>
        </w:tc>
      </w:tr>
      <w:tr w:rsidR="00FA2FB6" w14:paraId="7E9044DC" w14:textId="77777777">
        <w:trPr>
          <w:trHeight w:val="292"/>
        </w:trPr>
        <w:tc>
          <w:tcPr>
            <w:tcW w:w="4251" w:type="dxa"/>
            <w:gridSpan w:val="2"/>
          </w:tcPr>
          <w:p w14:paraId="6F5059E0" w14:textId="77777777" w:rsidR="00FA2FB6" w:rsidRDefault="00FA2FB6">
            <w:pPr>
              <w:pStyle w:val="TableParagraph"/>
              <w:spacing w:line="240" w:lineRule="auto"/>
              <w:ind w:left="0"/>
              <w:rPr>
                <w:rFonts w:ascii="Times New Roman"/>
                <w:sz w:val="20"/>
              </w:rPr>
            </w:pPr>
          </w:p>
        </w:tc>
        <w:tc>
          <w:tcPr>
            <w:tcW w:w="4247" w:type="dxa"/>
          </w:tcPr>
          <w:p w14:paraId="7894C681" w14:textId="77777777" w:rsidR="00FA2FB6" w:rsidRDefault="00000000">
            <w:pPr>
              <w:pStyle w:val="TableParagraph"/>
              <w:spacing w:line="269" w:lineRule="exact"/>
              <w:ind w:left="105"/>
              <w:rPr>
                <w:sz w:val="24"/>
              </w:rPr>
            </w:pPr>
            <w:r>
              <w:rPr>
                <w:sz w:val="24"/>
              </w:rPr>
              <w:t>5.</w:t>
            </w:r>
            <w:r>
              <w:rPr>
                <w:spacing w:val="-7"/>
                <w:sz w:val="24"/>
              </w:rPr>
              <w:t xml:space="preserve"> </w:t>
            </w:r>
            <w:r>
              <w:rPr>
                <w:sz w:val="24"/>
              </w:rPr>
              <w:t>Se</w:t>
            </w:r>
            <w:r>
              <w:rPr>
                <w:spacing w:val="-7"/>
                <w:sz w:val="24"/>
              </w:rPr>
              <w:t xml:space="preserve"> </w:t>
            </w:r>
            <w:r>
              <w:rPr>
                <w:sz w:val="24"/>
              </w:rPr>
              <w:t>muestra</w:t>
            </w:r>
            <w:r>
              <w:rPr>
                <w:spacing w:val="-7"/>
                <w:sz w:val="24"/>
              </w:rPr>
              <w:t xml:space="preserve"> </w:t>
            </w:r>
            <w:r>
              <w:rPr>
                <w:spacing w:val="-2"/>
                <w:sz w:val="24"/>
              </w:rPr>
              <w:t>confirmación.</w:t>
            </w:r>
          </w:p>
        </w:tc>
      </w:tr>
      <w:tr w:rsidR="00FA2FB6" w14:paraId="6BE88F8A" w14:textId="77777777">
        <w:trPr>
          <w:trHeight w:val="290"/>
        </w:trPr>
        <w:tc>
          <w:tcPr>
            <w:tcW w:w="8498" w:type="dxa"/>
            <w:gridSpan w:val="3"/>
            <w:shd w:val="clear" w:color="auto" w:fill="BDBDBD"/>
          </w:tcPr>
          <w:p w14:paraId="7FAEB1D1" w14:textId="77777777" w:rsidR="00FA2FB6" w:rsidRDefault="00000000">
            <w:pPr>
              <w:pStyle w:val="TableParagraph"/>
              <w:spacing w:line="269" w:lineRule="exact"/>
              <w:ind w:left="18"/>
              <w:jc w:val="center"/>
              <w:rPr>
                <w:sz w:val="24"/>
              </w:rPr>
            </w:pPr>
            <w:r>
              <w:rPr>
                <w:sz w:val="24"/>
              </w:rPr>
              <w:t>Flujos</w:t>
            </w:r>
            <w:r>
              <w:rPr>
                <w:spacing w:val="-10"/>
                <w:sz w:val="24"/>
              </w:rPr>
              <w:t xml:space="preserve"> </w:t>
            </w:r>
            <w:r>
              <w:rPr>
                <w:spacing w:val="-2"/>
                <w:sz w:val="24"/>
              </w:rPr>
              <w:t>alternativos</w:t>
            </w:r>
          </w:p>
        </w:tc>
      </w:tr>
      <w:tr w:rsidR="00FA2FB6" w14:paraId="22853ED5" w14:textId="77777777">
        <w:trPr>
          <w:trHeight w:val="294"/>
        </w:trPr>
        <w:tc>
          <w:tcPr>
            <w:tcW w:w="4251" w:type="dxa"/>
            <w:gridSpan w:val="2"/>
            <w:shd w:val="clear" w:color="auto" w:fill="FFC000"/>
          </w:tcPr>
          <w:p w14:paraId="53D7A1A2" w14:textId="77777777" w:rsidR="00FA2FB6" w:rsidRDefault="00000000">
            <w:pPr>
              <w:pStyle w:val="TableParagraph"/>
              <w:spacing w:line="271" w:lineRule="exact"/>
              <w:ind w:left="112"/>
              <w:rPr>
                <w:sz w:val="24"/>
              </w:rPr>
            </w:pPr>
            <w:r>
              <w:rPr>
                <w:spacing w:val="-2"/>
                <w:sz w:val="24"/>
              </w:rPr>
              <w:t>Usuario</w:t>
            </w:r>
          </w:p>
        </w:tc>
        <w:tc>
          <w:tcPr>
            <w:tcW w:w="4247" w:type="dxa"/>
            <w:shd w:val="clear" w:color="auto" w:fill="A8D08D"/>
          </w:tcPr>
          <w:p w14:paraId="1260B17A" w14:textId="77777777" w:rsidR="00FA2FB6" w:rsidRDefault="00000000">
            <w:pPr>
              <w:pStyle w:val="TableParagraph"/>
              <w:spacing w:line="271" w:lineRule="exact"/>
              <w:ind w:left="105"/>
              <w:rPr>
                <w:sz w:val="24"/>
              </w:rPr>
            </w:pPr>
            <w:r>
              <w:rPr>
                <w:spacing w:val="-2"/>
                <w:sz w:val="24"/>
              </w:rPr>
              <w:t>Sistema</w:t>
            </w:r>
          </w:p>
        </w:tc>
      </w:tr>
      <w:tr w:rsidR="00FA2FB6" w14:paraId="7D255C9D" w14:textId="77777777">
        <w:trPr>
          <w:trHeight w:val="292"/>
        </w:trPr>
        <w:tc>
          <w:tcPr>
            <w:tcW w:w="4251" w:type="dxa"/>
            <w:gridSpan w:val="2"/>
          </w:tcPr>
          <w:p w14:paraId="6CC83CFB" w14:textId="77777777" w:rsidR="00FA2FB6" w:rsidRDefault="00FA2FB6">
            <w:pPr>
              <w:pStyle w:val="TableParagraph"/>
              <w:spacing w:line="240" w:lineRule="auto"/>
              <w:ind w:left="0"/>
              <w:rPr>
                <w:rFonts w:ascii="Times New Roman"/>
                <w:sz w:val="20"/>
              </w:rPr>
            </w:pPr>
          </w:p>
        </w:tc>
        <w:tc>
          <w:tcPr>
            <w:tcW w:w="4247" w:type="dxa"/>
          </w:tcPr>
          <w:p w14:paraId="58D84D96" w14:textId="77777777" w:rsidR="00FA2FB6" w:rsidRDefault="00FA2FB6">
            <w:pPr>
              <w:pStyle w:val="TableParagraph"/>
              <w:spacing w:line="240" w:lineRule="auto"/>
              <w:ind w:left="0"/>
              <w:rPr>
                <w:rFonts w:ascii="Times New Roman"/>
                <w:sz w:val="20"/>
              </w:rPr>
            </w:pPr>
          </w:p>
        </w:tc>
      </w:tr>
      <w:tr w:rsidR="00FA2FB6" w14:paraId="4636CF5E" w14:textId="77777777">
        <w:trPr>
          <w:trHeight w:val="292"/>
        </w:trPr>
        <w:tc>
          <w:tcPr>
            <w:tcW w:w="1980" w:type="dxa"/>
            <w:shd w:val="clear" w:color="auto" w:fill="BDBDBD"/>
          </w:tcPr>
          <w:p w14:paraId="1D5EED2C" w14:textId="77777777" w:rsidR="00FA2FB6" w:rsidRDefault="00000000">
            <w:pPr>
              <w:pStyle w:val="TableParagraph"/>
              <w:spacing w:line="269" w:lineRule="exact"/>
              <w:ind w:left="112"/>
              <w:rPr>
                <w:sz w:val="24"/>
              </w:rPr>
            </w:pPr>
            <w:r>
              <w:rPr>
                <w:spacing w:val="-2"/>
                <w:sz w:val="24"/>
              </w:rPr>
              <w:t>Postcondición</w:t>
            </w:r>
          </w:p>
        </w:tc>
        <w:tc>
          <w:tcPr>
            <w:tcW w:w="6518" w:type="dxa"/>
            <w:gridSpan w:val="2"/>
          </w:tcPr>
          <w:p w14:paraId="5DBD6775" w14:textId="77777777" w:rsidR="00FA2FB6" w:rsidRDefault="00000000">
            <w:pPr>
              <w:pStyle w:val="TableParagraph"/>
              <w:spacing w:line="269" w:lineRule="exact"/>
              <w:ind w:left="113"/>
              <w:rPr>
                <w:sz w:val="24"/>
              </w:rPr>
            </w:pPr>
            <w:r>
              <w:rPr>
                <w:sz w:val="24"/>
              </w:rPr>
              <w:t>Usuario</w:t>
            </w:r>
            <w:r>
              <w:rPr>
                <w:spacing w:val="-7"/>
                <w:sz w:val="24"/>
              </w:rPr>
              <w:t xml:space="preserve"> </w:t>
            </w:r>
            <w:r>
              <w:rPr>
                <w:sz w:val="24"/>
              </w:rPr>
              <w:t>inscrito</w:t>
            </w:r>
            <w:r>
              <w:rPr>
                <w:spacing w:val="-9"/>
                <w:sz w:val="24"/>
              </w:rPr>
              <w:t xml:space="preserve"> </w:t>
            </w:r>
            <w:r>
              <w:rPr>
                <w:sz w:val="24"/>
              </w:rPr>
              <w:t>en</w:t>
            </w:r>
            <w:r>
              <w:rPr>
                <w:spacing w:val="-9"/>
                <w:sz w:val="24"/>
              </w:rPr>
              <w:t xml:space="preserve"> </w:t>
            </w:r>
            <w:r>
              <w:rPr>
                <w:sz w:val="24"/>
              </w:rPr>
              <w:t>el</w:t>
            </w:r>
            <w:r>
              <w:rPr>
                <w:spacing w:val="-9"/>
                <w:sz w:val="24"/>
              </w:rPr>
              <w:t xml:space="preserve"> </w:t>
            </w:r>
            <w:r>
              <w:rPr>
                <w:spacing w:val="-2"/>
                <w:sz w:val="24"/>
              </w:rPr>
              <w:t>evento.</w:t>
            </w:r>
          </w:p>
        </w:tc>
      </w:tr>
      <w:tr w:rsidR="00FA2FB6" w14:paraId="3E4073CB" w14:textId="77777777">
        <w:trPr>
          <w:trHeight w:val="292"/>
        </w:trPr>
        <w:tc>
          <w:tcPr>
            <w:tcW w:w="1980" w:type="dxa"/>
            <w:shd w:val="clear" w:color="auto" w:fill="BDBDBD"/>
          </w:tcPr>
          <w:p w14:paraId="3FBE1726" w14:textId="77777777" w:rsidR="00FA2FB6" w:rsidRDefault="00000000">
            <w:pPr>
              <w:pStyle w:val="TableParagraph"/>
              <w:spacing w:line="269" w:lineRule="exact"/>
              <w:ind w:left="112"/>
              <w:rPr>
                <w:sz w:val="24"/>
              </w:rPr>
            </w:pPr>
            <w:r>
              <w:rPr>
                <w:sz w:val="24"/>
              </w:rPr>
              <w:t>CU</w:t>
            </w:r>
            <w:r>
              <w:rPr>
                <w:spacing w:val="-6"/>
                <w:sz w:val="24"/>
              </w:rPr>
              <w:t xml:space="preserve"> </w:t>
            </w:r>
            <w:r>
              <w:rPr>
                <w:spacing w:val="-2"/>
                <w:sz w:val="24"/>
              </w:rPr>
              <w:t>Relacionados</w:t>
            </w:r>
          </w:p>
        </w:tc>
        <w:tc>
          <w:tcPr>
            <w:tcW w:w="6518" w:type="dxa"/>
            <w:gridSpan w:val="2"/>
          </w:tcPr>
          <w:p w14:paraId="7A8AEA03" w14:textId="77777777" w:rsidR="00FA2FB6" w:rsidRDefault="00000000">
            <w:pPr>
              <w:pStyle w:val="TableParagraph"/>
              <w:spacing w:line="269" w:lineRule="exact"/>
              <w:ind w:left="113"/>
              <w:rPr>
                <w:sz w:val="24"/>
              </w:rPr>
            </w:pPr>
            <w:r>
              <w:rPr>
                <w:spacing w:val="-2"/>
                <w:sz w:val="24"/>
              </w:rPr>
              <w:t>CU_03</w:t>
            </w:r>
          </w:p>
        </w:tc>
      </w:tr>
    </w:tbl>
    <w:p w14:paraId="49A71294" w14:textId="77777777" w:rsidR="00FA2FB6" w:rsidRDefault="00FA2FB6">
      <w:pPr>
        <w:pStyle w:val="TableParagraph"/>
        <w:spacing w:line="269" w:lineRule="exact"/>
        <w:rPr>
          <w:sz w:val="24"/>
        </w:rPr>
        <w:sectPr w:rsidR="00FA2FB6">
          <w:pgSz w:w="11910" w:h="16840"/>
          <w:pgMar w:top="1520" w:right="425" w:bottom="280" w:left="850" w:header="720" w:footer="720" w:gutter="0"/>
          <w:cols w:space="720"/>
        </w:sectPr>
      </w:pPr>
    </w:p>
    <w:p w14:paraId="29809DD2" w14:textId="77777777" w:rsidR="00FA2FB6" w:rsidRDefault="00000000">
      <w:pPr>
        <w:pStyle w:val="Prrafodelista"/>
        <w:numPr>
          <w:ilvl w:val="3"/>
          <w:numId w:val="9"/>
        </w:numPr>
        <w:tabs>
          <w:tab w:val="left" w:pos="1715"/>
        </w:tabs>
        <w:spacing w:before="78"/>
        <w:ind w:left="1715" w:hanging="863"/>
        <w:jc w:val="left"/>
        <w:rPr>
          <w:rFonts w:ascii="Arial" w:hAnsi="Arial"/>
          <w:i/>
          <w:sz w:val="24"/>
        </w:rPr>
      </w:pPr>
      <w:bookmarkStart w:id="14" w:name="_bookmark14"/>
      <w:bookmarkEnd w:id="14"/>
      <w:r>
        <w:rPr>
          <w:rFonts w:ascii="Arial" w:hAnsi="Arial"/>
          <w:i/>
          <w:color w:val="2E5395"/>
          <w:sz w:val="24"/>
        </w:rPr>
        <w:lastRenderedPageBreak/>
        <w:t>Guía</w:t>
      </w:r>
      <w:r>
        <w:rPr>
          <w:rFonts w:ascii="Arial" w:hAnsi="Arial"/>
          <w:i/>
          <w:color w:val="2E5395"/>
          <w:spacing w:val="-2"/>
          <w:sz w:val="24"/>
        </w:rPr>
        <w:t xml:space="preserve"> </w:t>
      </w:r>
      <w:r>
        <w:rPr>
          <w:rFonts w:ascii="Arial" w:hAnsi="Arial"/>
          <w:i/>
          <w:color w:val="2E5395"/>
          <w:sz w:val="24"/>
        </w:rPr>
        <w:t>de</w:t>
      </w:r>
      <w:r>
        <w:rPr>
          <w:rFonts w:ascii="Arial" w:hAnsi="Arial"/>
          <w:i/>
          <w:color w:val="2E5395"/>
          <w:spacing w:val="-1"/>
          <w:sz w:val="24"/>
        </w:rPr>
        <w:t xml:space="preserve"> </w:t>
      </w:r>
      <w:r>
        <w:rPr>
          <w:rFonts w:ascii="Arial" w:hAnsi="Arial"/>
          <w:i/>
          <w:color w:val="2E5395"/>
          <w:spacing w:val="-2"/>
          <w:sz w:val="24"/>
        </w:rPr>
        <w:t>estilo</w:t>
      </w:r>
    </w:p>
    <w:p w14:paraId="463343E6" w14:textId="77777777" w:rsidR="00FA2FB6" w:rsidRDefault="00000000">
      <w:pPr>
        <w:pStyle w:val="Ttulo2"/>
        <w:spacing w:before="84"/>
      </w:pPr>
      <w:r>
        <w:rPr>
          <w:spacing w:val="-2"/>
        </w:rPr>
        <w:t>Colores</w:t>
      </w:r>
    </w:p>
    <w:p w14:paraId="37C0BAC1" w14:textId="77777777" w:rsidR="00FA2FB6" w:rsidRDefault="00FA2FB6">
      <w:pPr>
        <w:pStyle w:val="Textoindependiente"/>
        <w:spacing w:before="1"/>
        <w:rPr>
          <w:rFonts w:ascii="Arial"/>
          <w:b/>
          <w:sz w:val="19"/>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127"/>
        <w:gridCol w:w="5953"/>
      </w:tblGrid>
      <w:tr w:rsidR="00FA2FB6" w14:paraId="37724960" w14:textId="77777777">
        <w:trPr>
          <w:trHeight w:val="275"/>
        </w:trPr>
        <w:tc>
          <w:tcPr>
            <w:tcW w:w="1555" w:type="dxa"/>
          </w:tcPr>
          <w:p w14:paraId="77C93CAD" w14:textId="77777777" w:rsidR="00FA2FB6" w:rsidRDefault="00000000">
            <w:pPr>
              <w:pStyle w:val="TableParagraph"/>
              <w:ind w:left="10" w:right="2"/>
              <w:jc w:val="center"/>
              <w:rPr>
                <w:sz w:val="24"/>
              </w:rPr>
            </w:pPr>
            <w:r>
              <w:rPr>
                <w:noProof/>
                <w:sz w:val="24"/>
              </w:rPr>
              <mc:AlternateContent>
                <mc:Choice Requires="wpg">
                  <w:drawing>
                    <wp:anchor distT="0" distB="0" distL="0" distR="0" simplePos="0" relativeHeight="486126592" behindDoc="1" locked="0" layoutInCell="1" allowOverlap="1" wp14:anchorId="3013A89F" wp14:editId="7D38AE67">
                      <wp:simplePos x="0" y="0"/>
                      <wp:positionH relativeFrom="column">
                        <wp:posOffset>38811</wp:posOffset>
                      </wp:positionH>
                      <wp:positionV relativeFrom="paragraph">
                        <wp:posOffset>15568</wp:posOffset>
                      </wp:positionV>
                      <wp:extent cx="142240" cy="6883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688340"/>
                                <a:chOff x="0" y="0"/>
                                <a:chExt cx="142240" cy="688340"/>
                              </a:xfrm>
                            </wpg:grpSpPr>
                            <wps:wsp>
                              <wps:cNvPr id="3" name="Graphic 3"/>
                              <wps:cNvSpPr/>
                              <wps:spPr>
                                <a:xfrm>
                                  <a:off x="6985" y="6350"/>
                                  <a:ext cx="127000" cy="127000"/>
                                </a:xfrm>
                                <a:custGeom>
                                  <a:avLst/>
                                  <a:gdLst/>
                                  <a:ahLst/>
                                  <a:cxnLst/>
                                  <a:rect l="l" t="t" r="r" b="b"/>
                                  <a:pathLst>
                                    <a:path w="127000" h="127000">
                                      <a:moveTo>
                                        <a:pt x="127000" y="0"/>
                                      </a:moveTo>
                                      <a:lnTo>
                                        <a:pt x="0" y="0"/>
                                      </a:lnTo>
                                      <a:lnTo>
                                        <a:pt x="0" y="127000"/>
                                      </a:lnTo>
                                      <a:lnTo>
                                        <a:pt x="127000" y="127000"/>
                                      </a:lnTo>
                                      <a:lnTo>
                                        <a:pt x="127000" y="0"/>
                                      </a:lnTo>
                                      <a:close/>
                                    </a:path>
                                  </a:pathLst>
                                </a:custGeom>
                                <a:solidFill>
                                  <a:srgbClr val="FF8B00"/>
                                </a:solidFill>
                              </wps:spPr>
                              <wps:bodyPr wrap="square" lIns="0" tIns="0" rIns="0" bIns="0" rtlCol="0">
                                <a:prstTxWarp prst="textNoShape">
                                  <a:avLst/>
                                </a:prstTxWarp>
                                <a:noAutofit/>
                              </wps:bodyPr>
                            </wps:wsp>
                            <wps:wsp>
                              <wps:cNvPr id="4" name="Graphic 4"/>
                              <wps:cNvSpPr/>
                              <wps:spPr>
                                <a:xfrm>
                                  <a:off x="6985" y="635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172C51"/>
                                  </a:solidFill>
                                  <a:prstDash val="solid"/>
                                </a:ln>
                              </wps:spPr>
                              <wps:bodyPr wrap="square" lIns="0" tIns="0" rIns="0" bIns="0" rtlCol="0">
                                <a:prstTxWarp prst="textNoShape">
                                  <a:avLst/>
                                </a:prstTxWarp>
                                <a:noAutofit/>
                              </wps:bodyPr>
                            </wps:wsp>
                            <wps:wsp>
                              <wps:cNvPr id="5" name="Graphic 5"/>
                              <wps:cNvSpPr/>
                              <wps:spPr>
                                <a:xfrm>
                                  <a:off x="6350" y="187832"/>
                                  <a:ext cx="127000" cy="127000"/>
                                </a:xfrm>
                                <a:custGeom>
                                  <a:avLst/>
                                  <a:gdLst/>
                                  <a:ahLst/>
                                  <a:cxnLst/>
                                  <a:rect l="l" t="t" r="r" b="b"/>
                                  <a:pathLst>
                                    <a:path w="127000" h="127000">
                                      <a:moveTo>
                                        <a:pt x="127000" y="0"/>
                                      </a:moveTo>
                                      <a:lnTo>
                                        <a:pt x="0" y="0"/>
                                      </a:lnTo>
                                      <a:lnTo>
                                        <a:pt x="0" y="127000"/>
                                      </a:lnTo>
                                      <a:lnTo>
                                        <a:pt x="127000" y="127000"/>
                                      </a:lnTo>
                                      <a:lnTo>
                                        <a:pt x="127000" y="0"/>
                                      </a:lnTo>
                                      <a:close/>
                                    </a:path>
                                  </a:pathLst>
                                </a:custGeom>
                                <a:solidFill>
                                  <a:srgbClr val="FFC673"/>
                                </a:solidFill>
                              </wps:spPr>
                              <wps:bodyPr wrap="square" lIns="0" tIns="0" rIns="0" bIns="0" rtlCol="0">
                                <a:prstTxWarp prst="textNoShape">
                                  <a:avLst/>
                                </a:prstTxWarp>
                                <a:noAutofit/>
                              </wps:bodyPr>
                            </wps:wsp>
                            <wps:wsp>
                              <wps:cNvPr id="6" name="Graphic 6"/>
                              <wps:cNvSpPr/>
                              <wps:spPr>
                                <a:xfrm>
                                  <a:off x="6350" y="187832"/>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172C51"/>
                                  </a:solidFill>
                                  <a:prstDash val="solid"/>
                                </a:ln>
                              </wps:spPr>
                              <wps:bodyPr wrap="square" lIns="0" tIns="0" rIns="0" bIns="0" rtlCol="0">
                                <a:prstTxWarp prst="textNoShape">
                                  <a:avLst/>
                                </a:prstTxWarp>
                                <a:noAutofit/>
                              </wps:bodyPr>
                            </wps:wsp>
                            <wps:wsp>
                              <wps:cNvPr id="7" name="Graphic 7"/>
                              <wps:cNvSpPr/>
                              <wps:spPr>
                                <a:xfrm>
                                  <a:off x="8889" y="554862"/>
                                  <a:ext cx="127000" cy="127000"/>
                                </a:xfrm>
                                <a:custGeom>
                                  <a:avLst/>
                                  <a:gdLst/>
                                  <a:ahLst/>
                                  <a:cxnLst/>
                                  <a:rect l="l" t="t" r="r" b="b"/>
                                  <a:pathLst>
                                    <a:path w="127000" h="127000">
                                      <a:moveTo>
                                        <a:pt x="127000" y="0"/>
                                      </a:moveTo>
                                      <a:lnTo>
                                        <a:pt x="0" y="0"/>
                                      </a:lnTo>
                                      <a:lnTo>
                                        <a:pt x="0" y="127000"/>
                                      </a:lnTo>
                                      <a:lnTo>
                                        <a:pt x="127000" y="127000"/>
                                      </a:lnTo>
                                      <a:lnTo>
                                        <a:pt x="127000" y="0"/>
                                      </a:lnTo>
                                      <a:close/>
                                    </a:path>
                                  </a:pathLst>
                                </a:custGeom>
                                <a:solidFill>
                                  <a:srgbClr val="00509F"/>
                                </a:solidFill>
                              </wps:spPr>
                              <wps:bodyPr wrap="square" lIns="0" tIns="0" rIns="0" bIns="0" rtlCol="0">
                                <a:prstTxWarp prst="textNoShape">
                                  <a:avLst/>
                                </a:prstTxWarp>
                                <a:noAutofit/>
                              </wps:bodyPr>
                            </wps:wsp>
                            <wps:wsp>
                              <wps:cNvPr id="8" name="Graphic 8"/>
                              <wps:cNvSpPr/>
                              <wps:spPr>
                                <a:xfrm>
                                  <a:off x="8889" y="554862"/>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172C51"/>
                                  </a:solidFill>
                                  <a:prstDash val="solid"/>
                                </a:ln>
                              </wps:spPr>
                              <wps:bodyPr wrap="square" lIns="0" tIns="0" rIns="0" bIns="0" rtlCol="0">
                                <a:prstTxWarp prst="textNoShape">
                                  <a:avLst/>
                                </a:prstTxWarp>
                                <a:noAutofit/>
                              </wps:bodyPr>
                            </wps:wsp>
                            <wps:wsp>
                              <wps:cNvPr id="9" name="Graphic 9"/>
                              <wps:cNvSpPr/>
                              <wps:spPr>
                                <a:xfrm>
                                  <a:off x="8889" y="370713"/>
                                  <a:ext cx="127000" cy="127000"/>
                                </a:xfrm>
                                <a:custGeom>
                                  <a:avLst/>
                                  <a:gdLst/>
                                  <a:ahLst/>
                                  <a:cxnLst/>
                                  <a:rect l="l" t="t" r="r" b="b"/>
                                  <a:pathLst>
                                    <a:path w="127000" h="127000">
                                      <a:moveTo>
                                        <a:pt x="127000" y="0"/>
                                      </a:moveTo>
                                      <a:lnTo>
                                        <a:pt x="0" y="0"/>
                                      </a:lnTo>
                                      <a:lnTo>
                                        <a:pt x="0" y="127000"/>
                                      </a:lnTo>
                                      <a:lnTo>
                                        <a:pt x="127000" y="127000"/>
                                      </a:lnTo>
                                      <a:lnTo>
                                        <a:pt x="127000" y="0"/>
                                      </a:lnTo>
                                      <a:close/>
                                    </a:path>
                                  </a:pathLst>
                                </a:custGeom>
                                <a:solidFill>
                                  <a:srgbClr val="1E90FF"/>
                                </a:solidFill>
                              </wps:spPr>
                              <wps:bodyPr wrap="square" lIns="0" tIns="0" rIns="0" bIns="0" rtlCol="0">
                                <a:prstTxWarp prst="textNoShape">
                                  <a:avLst/>
                                </a:prstTxWarp>
                                <a:noAutofit/>
                              </wps:bodyPr>
                            </wps:wsp>
                            <wps:wsp>
                              <wps:cNvPr id="10" name="Graphic 10"/>
                              <wps:cNvSpPr/>
                              <wps:spPr>
                                <a:xfrm>
                                  <a:off x="8889" y="370713"/>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w14:anchorId="7307C03D" id="Group 2" o:spid="_x0000_s1026" style="position:absolute;margin-left:3.05pt;margin-top:1.25pt;width:11.2pt;height:54.2pt;z-index:-17189888;mso-wrap-distance-left:0;mso-wrap-distance-right:0" coordsize="1422,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">
                      <v:shape id="Graphic 3" o:spid="_x0000_s1027" style="position:absolute;left:69;top:63;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" path="m127000,l,,,127000r127000,l127000,xe" fillcolor="#ff8b00" stroked="f">
                        <v:path arrowok="t"/>
                      </v:shape>
                      <v:shape id="Graphic 4" o:spid="_x0000_s1028" style="position:absolute;left:69;top:63;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" path="m,127000r127000,l127000,,,,,127000xe" filled="f" strokecolor="#172c51" strokeweight="1pt">
                        <v:path arrowok="t"/>
                      </v:shape>
                      <v:shape id="Graphic 5" o:spid="_x0000_s1029" style="position:absolute;left:63;top:1878;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" path="m127000,l,,,127000r127000,l127000,xe" fillcolor="#ffc673" stroked="f">
                        <v:path arrowok="t"/>
                      </v:shape>
                      <v:shape id="Graphic 6" o:spid="_x0000_s1030" style="position:absolute;left:63;top:1878;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" path="m,127000r127000,l127000,,,,,127000xe" filled="f" strokecolor="#172c51" strokeweight="1pt">
                        <v:path arrowok="t"/>
                      </v:shape>
                      <v:shape id="Graphic 7" o:spid="_x0000_s1031" style="position:absolute;left:88;top:5548;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" path="m127000,l,,,127000r127000,l127000,xe" fillcolor="#00509f" stroked="f">
                        <v:path arrowok="t"/>
                      </v:shape>
                      <v:shape id="Graphic 8" o:spid="_x0000_s1032" style="position:absolute;left:88;top:5548;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" path="m,127000r127000,l127000,,,,,127000xe" filled="f" strokecolor="#172c51" strokeweight="1pt">
                        <v:path arrowok="t"/>
                      </v:shape>
                      <v:shape id="Graphic 9" o:spid="_x0000_s1033" style="position:absolute;left:88;top:3707;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" path="m127000,l,,,127000r127000,l127000,xe" fillcolor="#1e90ff" stroked="f">
                        <v:path arrowok="t"/>
                      </v:shape>
                      <v:shape id="Graphic 10" o:spid="_x0000_s1034" style="position:absolute;left:88;top:3707;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" path="m,127000r127000,l127000,,,,,127000xe" filled="f" strokecolor="#172c51" strokeweight="1pt">
                        <v:path arrowok="t"/>
                      </v:shape>
                    </v:group>
                  </w:pict>
                </mc:Fallback>
              </mc:AlternateContent>
            </w:r>
            <w:r>
              <w:rPr>
                <w:spacing w:val="-2"/>
                <w:sz w:val="24"/>
              </w:rPr>
              <w:t>#FF8C00</w:t>
            </w:r>
          </w:p>
        </w:tc>
        <w:tc>
          <w:tcPr>
            <w:tcW w:w="2127" w:type="dxa"/>
          </w:tcPr>
          <w:p w14:paraId="7E29AC62" w14:textId="77777777" w:rsidR="00FA2FB6" w:rsidRDefault="00000000">
            <w:pPr>
              <w:pStyle w:val="TableParagraph"/>
              <w:ind w:left="10" w:right="2"/>
              <w:jc w:val="center"/>
              <w:rPr>
                <w:sz w:val="24"/>
              </w:rPr>
            </w:pPr>
            <w:r>
              <w:rPr>
                <w:sz w:val="24"/>
              </w:rPr>
              <w:t>Color</w:t>
            </w:r>
            <w:r>
              <w:rPr>
                <w:spacing w:val="-3"/>
                <w:sz w:val="24"/>
              </w:rPr>
              <w:t xml:space="preserve"> </w:t>
            </w:r>
            <w:r>
              <w:rPr>
                <w:spacing w:val="-2"/>
                <w:sz w:val="24"/>
              </w:rPr>
              <w:t>principal</w:t>
            </w:r>
          </w:p>
        </w:tc>
        <w:tc>
          <w:tcPr>
            <w:tcW w:w="5953" w:type="dxa"/>
          </w:tcPr>
          <w:p w14:paraId="1FC72F67" w14:textId="77777777" w:rsidR="00FA2FB6" w:rsidRDefault="00000000">
            <w:pPr>
              <w:pStyle w:val="TableParagraph"/>
              <w:rPr>
                <w:sz w:val="24"/>
              </w:rPr>
            </w:pPr>
            <w:r>
              <w:rPr>
                <w:sz w:val="24"/>
              </w:rPr>
              <w:t>Usado</w:t>
            </w:r>
            <w:r>
              <w:rPr>
                <w:spacing w:val="-19"/>
                <w:sz w:val="24"/>
              </w:rPr>
              <w:t xml:space="preserve"> </w:t>
            </w:r>
            <w:r>
              <w:rPr>
                <w:sz w:val="24"/>
              </w:rPr>
              <w:t>para</w:t>
            </w:r>
            <w:r>
              <w:rPr>
                <w:spacing w:val="-16"/>
                <w:sz w:val="24"/>
              </w:rPr>
              <w:t xml:space="preserve"> </w:t>
            </w:r>
            <w:r>
              <w:rPr>
                <w:sz w:val="24"/>
              </w:rPr>
              <w:t>elementos</w:t>
            </w:r>
            <w:r>
              <w:rPr>
                <w:spacing w:val="-16"/>
                <w:sz w:val="24"/>
              </w:rPr>
              <w:t xml:space="preserve"> </w:t>
            </w:r>
            <w:r>
              <w:rPr>
                <w:sz w:val="24"/>
              </w:rPr>
              <w:t>principales</w:t>
            </w:r>
            <w:r>
              <w:rPr>
                <w:spacing w:val="-16"/>
                <w:sz w:val="24"/>
              </w:rPr>
              <w:t xml:space="preserve"> </w:t>
            </w:r>
            <w:r>
              <w:rPr>
                <w:sz w:val="24"/>
              </w:rPr>
              <w:t>que</w:t>
            </w:r>
            <w:r>
              <w:rPr>
                <w:spacing w:val="-15"/>
                <w:sz w:val="24"/>
              </w:rPr>
              <w:t xml:space="preserve"> </w:t>
            </w:r>
            <w:r>
              <w:rPr>
                <w:sz w:val="24"/>
              </w:rPr>
              <w:t>resalten</w:t>
            </w:r>
            <w:r>
              <w:rPr>
                <w:spacing w:val="-15"/>
                <w:sz w:val="24"/>
              </w:rPr>
              <w:t xml:space="preserve"> </w:t>
            </w:r>
            <w:r>
              <w:rPr>
                <w:spacing w:val="-2"/>
                <w:sz w:val="24"/>
              </w:rPr>
              <w:t>mucho</w:t>
            </w:r>
          </w:p>
        </w:tc>
      </w:tr>
      <w:tr w:rsidR="00FA2FB6" w14:paraId="3ABC2D98" w14:textId="77777777">
        <w:trPr>
          <w:trHeight w:val="275"/>
        </w:trPr>
        <w:tc>
          <w:tcPr>
            <w:tcW w:w="1555" w:type="dxa"/>
          </w:tcPr>
          <w:p w14:paraId="3675C23D" w14:textId="77777777" w:rsidR="00FA2FB6" w:rsidRDefault="00000000">
            <w:pPr>
              <w:pStyle w:val="TableParagraph"/>
              <w:ind w:left="10" w:right="3"/>
              <w:jc w:val="center"/>
              <w:rPr>
                <w:sz w:val="24"/>
              </w:rPr>
            </w:pPr>
            <w:r>
              <w:rPr>
                <w:spacing w:val="-2"/>
                <w:sz w:val="24"/>
              </w:rPr>
              <w:t>#FFC773</w:t>
            </w:r>
          </w:p>
        </w:tc>
        <w:tc>
          <w:tcPr>
            <w:tcW w:w="2127" w:type="dxa"/>
          </w:tcPr>
          <w:p w14:paraId="5EA97A3F" w14:textId="77777777" w:rsidR="00FA2FB6" w:rsidRDefault="00000000">
            <w:pPr>
              <w:pStyle w:val="TableParagraph"/>
              <w:ind w:left="10" w:right="1"/>
              <w:jc w:val="center"/>
              <w:rPr>
                <w:sz w:val="24"/>
              </w:rPr>
            </w:pPr>
            <w:r>
              <w:rPr>
                <w:sz w:val="24"/>
              </w:rPr>
              <w:t>Color</w:t>
            </w:r>
            <w:r>
              <w:rPr>
                <w:spacing w:val="-3"/>
                <w:sz w:val="24"/>
              </w:rPr>
              <w:t xml:space="preserve"> </w:t>
            </w:r>
            <w:r>
              <w:rPr>
                <w:spacing w:val="-2"/>
                <w:sz w:val="24"/>
              </w:rPr>
              <w:t>secundario</w:t>
            </w:r>
          </w:p>
        </w:tc>
        <w:tc>
          <w:tcPr>
            <w:tcW w:w="5953" w:type="dxa"/>
          </w:tcPr>
          <w:p w14:paraId="26C3A5CB" w14:textId="77777777" w:rsidR="00FA2FB6" w:rsidRDefault="00000000">
            <w:pPr>
              <w:pStyle w:val="TableParagraph"/>
              <w:rPr>
                <w:sz w:val="24"/>
              </w:rPr>
            </w:pPr>
            <w:r>
              <w:rPr>
                <w:sz w:val="24"/>
              </w:rPr>
              <w:t>Usado</w:t>
            </w:r>
            <w:r>
              <w:rPr>
                <w:spacing w:val="-5"/>
                <w:sz w:val="24"/>
              </w:rPr>
              <w:t xml:space="preserve"> </w:t>
            </w:r>
            <w:r>
              <w:rPr>
                <w:sz w:val="24"/>
              </w:rPr>
              <w:t>para</w:t>
            </w:r>
            <w:r>
              <w:rPr>
                <w:spacing w:val="-2"/>
                <w:sz w:val="24"/>
              </w:rPr>
              <w:t xml:space="preserve"> </w:t>
            </w:r>
            <w:r>
              <w:rPr>
                <w:sz w:val="24"/>
              </w:rPr>
              <w:t>los</w:t>
            </w:r>
            <w:r>
              <w:rPr>
                <w:spacing w:val="-5"/>
                <w:sz w:val="24"/>
              </w:rPr>
              <w:t xml:space="preserve"> </w:t>
            </w:r>
            <w:r>
              <w:rPr>
                <w:sz w:val="24"/>
              </w:rPr>
              <w:t>elementos</w:t>
            </w:r>
            <w:r>
              <w:rPr>
                <w:spacing w:val="-4"/>
                <w:sz w:val="24"/>
              </w:rPr>
              <w:t xml:space="preserve"> </w:t>
            </w:r>
            <w:r>
              <w:rPr>
                <w:sz w:val="24"/>
              </w:rPr>
              <w:t>principales</w:t>
            </w:r>
            <w:r>
              <w:rPr>
                <w:spacing w:val="-4"/>
                <w:sz w:val="24"/>
              </w:rPr>
              <w:t xml:space="preserve"> </w:t>
            </w:r>
            <w:r>
              <w:rPr>
                <w:sz w:val="24"/>
              </w:rPr>
              <w:t>de</w:t>
            </w:r>
            <w:r>
              <w:rPr>
                <w:spacing w:val="3"/>
                <w:sz w:val="24"/>
              </w:rPr>
              <w:t xml:space="preserve"> </w:t>
            </w:r>
            <w:r>
              <w:rPr>
                <w:spacing w:val="-2"/>
                <w:sz w:val="24"/>
              </w:rPr>
              <w:t>contenido</w:t>
            </w:r>
          </w:p>
        </w:tc>
      </w:tr>
      <w:tr w:rsidR="00FA2FB6" w14:paraId="604E44E1" w14:textId="77777777">
        <w:trPr>
          <w:trHeight w:val="275"/>
        </w:trPr>
        <w:tc>
          <w:tcPr>
            <w:tcW w:w="1555" w:type="dxa"/>
          </w:tcPr>
          <w:p w14:paraId="602DF9AE" w14:textId="77777777" w:rsidR="00FA2FB6" w:rsidRDefault="00000000">
            <w:pPr>
              <w:pStyle w:val="TableParagraph"/>
              <w:ind w:left="10" w:right="1"/>
              <w:jc w:val="center"/>
              <w:rPr>
                <w:sz w:val="24"/>
              </w:rPr>
            </w:pPr>
            <w:r>
              <w:rPr>
                <w:spacing w:val="-2"/>
                <w:sz w:val="24"/>
              </w:rPr>
              <w:t>#1E90FF</w:t>
            </w:r>
          </w:p>
        </w:tc>
        <w:tc>
          <w:tcPr>
            <w:tcW w:w="2127" w:type="dxa"/>
          </w:tcPr>
          <w:p w14:paraId="5ED083C4" w14:textId="77777777" w:rsidR="00FA2FB6" w:rsidRDefault="00000000">
            <w:pPr>
              <w:pStyle w:val="TableParagraph"/>
              <w:ind w:left="10" w:right="1"/>
              <w:jc w:val="center"/>
              <w:rPr>
                <w:sz w:val="24"/>
              </w:rPr>
            </w:pPr>
            <w:r>
              <w:rPr>
                <w:sz w:val="24"/>
              </w:rPr>
              <w:t>Color</w:t>
            </w:r>
            <w:r>
              <w:rPr>
                <w:spacing w:val="-3"/>
                <w:sz w:val="24"/>
              </w:rPr>
              <w:t xml:space="preserve"> </w:t>
            </w:r>
            <w:r>
              <w:rPr>
                <w:spacing w:val="-2"/>
                <w:sz w:val="24"/>
              </w:rPr>
              <w:t>contraste</w:t>
            </w:r>
          </w:p>
        </w:tc>
        <w:tc>
          <w:tcPr>
            <w:tcW w:w="5953" w:type="dxa"/>
          </w:tcPr>
          <w:p w14:paraId="005BE434" w14:textId="77777777" w:rsidR="00FA2FB6" w:rsidRDefault="00000000">
            <w:pPr>
              <w:pStyle w:val="TableParagraph"/>
              <w:rPr>
                <w:sz w:val="24"/>
              </w:rPr>
            </w:pPr>
            <w:r>
              <w:rPr>
                <w:sz w:val="24"/>
              </w:rPr>
              <w:t>Usado</w:t>
            </w:r>
            <w:r>
              <w:rPr>
                <w:spacing w:val="-5"/>
                <w:sz w:val="24"/>
              </w:rPr>
              <w:t xml:space="preserve"> </w:t>
            </w:r>
            <w:r>
              <w:rPr>
                <w:sz w:val="24"/>
              </w:rPr>
              <w:t>para</w:t>
            </w:r>
            <w:r>
              <w:rPr>
                <w:spacing w:val="-3"/>
                <w:sz w:val="24"/>
              </w:rPr>
              <w:t xml:space="preserve"> </w:t>
            </w:r>
            <w:r>
              <w:rPr>
                <w:sz w:val="24"/>
              </w:rPr>
              <w:t>resaltar</w:t>
            </w:r>
            <w:r>
              <w:rPr>
                <w:spacing w:val="-3"/>
                <w:sz w:val="24"/>
              </w:rPr>
              <w:t xml:space="preserve"> </w:t>
            </w:r>
            <w:r>
              <w:rPr>
                <w:spacing w:val="-2"/>
                <w:sz w:val="24"/>
              </w:rPr>
              <w:t>elementos</w:t>
            </w:r>
          </w:p>
        </w:tc>
      </w:tr>
      <w:tr w:rsidR="00FA2FB6" w14:paraId="19E15C08" w14:textId="77777777">
        <w:trPr>
          <w:trHeight w:val="275"/>
        </w:trPr>
        <w:tc>
          <w:tcPr>
            <w:tcW w:w="1555" w:type="dxa"/>
          </w:tcPr>
          <w:p w14:paraId="35B5491A" w14:textId="77777777" w:rsidR="00FA2FB6" w:rsidRDefault="00000000">
            <w:pPr>
              <w:pStyle w:val="TableParagraph"/>
              <w:ind w:left="10"/>
              <w:jc w:val="center"/>
              <w:rPr>
                <w:sz w:val="24"/>
              </w:rPr>
            </w:pPr>
            <w:r>
              <w:rPr>
                <w:spacing w:val="-2"/>
                <w:sz w:val="24"/>
              </w:rPr>
              <w:t>#0050A0</w:t>
            </w:r>
          </w:p>
        </w:tc>
        <w:tc>
          <w:tcPr>
            <w:tcW w:w="2127" w:type="dxa"/>
          </w:tcPr>
          <w:p w14:paraId="06C238C0" w14:textId="77777777" w:rsidR="00FA2FB6" w:rsidRDefault="00000000">
            <w:pPr>
              <w:pStyle w:val="TableParagraph"/>
              <w:ind w:left="10"/>
              <w:jc w:val="center"/>
              <w:rPr>
                <w:sz w:val="24"/>
              </w:rPr>
            </w:pPr>
            <w:r>
              <w:rPr>
                <w:sz w:val="24"/>
              </w:rPr>
              <w:t>Color</w:t>
            </w:r>
            <w:r>
              <w:rPr>
                <w:spacing w:val="-5"/>
                <w:sz w:val="24"/>
              </w:rPr>
              <w:t xml:space="preserve"> </w:t>
            </w:r>
            <w:proofErr w:type="spellStart"/>
            <w:r>
              <w:rPr>
                <w:spacing w:val="-2"/>
                <w:sz w:val="24"/>
              </w:rPr>
              <w:t>hover</w:t>
            </w:r>
            <w:proofErr w:type="spellEnd"/>
          </w:p>
        </w:tc>
        <w:tc>
          <w:tcPr>
            <w:tcW w:w="5953" w:type="dxa"/>
          </w:tcPr>
          <w:p w14:paraId="6407CA1B" w14:textId="77777777" w:rsidR="00FA2FB6" w:rsidRDefault="00000000">
            <w:pPr>
              <w:pStyle w:val="TableParagraph"/>
              <w:rPr>
                <w:sz w:val="24"/>
              </w:rPr>
            </w:pPr>
            <w:r>
              <w:rPr>
                <w:sz w:val="24"/>
              </w:rPr>
              <w:t>Usado</w:t>
            </w:r>
            <w:r>
              <w:rPr>
                <w:spacing w:val="-4"/>
                <w:sz w:val="24"/>
              </w:rPr>
              <w:t xml:space="preserve"> </w:t>
            </w:r>
            <w:r>
              <w:rPr>
                <w:sz w:val="24"/>
              </w:rPr>
              <w:t>para</w:t>
            </w:r>
            <w:r>
              <w:rPr>
                <w:spacing w:val="-4"/>
                <w:sz w:val="24"/>
              </w:rPr>
              <w:t xml:space="preserve"> </w:t>
            </w:r>
            <w:r>
              <w:rPr>
                <w:sz w:val="24"/>
              </w:rPr>
              <w:t>el</w:t>
            </w:r>
            <w:r>
              <w:rPr>
                <w:spacing w:val="-1"/>
                <w:sz w:val="24"/>
              </w:rPr>
              <w:t xml:space="preserve"> </w:t>
            </w:r>
            <w:proofErr w:type="spellStart"/>
            <w:r>
              <w:rPr>
                <w:sz w:val="24"/>
              </w:rPr>
              <w:t>hover</w:t>
            </w:r>
            <w:proofErr w:type="spellEnd"/>
            <w:r>
              <w:rPr>
                <w:spacing w:val="-2"/>
                <w:sz w:val="24"/>
              </w:rPr>
              <w:t xml:space="preserve"> </w:t>
            </w:r>
            <w:r>
              <w:rPr>
                <w:sz w:val="24"/>
              </w:rPr>
              <w:t>del</w:t>
            </w:r>
            <w:r>
              <w:rPr>
                <w:spacing w:val="-1"/>
                <w:sz w:val="24"/>
              </w:rPr>
              <w:t xml:space="preserve"> </w:t>
            </w:r>
            <w:r>
              <w:rPr>
                <w:spacing w:val="-2"/>
                <w:sz w:val="24"/>
              </w:rPr>
              <w:t>contraste</w:t>
            </w:r>
          </w:p>
        </w:tc>
      </w:tr>
      <w:tr w:rsidR="00FA2FB6" w14:paraId="47BB4B75" w14:textId="77777777">
        <w:trPr>
          <w:trHeight w:val="275"/>
        </w:trPr>
        <w:tc>
          <w:tcPr>
            <w:tcW w:w="1555" w:type="dxa"/>
          </w:tcPr>
          <w:p w14:paraId="759459CC" w14:textId="77777777" w:rsidR="00FA2FB6" w:rsidRDefault="00FA2FB6">
            <w:pPr>
              <w:pStyle w:val="TableParagraph"/>
              <w:spacing w:line="240" w:lineRule="auto"/>
              <w:ind w:left="0"/>
              <w:rPr>
                <w:rFonts w:ascii="Times New Roman"/>
                <w:sz w:val="20"/>
              </w:rPr>
            </w:pPr>
          </w:p>
        </w:tc>
        <w:tc>
          <w:tcPr>
            <w:tcW w:w="2127" w:type="dxa"/>
          </w:tcPr>
          <w:p w14:paraId="5745DE78" w14:textId="77777777" w:rsidR="00FA2FB6" w:rsidRDefault="00FA2FB6">
            <w:pPr>
              <w:pStyle w:val="TableParagraph"/>
              <w:spacing w:line="240" w:lineRule="auto"/>
              <w:ind w:left="0"/>
              <w:rPr>
                <w:rFonts w:ascii="Times New Roman"/>
                <w:sz w:val="20"/>
              </w:rPr>
            </w:pPr>
          </w:p>
        </w:tc>
        <w:tc>
          <w:tcPr>
            <w:tcW w:w="5953" w:type="dxa"/>
          </w:tcPr>
          <w:p w14:paraId="2E748912" w14:textId="77777777" w:rsidR="00FA2FB6" w:rsidRDefault="00FA2FB6">
            <w:pPr>
              <w:pStyle w:val="TableParagraph"/>
              <w:spacing w:line="240" w:lineRule="auto"/>
              <w:ind w:left="0"/>
              <w:rPr>
                <w:rFonts w:ascii="Times New Roman"/>
                <w:sz w:val="20"/>
              </w:rPr>
            </w:pPr>
          </w:p>
        </w:tc>
      </w:tr>
    </w:tbl>
    <w:p w14:paraId="774AB220" w14:textId="77777777" w:rsidR="00FA2FB6" w:rsidRDefault="00FA2FB6">
      <w:pPr>
        <w:pStyle w:val="Textoindependiente"/>
        <w:spacing w:before="222"/>
        <w:rPr>
          <w:rFonts w:ascii="Arial"/>
          <w:b/>
          <w:sz w:val="32"/>
        </w:rPr>
      </w:pPr>
    </w:p>
    <w:p w14:paraId="07A061AD" w14:textId="77777777" w:rsidR="00FA2FB6" w:rsidRDefault="00000000">
      <w:pPr>
        <w:ind w:left="852"/>
        <w:rPr>
          <w:rFonts w:ascii="Arial" w:hAnsi="Arial"/>
          <w:b/>
          <w:sz w:val="32"/>
        </w:rPr>
      </w:pPr>
      <w:r>
        <w:rPr>
          <w:rFonts w:ascii="Arial" w:hAnsi="Arial"/>
          <w:b/>
          <w:spacing w:val="-2"/>
          <w:sz w:val="32"/>
        </w:rPr>
        <w:t>Tipografía</w:t>
      </w:r>
    </w:p>
    <w:p w14:paraId="2ECFDAA1" w14:textId="77777777" w:rsidR="00FA2FB6" w:rsidRDefault="00000000">
      <w:pPr>
        <w:pStyle w:val="Textoindependiente"/>
        <w:spacing w:before="218"/>
        <w:ind w:left="852"/>
      </w:pPr>
      <w:r>
        <w:t>La</w:t>
      </w:r>
      <w:r>
        <w:rPr>
          <w:spacing w:val="-2"/>
        </w:rPr>
        <w:t xml:space="preserve"> </w:t>
      </w:r>
      <w:r>
        <w:t>tipografía</w:t>
      </w:r>
      <w:r>
        <w:rPr>
          <w:spacing w:val="-2"/>
        </w:rPr>
        <w:t xml:space="preserve"> </w:t>
      </w:r>
      <w:r>
        <w:t>que</w:t>
      </w:r>
      <w:r>
        <w:rPr>
          <w:spacing w:val="-3"/>
        </w:rPr>
        <w:t xml:space="preserve"> </w:t>
      </w:r>
      <w:r>
        <w:t>voy</w:t>
      </w:r>
      <w:r>
        <w:rPr>
          <w:spacing w:val="-3"/>
        </w:rPr>
        <w:t xml:space="preserve"> </w:t>
      </w:r>
      <w:r>
        <w:t>a</w:t>
      </w:r>
      <w:r>
        <w:rPr>
          <w:spacing w:val="-3"/>
        </w:rPr>
        <w:t xml:space="preserve"> </w:t>
      </w:r>
      <w:r>
        <w:t>usar</w:t>
      </w:r>
      <w:r>
        <w:rPr>
          <w:spacing w:val="-1"/>
        </w:rPr>
        <w:t xml:space="preserve"> </w:t>
      </w:r>
      <w:r>
        <w:t>es</w:t>
      </w:r>
      <w:r>
        <w:rPr>
          <w:spacing w:val="-1"/>
        </w:rPr>
        <w:t xml:space="preserve"> </w:t>
      </w:r>
      <w:r>
        <w:t>la</w:t>
      </w:r>
      <w:r>
        <w:rPr>
          <w:spacing w:val="-1"/>
        </w:rPr>
        <w:t xml:space="preserve"> </w:t>
      </w:r>
      <w:r>
        <w:rPr>
          <w:spacing w:val="-2"/>
        </w:rPr>
        <w:t>Montserrat.</w:t>
      </w:r>
    </w:p>
    <w:p w14:paraId="77030F7A" w14:textId="77777777" w:rsidR="00FA2FB6" w:rsidRDefault="00000000">
      <w:pPr>
        <w:pStyle w:val="Textoindependiente"/>
        <w:spacing w:before="6"/>
        <w:rPr>
          <w:sz w:val="17"/>
        </w:rPr>
      </w:pPr>
      <w:r>
        <w:rPr>
          <w:noProof/>
          <w:sz w:val="17"/>
        </w:rPr>
        <w:drawing>
          <wp:anchor distT="0" distB="0" distL="0" distR="0" simplePos="0" relativeHeight="487588352" behindDoc="1" locked="0" layoutInCell="1" allowOverlap="1" wp14:anchorId="0287B309" wp14:editId="2AEC1F70">
            <wp:simplePos x="0" y="0"/>
            <wp:positionH relativeFrom="page">
              <wp:posOffset>1084708</wp:posOffset>
            </wp:positionH>
            <wp:positionV relativeFrom="paragraph">
              <wp:posOffset>143193</wp:posOffset>
            </wp:positionV>
            <wp:extent cx="3697457" cy="20802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697457" cy="2080260"/>
                    </a:xfrm>
                    <a:prstGeom prst="rect">
                      <a:avLst/>
                    </a:prstGeom>
                  </pic:spPr>
                </pic:pic>
              </a:graphicData>
            </a:graphic>
          </wp:anchor>
        </w:drawing>
      </w:r>
      <w:r>
        <w:rPr>
          <w:noProof/>
          <w:sz w:val="17"/>
        </w:rPr>
        <w:drawing>
          <wp:anchor distT="0" distB="0" distL="0" distR="0" simplePos="0" relativeHeight="487588864" behindDoc="1" locked="0" layoutInCell="1" allowOverlap="1" wp14:anchorId="3F7EC3E3" wp14:editId="7D2DAEC8">
            <wp:simplePos x="0" y="0"/>
            <wp:positionH relativeFrom="page">
              <wp:posOffset>1084708</wp:posOffset>
            </wp:positionH>
            <wp:positionV relativeFrom="paragraph">
              <wp:posOffset>2404808</wp:posOffset>
            </wp:positionV>
            <wp:extent cx="3676085" cy="16733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676085" cy="1673352"/>
                    </a:xfrm>
                    <a:prstGeom prst="rect">
                      <a:avLst/>
                    </a:prstGeom>
                  </pic:spPr>
                </pic:pic>
              </a:graphicData>
            </a:graphic>
          </wp:anchor>
        </w:drawing>
      </w:r>
      <w:r>
        <w:rPr>
          <w:noProof/>
          <w:sz w:val="17"/>
        </w:rPr>
        <w:drawing>
          <wp:anchor distT="0" distB="0" distL="0" distR="0" simplePos="0" relativeHeight="487589376" behindDoc="1" locked="0" layoutInCell="1" allowOverlap="1" wp14:anchorId="5C972E42" wp14:editId="2ED680B4">
            <wp:simplePos x="0" y="0"/>
            <wp:positionH relativeFrom="page">
              <wp:posOffset>1080135</wp:posOffset>
            </wp:positionH>
            <wp:positionV relativeFrom="paragraph">
              <wp:posOffset>4226104</wp:posOffset>
            </wp:positionV>
            <wp:extent cx="3689868" cy="207111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689868" cy="2071115"/>
                    </a:xfrm>
                    <a:prstGeom prst="rect">
                      <a:avLst/>
                    </a:prstGeom>
                  </pic:spPr>
                </pic:pic>
              </a:graphicData>
            </a:graphic>
          </wp:anchor>
        </w:drawing>
      </w:r>
    </w:p>
    <w:p w14:paraId="4B75B5FA" w14:textId="77777777" w:rsidR="00FA2FB6" w:rsidRDefault="00FA2FB6">
      <w:pPr>
        <w:pStyle w:val="Textoindependiente"/>
        <w:spacing w:before="31"/>
        <w:rPr>
          <w:sz w:val="20"/>
        </w:rPr>
      </w:pPr>
    </w:p>
    <w:p w14:paraId="7DD31EFE" w14:textId="77777777" w:rsidR="00FA2FB6" w:rsidRDefault="00FA2FB6">
      <w:pPr>
        <w:pStyle w:val="Textoindependiente"/>
        <w:spacing w:before="2"/>
        <w:rPr>
          <w:sz w:val="18"/>
        </w:rPr>
      </w:pPr>
    </w:p>
    <w:p w14:paraId="2758FB0C" w14:textId="77777777" w:rsidR="00FA2FB6" w:rsidRDefault="00FA2FB6">
      <w:pPr>
        <w:pStyle w:val="Textoindependiente"/>
        <w:rPr>
          <w:sz w:val="18"/>
        </w:rPr>
        <w:sectPr w:rsidR="00FA2FB6">
          <w:pgSz w:w="11910" w:h="16840"/>
          <w:pgMar w:top="1320" w:right="425" w:bottom="280" w:left="850" w:header="720" w:footer="720" w:gutter="0"/>
          <w:cols w:space="720"/>
        </w:sectPr>
      </w:pPr>
    </w:p>
    <w:p w14:paraId="1BA3D01B" w14:textId="77777777" w:rsidR="00FA2FB6" w:rsidRDefault="00000000">
      <w:pPr>
        <w:pStyle w:val="Ttulo2"/>
        <w:spacing w:before="78"/>
      </w:pPr>
      <w:r>
        <w:rPr>
          <w:noProof/>
        </w:rPr>
        <w:lastRenderedPageBreak/>
        <w:drawing>
          <wp:anchor distT="0" distB="0" distL="0" distR="0" simplePos="0" relativeHeight="15733248" behindDoc="0" locked="0" layoutInCell="1" allowOverlap="1" wp14:anchorId="7614545A" wp14:editId="04F4EE2B">
            <wp:simplePos x="0" y="0"/>
            <wp:positionH relativeFrom="page">
              <wp:posOffset>819785</wp:posOffset>
            </wp:positionH>
            <wp:positionV relativeFrom="page">
              <wp:posOffset>2724911</wp:posOffset>
            </wp:positionV>
            <wp:extent cx="185824" cy="17621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185824" cy="176212"/>
                    </a:xfrm>
                    <a:prstGeom prst="rect">
                      <a:avLst/>
                    </a:prstGeom>
                  </pic:spPr>
                </pic:pic>
              </a:graphicData>
            </a:graphic>
          </wp:anchor>
        </w:drawing>
      </w:r>
      <w:r>
        <w:rPr>
          <w:noProof/>
        </w:rPr>
        <w:drawing>
          <wp:anchor distT="0" distB="0" distL="0" distR="0" simplePos="0" relativeHeight="15733760" behindDoc="0" locked="0" layoutInCell="1" allowOverlap="1" wp14:anchorId="4361A9A2" wp14:editId="14B586AB">
            <wp:simplePos x="0" y="0"/>
            <wp:positionH relativeFrom="page">
              <wp:posOffset>864235</wp:posOffset>
            </wp:positionH>
            <wp:positionV relativeFrom="page">
              <wp:posOffset>9096502</wp:posOffset>
            </wp:positionV>
            <wp:extent cx="185824" cy="17621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85824" cy="176212"/>
                    </a:xfrm>
                    <a:prstGeom prst="rect">
                      <a:avLst/>
                    </a:prstGeom>
                  </pic:spPr>
                </pic:pic>
              </a:graphicData>
            </a:graphic>
          </wp:anchor>
        </w:drawing>
      </w:r>
      <w:proofErr w:type="spellStart"/>
      <w:r>
        <w:rPr>
          <w:spacing w:val="-2"/>
        </w:rPr>
        <w:t>Iconografia</w:t>
      </w:r>
      <w:proofErr w:type="spellEnd"/>
    </w:p>
    <w:p w14:paraId="76735FFE" w14:textId="77777777" w:rsidR="00FA2FB6" w:rsidRDefault="00000000">
      <w:pPr>
        <w:pStyle w:val="Textoindependiente"/>
        <w:tabs>
          <w:tab w:val="left" w:pos="1387"/>
        </w:tabs>
        <w:spacing w:before="198"/>
        <w:ind w:left="865"/>
      </w:pPr>
      <w:r>
        <w:rPr>
          <w:noProof/>
        </w:rPr>
        <w:drawing>
          <wp:anchor distT="0" distB="0" distL="0" distR="0" simplePos="0" relativeHeight="15732736" behindDoc="0" locked="0" layoutInCell="1" allowOverlap="1" wp14:anchorId="12FC074B" wp14:editId="69B0926C">
            <wp:simplePos x="0" y="0"/>
            <wp:positionH relativeFrom="page">
              <wp:posOffset>831214</wp:posOffset>
            </wp:positionH>
            <wp:positionV relativeFrom="paragraph">
              <wp:posOffset>845712</wp:posOffset>
            </wp:positionV>
            <wp:extent cx="185824" cy="17621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85824" cy="176212"/>
                    </a:xfrm>
                    <a:prstGeom prst="rect">
                      <a:avLst/>
                    </a:prstGeom>
                  </pic:spPr>
                </pic:pic>
              </a:graphicData>
            </a:graphic>
          </wp:anchor>
        </w:drawing>
      </w:r>
      <w:r>
        <w:rPr>
          <w:noProof/>
          <w:position w:val="-2"/>
        </w:rPr>
        <w:drawing>
          <wp:inline distT="0" distB="0" distL="0" distR="0" wp14:anchorId="35EE32B2" wp14:editId="0E1B9B01">
            <wp:extent cx="184150" cy="17462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84150" cy="174625"/>
                    </a:xfrm>
                    <a:prstGeom prst="rect">
                      <a:avLst/>
                    </a:prstGeom>
                  </pic:spPr>
                </pic:pic>
              </a:graphicData>
            </a:graphic>
          </wp:inline>
        </w:drawing>
      </w:r>
      <w:r>
        <w:rPr>
          <w:rFonts w:ascii="Times New Roman"/>
          <w:sz w:val="20"/>
        </w:rPr>
        <w:tab/>
      </w:r>
      <w:r>
        <w:t>Indica</w:t>
      </w:r>
      <w:r>
        <w:rPr>
          <w:spacing w:val="-3"/>
        </w:rPr>
        <w:t xml:space="preserve"> </w:t>
      </w:r>
      <w:r>
        <w:t>que</w:t>
      </w:r>
      <w:r>
        <w:rPr>
          <w:spacing w:val="-3"/>
        </w:rPr>
        <w:t xml:space="preserve"> </w:t>
      </w:r>
      <w:r>
        <w:t>lo</w:t>
      </w:r>
      <w:r>
        <w:rPr>
          <w:spacing w:val="-2"/>
        </w:rPr>
        <w:t xml:space="preserve"> </w:t>
      </w:r>
      <w:r>
        <w:t>hice</w:t>
      </w:r>
      <w:r>
        <w:rPr>
          <w:spacing w:val="-4"/>
        </w:rPr>
        <w:t xml:space="preserve"> </w:t>
      </w:r>
      <w:r>
        <w:rPr>
          <w:spacing w:val="-5"/>
        </w:rPr>
        <w:t>yo</w:t>
      </w:r>
    </w:p>
    <w:p w14:paraId="4336785A" w14:textId="77777777" w:rsidR="00FA2FB6" w:rsidRDefault="00FA2FB6">
      <w:pPr>
        <w:pStyle w:val="Textoindependiente"/>
        <w:spacing w:before="8"/>
        <w:rPr>
          <w:sz w:val="17"/>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2710"/>
        <w:gridCol w:w="2792"/>
      </w:tblGrid>
      <w:tr w:rsidR="00FA2FB6" w14:paraId="35548FED" w14:textId="77777777">
        <w:trPr>
          <w:trHeight w:val="1602"/>
        </w:trPr>
        <w:tc>
          <w:tcPr>
            <w:tcW w:w="2993" w:type="dxa"/>
          </w:tcPr>
          <w:p w14:paraId="1BB3EFE3" w14:textId="77777777" w:rsidR="00FA2FB6" w:rsidRDefault="00000000">
            <w:pPr>
              <w:pStyle w:val="TableParagraph"/>
              <w:spacing w:line="240" w:lineRule="auto"/>
              <w:ind w:left="160"/>
              <w:rPr>
                <w:sz w:val="20"/>
              </w:rPr>
            </w:pPr>
            <w:r>
              <w:rPr>
                <w:noProof/>
                <w:sz w:val="20"/>
              </w:rPr>
              <w:drawing>
                <wp:inline distT="0" distB="0" distL="0" distR="0" wp14:anchorId="54161BA7" wp14:editId="6F2FA889">
                  <wp:extent cx="1692035" cy="950976"/>
                  <wp:effectExtent l="0" t="0" r="0" b="0"/>
                  <wp:docPr id="18" name="Image 18" descr="Patrón de fon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Patrón de fondo"/>
                          <pic:cNvPicPr/>
                        </pic:nvPicPr>
                        <pic:blipFill>
                          <a:blip r:embed="rId19" cstate="print"/>
                          <a:stretch>
                            <a:fillRect/>
                          </a:stretch>
                        </pic:blipFill>
                        <pic:spPr>
                          <a:xfrm>
                            <a:off x="0" y="0"/>
                            <a:ext cx="1692035" cy="950976"/>
                          </a:xfrm>
                          <a:prstGeom prst="rect">
                            <a:avLst/>
                          </a:prstGeom>
                        </pic:spPr>
                      </pic:pic>
                    </a:graphicData>
                  </a:graphic>
                </wp:inline>
              </w:drawing>
            </w:r>
          </w:p>
        </w:tc>
        <w:tc>
          <w:tcPr>
            <w:tcW w:w="2710" w:type="dxa"/>
          </w:tcPr>
          <w:p w14:paraId="61068D1D" w14:textId="77777777" w:rsidR="00FA2FB6" w:rsidRDefault="00000000">
            <w:pPr>
              <w:pStyle w:val="TableParagraph"/>
              <w:spacing w:line="240" w:lineRule="auto"/>
              <w:ind w:left="13" w:right="5"/>
              <w:jc w:val="center"/>
              <w:rPr>
                <w:sz w:val="24"/>
              </w:rPr>
            </w:pPr>
            <w:r>
              <w:rPr>
                <w:sz w:val="24"/>
              </w:rPr>
              <w:t>1920</w:t>
            </w:r>
            <w:r>
              <w:rPr>
                <w:spacing w:val="-2"/>
                <w:sz w:val="24"/>
              </w:rPr>
              <w:t xml:space="preserve"> </w:t>
            </w:r>
            <w:r>
              <w:rPr>
                <w:sz w:val="24"/>
              </w:rPr>
              <w:t>x</w:t>
            </w:r>
            <w:r>
              <w:rPr>
                <w:spacing w:val="-1"/>
                <w:sz w:val="24"/>
              </w:rPr>
              <w:t xml:space="preserve"> </w:t>
            </w:r>
            <w:r>
              <w:rPr>
                <w:sz w:val="24"/>
              </w:rPr>
              <w:t>1080</w:t>
            </w:r>
            <w:r>
              <w:rPr>
                <w:spacing w:val="-3"/>
                <w:sz w:val="24"/>
              </w:rPr>
              <w:t xml:space="preserve"> </w:t>
            </w:r>
            <w:proofErr w:type="spellStart"/>
            <w:r>
              <w:rPr>
                <w:spacing w:val="-5"/>
                <w:sz w:val="24"/>
              </w:rPr>
              <w:t>px</w:t>
            </w:r>
            <w:proofErr w:type="spellEnd"/>
          </w:p>
        </w:tc>
        <w:tc>
          <w:tcPr>
            <w:tcW w:w="2792" w:type="dxa"/>
          </w:tcPr>
          <w:p w14:paraId="53606D79" w14:textId="77777777" w:rsidR="00FA2FB6" w:rsidRDefault="00000000">
            <w:pPr>
              <w:pStyle w:val="TableParagraph"/>
              <w:spacing w:line="240" w:lineRule="auto"/>
              <w:ind w:left="112"/>
              <w:rPr>
                <w:sz w:val="24"/>
              </w:rPr>
            </w:pPr>
            <w:r>
              <w:rPr>
                <w:sz w:val="24"/>
              </w:rPr>
              <w:t>Fondo</w:t>
            </w:r>
            <w:r>
              <w:rPr>
                <w:spacing w:val="-4"/>
                <w:sz w:val="24"/>
              </w:rPr>
              <w:t xml:space="preserve"> </w:t>
            </w:r>
            <w:r>
              <w:rPr>
                <w:sz w:val="24"/>
              </w:rPr>
              <w:t>de</w:t>
            </w:r>
            <w:r>
              <w:rPr>
                <w:spacing w:val="-3"/>
                <w:sz w:val="24"/>
              </w:rPr>
              <w:t xml:space="preserve"> </w:t>
            </w:r>
            <w:r>
              <w:rPr>
                <w:sz w:val="24"/>
              </w:rPr>
              <w:t>la</w:t>
            </w:r>
            <w:r>
              <w:rPr>
                <w:spacing w:val="-1"/>
                <w:sz w:val="24"/>
              </w:rPr>
              <w:t xml:space="preserve"> </w:t>
            </w:r>
            <w:r>
              <w:rPr>
                <w:sz w:val="24"/>
              </w:rPr>
              <w:t>página</w:t>
            </w:r>
            <w:r>
              <w:rPr>
                <w:spacing w:val="-1"/>
                <w:sz w:val="24"/>
              </w:rPr>
              <w:t xml:space="preserve"> </w:t>
            </w:r>
            <w:r>
              <w:rPr>
                <w:spacing w:val="-5"/>
                <w:sz w:val="24"/>
              </w:rPr>
              <w:t>web</w:t>
            </w:r>
          </w:p>
        </w:tc>
      </w:tr>
      <w:tr w:rsidR="00FA2FB6" w14:paraId="22E92E43" w14:textId="77777777">
        <w:trPr>
          <w:trHeight w:val="662"/>
        </w:trPr>
        <w:tc>
          <w:tcPr>
            <w:tcW w:w="2993" w:type="dxa"/>
          </w:tcPr>
          <w:p w14:paraId="08225031" w14:textId="77777777" w:rsidR="00FA2FB6" w:rsidRDefault="00000000">
            <w:pPr>
              <w:pStyle w:val="TableParagraph"/>
              <w:spacing w:line="240" w:lineRule="auto"/>
              <w:ind w:left="1165"/>
              <w:rPr>
                <w:sz w:val="20"/>
              </w:rPr>
            </w:pPr>
            <w:r>
              <w:rPr>
                <w:noProof/>
                <w:sz w:val="20"/>
              </w:rPr>
              <w:drawing>
                <wp:inline distT="0" distB="0" distL="0" distR="0" wp14:anchorId="12618BEE" wp14:editId="4341DC30">
                  <wp:extent cx="419672" cy="419100"/>
                  <wp:effectExtent l="0" t="0" r="0" b="0"/>
                  <wp:docPr id="19" name="Image 19" descr="Imagen que contiene reloj, señal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magen que contiene reloj, señal  El contenido generado por IA puede ser incorrecto."/>
                          <pic:cNvPicPr/>
                        </pic:nvPicPr>
                        <pic:blipFill>
                          <a:blip r:embed="rId20" cstate="print"/>
                          <a:stretch>
                            <a:fillRect/>
                          </a:stretch>
                        </pic:blipFill>
                        <pic:spPr>
                          <a:xfrm>
                            <a:off x="0" y="0"/>
                            <a:ext cx="419672" cy="419100"/>
                          </a:xfrm>
                          <a:prstGeom prst="rect">
                            <a:avLst/>
                          </a:prstGeom>
                        </pic:spPr>
                      </pic:pic>
                    </a:graphicData>
                  </a:graphic>
                </wp:inline>
              </w:drawing>
            </w:r>
          </w:p>
        </w:tc>
        <w:tc>
          <w:tcPr>
            <w:tcW w:w="2710" w:type="dxa"/>
          </w:tcPr>
          <w:p w14:paraId="276B1A28" w14:textId="77777777" w:rsidR="00FA2FB6" w:rsidRDefault="00000000">
            <w:pPr>
              <w:pStyle w:val="TableParagraph"/>
              <w:spacing w:before="2" w:line="240" w:lineRule="auto"/>
              <w:ind w:left="13"/>
              <w:jc w:val="center"/>
              <w:rPr>
                <w:sz w:val="24"/>
              </w:rPr>
            </w:pPr>
            <w:r>
              <w:rPr>
                <w:sz w:val="24"/>
              </w:rPr>
              <w:t>55</w:t>
            </w:r>
            <w:r>
              <w:rPr>
                <w:spacing w:val="1"/>
                <w:sz w:val="24"/>
              </w:rPr>
              <w:t xml:space="preserve"> </w:t>
            </w:r>
            <w:r>
              <w:rPr>
                <w:sz w:val="24"/>
              </w:rPr>
              <w:t>x</w:t>
            </w:r>
            <w:r>
              <w:rPr>
                <w:spacing w:val="-2"/>
                <w:sz w:val="24"/>
              </w:rPr>
              <w:t xml:space="preserve"> </w:t>
            </w:r>
            <w:r>
              <w:rPr>
                <w:sz w:val="24"/>
              </w:rPr>
              <w:t>55</w:t>
            </w:r>
            <w:r>
              <w:rPr>
                <w:spacing w:val="-1"/>
                <w:sz w:val="24"/>
              </w:rPr>
              <w:t xml:space="preserve"> </w:t>
            </w:r>
            <w:proofErr w:type="spellStart"/>
            <w:r>
              <w:rPr>
                <w:spacing w:val="-5"/>
                <w:sz w:val="24"/>
              </w:rPr>
              <w:t>px</w:t>
            </w:r>
            <w:proofErr w:type="spellEnd"/>
          </w:p>
        </w:tc>
        <w:tc>
          <w:tcPr>
            <w:tcW w:w="2792" w:type="dxa"/>
          </w:tcPr>
          <w:p w14:paraId="52D72667" w14:textId="77777777" w:rsidR="00FA2FB6" w:rsidRDefault="00000000">
            <w:pPr>
              <w:pStyle w:val="TableParagraph"/>
              <w:spacing w:before="2" w:line="240" w:lineRule="auto"/>
              <w:ind w:left="1176" w:hanging="831"/>
              <w:rPr>
                <w:sz w:val="24"/>
              </w:rPr>
            </w:pPr>
            <w:r>
              <w:rPr>
                <w:sz w:val="24"/>
              </w:rPr>
              <w:t>Cursor</w:t>
            </w:r>
            <w:r>
              <w:rPr>
                <w:spacing w:val="-12"/>
                <w:sz w:val="24"/>
              </w:rPr>
              <w:t xml:space="preserve"> </w:t>
            </w:r>
            <w:r>
              <w:rPr>
                <w:sz w:val="24"/>
              </w:rPr>
              <w:t>de</w:t>
            </w:r>
            <w:r>
              <w:rPr>
                <w:spacing w:val="-12"/>
                <w:sz w:val="24"/>
              </w:rPr>
              <w:t xml:space="preserve"> </w:t>
            </w:r>
            <w:r>
              <w:rPr>
                <w:sz w:val="24"/>
              </w:rPr>
              <w:t>la</w:t>
            </w:r>
            <w:r>
              <w:rPr>
                <w:spacing w:val="-14"/>
                <w:sz w:val="24"/>
              </w:rPr>
              <w:t xml:space="preserve"> </w:t>
            </w:r>
            <w:proofErr w:type="spellStart"/>
            <w:r>
              <w:rPr>
                <w:sz w:val="24"/>
              </w:rPr>
              <w:t>pagina</w:t>
            </w:r>
            <w:proofErr w:type="spellEnd"/>
            <w:r>
              <w:rPr>
                <w:sz w:val="24"/>
              </w:rPr>
              <w:t xml:space="preserve"> </w:t>
            </w:r>
            <w:r>
              <w:rPr>
                <w:spacing w:val="-4"/>
                <w:sz w:val="24"/>
              </w:rPr>
              <w:t>web</w:t>
            </w:r>
          </w:p>
        </w:tc>
      </w:tr>
      <w:tr w:rsidR="00FA2FB6" w14:paraId="151E1FDE" w14:textId="77777777">
        <w:trPr>
          <w:trHeight w:val="1080"/>
        </w:trPr>
        <w:tc>
          <w:tcPr>
            <w:tcW w:w="2993" w:type="dxa"/>
          </w:tcPr>
          <w:p w14:paraId="66A088F1" w14:textId="77777777" w:rsidR="00FA2FB6" w:rsidRDefault="00000000">
            <w:pPr>
              <w:pStyle w:val="TableParagraph"/>
              <w:spacing w:line="240" w:lineRule="auto"/>
              <w:ind w:left="235"/>
              <w:rPr>
                <w:sz w:val="20"/>
              </w:rPr>
            </w:pPr>
            <w:r>
              <w:rPr>
                <w:noProof/>
                <w:sz w:val="20"/>
              </w:rPr>
              <w:drawing>
                <wp:inline distT="0" distB="0" distL="0" distR="0" wp14:anchorId="50A8F627" wp14:editId="7CF81267">
                  <wp:extent cx="1596392" cy="67208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596392" cy="672083"/>
                          </a:xfrm>
                          <a:prstGeom prst="rect">
                            <a:avLst/>
                          </a:prstGeom>
                        </pic:spPr>
                      </pic:pic>
                    </a:graphicData>
                  </a:graphic>
                </wp:inline>
              </w:drawing>
            </w:r>
          </w:p>
        </w:tc>
        <w:tc>
          <w:tcPr>
            <w:tcW w:w="2710" w:type="dxa"/>
          </w:tcPr>
          <w:p w14:paraId="37B28621" w14:textId="77777777" w:rsidR="00FA2FB6" w:rsidRDefault="00000000">
            <w:pPr>
              <w:pStyle w:val="TableParagraph"/>
              <w:spacing w:line="240" w:lineRule="auto"/>
              <w:ind w:left="13" w:right="3"/>
              <w:jc w:val="center"/>
              <w:rPr>
                <w:sz w:val="24"/>
              </w:rPr>
            </w:pPr>
            <w:r>
              <w:rPr>
                <w:sz w:val="24"/>
              </w:rPr>
              <w:t>350</w:t>
            </w:r>
            <w:r>
              <w:rPr>
                <w:spacing w:val="-1"/>
                <w:sz w:val="24"/>
              </w:rPr>
              <w:t xml:space="preserve"> </w:t>
            </w:r>
            <w:r>
              <w:rPr>
                <w:sz w:val="24"/>
              </w:rPr>
              <w:t>x</w:t>
            </w:r>
            <w:r>
              <w:rPr>
                <w:spacing w:val="-2"/>
                <w:sz w:val="24"/>
              </w:rPr>
              <w:t xml:space="preserve"> </w:t>
            </w:r>
            <w:r>
              <w:rPr>
                <w:sz w:val="24"/>
              </w:rPr>
              <w:t xml:space="preserve">148 </w:t>
            </w:r>
            <w:proofErr w:type="spellStart"/>
            <w:r>
              <w:rPr>
                <w:spacing w:val="-5"/>
                <w:sz w:val="24"/>
              </w:rPr>
              <w:t>px</w:t>
            </w:r>
            <w:proofErr w:type="spellEnd"/>
          </w:p>
        </w:tc>
        <w:tc>
          <w:tcPr>
            <w:tcW w:w="2792" w:type="dxa"/>
          </w:tcPr>
          <w:p w14:paraId="56D06E23" w14:textId="77777777" w:rsidR="00FA2FB6" w:rsidRDefault="00000000">
            <w:pPr>
              <w:pStyle w:val="TableParagraph"/>
              <w:spacing w:line="240" w:lineRule="auto"/>
              <w:ind w:left="820" w:hanging="341"/>
              <w:rPr>
                <w:sz w:val="24"/>
              </w:rPr>
            </w:pPr>
            <w:r>
              <w:rPr>
                <w:sz w:val="24"/>
              </w:rPr>
              <w:t>Logo</w:t>
            </w:r>
            <w:r>
              <w:rPr>
                <w:spacing w:val="-17"/>
                <w:sz w:val="24"/>
              </w:rPr>
              <w:t xml:space="preserve"> </w:t>
            </w:r>
            <w:proofErr w:type="spellStart"/>
            <w:r>
              <w:rPr>
                <w:sz w:val="24"/>
              </w:rPr>
              <w:t>pagina</w:t>
            </w:r>
            <w:proofErr w:type="spellEnd"/>
            <w:r>
              <w:rPr>
                <w:spacing w:val="-17"/>
                <w:sz w:val="24"/>
              </w:rPr>
              <w:t xml:space="preserve"> </w:t>
            </w:r>
            <w:r>
              <w:rPr>
                <w:sz w:val="24"/>
              </w:rPr>
              <w:t xml:space="preserve">web </w:t>
            </w:r>
            <w:r>
              <w:rPr>
                <w:spacing w:val="-2"/>
                <w:sz w:val="24"/>
              </w:rPr>
              <w:t>provisional</w:t>
            </w:r>
          </w:p>
        </w:tc>
      </w:tr>
      <w:tr w:rsidR="00FA2FB6" w14:paraId="599BA8DD" w14:textId="77777777">
        <w:trPr>
          <w:trHeight w:val="1333"/>
        </w:trPr>
        <w:tc>
          <w:tcPr>
            <w:tcW w:w="2993" w:type="dxa"/>
          </w:tcPr>
          <w:p w14:paraId="3FB93162" w14:textId="77777777" w:rsidR="00FA2FB6" w:rsidRDefault="00000000">
            <w:pPr>
              <w:pStyle w:val="TableParagraph"/>
              <w:spacing w:line="240" w:lineRule="auto"/>
              <w:ind w:left="760"/>
              <w:rPr>
                <w:sz w:val="20"/>
              </w:rPr>
            </w:pPr>
            <w:r>
              <w:rPr>
                <w:noProof/>
                <w:sz w:val="20"/>
              </w:rPr>
              <w:drawing>
                <wp:inline distT="0" distB="0" distL="0" distR="0" wp14:anchorId="53E6EA42" wp14:editId="5CB5D518">
                  <wp:extent cx="931455" cy="8458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931455" cy="845820"/>
                          </a:xfrm>
                          <a:prstGeom prst="rect">
                            <a:avLst/>
                          </a:prstGeom>
                        </pic:spPr>
                      </pic:pic>
                    </a:graphicData>
                  </a:graphic>
                </wp:inline>
              </w:drawing>
            </w:r>
          </w:p>
        </w:tc>
        <w:tc>
          <w:tcPr>
            <w:tcW w:w="2710" w:type="dxa"/>
          </w:tcPr>
          <w:p w14:paraId="3EA85D1C" w14:textId="77777777" w:rsidR="00FA2FB6" w:rsidRDefault="00000000">
            <w:pPr>
              <w:pStyle w:val="TableParagraph"/>
              <w:spacing w:line="240" w:lineRule="auto"/>
              <w:ind w:left="13" w:right="3"/>
              <w:jc w:val="center"/>
              <w:rPr>
                <w:sz w:val="24"/>
              </w:rPr>
            </w:pPr>
            <w:r>
              <w:rPr>
                <w:sz w:val="24"/>
              </w:rPr>
              <w:t>439</w:t>
            </w:r>
            <w:r>
              <w:rPr>
                <w:spacing w:val="-1"/>
                <w:sz w:val="24"/>
              </w:rPr>
              <w:t xml:space="preserve"> </w:t>
            </w:r>
            <w:r>
              <w:rPr>
                <w:sz w:val="24"/>
              </w:rPr>
              <w:t>x</w:t>
            </w:r>
            <w:r>
              <w:rPr>
                <w:spacing w:val="-2"/>
                <w:sz w:val="24"/>
              </w:rPr>
              <w:t xml:space="preserve"> </w:t>
            </w:r>
            <w:r>
              <w:rPr>
                <w:sz w:val="24"/>
              </w:rPr>
              <w:t xml:space="preserve">399 </w:t>
            </w:r>
            <w:proofErr w:type="spellStart"/>
            <w:r>
              <w:rPr>
                <w:spacing w:val="-5"/>
                <w:sz w:val="24"/>
              </w:rPr>
              <w:t>px</w:t>
            </w:r>
            <w:proofErr w:type="spellEnd"/>
          </w:p>
        </w:tc>
        <w:tc>
          <w:tcPr>
            <w:tcW w:w="2792" w:type="dxa"/>
          </w:tcPr>
          <w:p w14:paraId="5C08D336" w14:textId="77777777" w:rsidR="00FA2FB6" w:rsidRDefault="00000000">
            <w:pPr>
              <w:pStyle w:val="TableParagraph"/>
              <w:spacing w:line="240" w:lineRule="auto"/>
              <w:ind w:left="520" w:hanging="118"/>
              <w:rPr>
                <w:sz w:val="24"/>
              </w:rPr>
            </w:pPr>
            <w:r>
              <w:rPr>
                <w:sz w:val="24"/>
              </w:rPr>
              <w:t>1º</w:t>
            </w:r>
            <w:r>
              <w:rPr>
                <w:spacing w:val="-12"/>
                <w:sz w:val="24"/>
              </w:rPr>
              <w:t xml:space="preserve"> </w:t>
            </w:r>
            <w:r>
              <w:rPr>
                <w:sz w:val="24"/>
              </w:rPr>
              <w:t>juego</w:t>
            </w:r>
            <w:r>
              <w:rPr>
                <w:spacing w:val="-13"/>
                <w:sz w:val="24"/>
              </w:rPr>
              <w:t xml:space="preserve"> </w:t>
            </w:r>
            <w:r>
              <w:rPr>
                <w:sz w:val="24"/>
              </w:rPr>
              <w:t>caratula</w:t>
            </w:r>
            <w:r>
              <w:rPr>
                <w:spacing w:val="-12"/>
                <w:sz w:val="24"/>
              </w:rPr>
              <w:t xml:space="preserve"> </w:t>
            </w:r>
            <w:r>
              <w:rPr>
                <w:sz w:val="24"/>
              </w:rPr>
              <w:t xml:space="preserve">y enlace a su </w:t>
            </w:r>
            <w:proofErr w:type="spellStart"/>
            <w:r>
              <w:rPr>
                <w:sz w:val="24"/>
              </w:rPr>
              <w:t>guia</w:t>
            </w:r>
            <w:proofErr w:type="spellEnd"/>
          </w:p>
        </w:tc>
      </w:tr>
      <w:tr w:rsidR="00FA2FB6" w14:paraId="4F6B171A" w14:textId="77777777">
        <w:trPr>
          <w:trHeight w:val="1451"/>
        </w:trPr>
        <w:tc>
          <w:tcPr>
            <w:tcW w:w="2993" w:type="dxa"/>
          </w:tcPr>
          <w:p w14:paraId="43AA15DA" w14:textId="77777777" w:rsidR="00FA2FB6" w:rsidRDefault="00000000">
            <w:pPr>
              <w:pStyle w:val="TableParagraph"/>
              <w:spacing w:line="240" w:lineRule="auto"/>
              <w:ind w:left="789"/>
              <w:rPr>
                <w:sz w:val="20"/>
              </w:rPr>
            </w:pPr>
            <w:r>
              <w:rPr>
                <w:noProof/>
                <w:sz w:val="20"/>
              </w:rPr>
              <w:drawing>
                <wp:inline distT="0" distB="0" distL="0" distR="0" wp14:anchorId="46BCE1DE" wp14:editId="5731EDEB">
                  <wp:extent cx="894254" cy="91897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894254" cy="918972"/>
                          </a:xfrm>
                          <a:prstGeom prst="rect">
                            <a:avLst/>
                          </a:prstGeom>
                        </pic:spPr>
                      </pic:pic>
                    </a:graphicData>
                  </a:graphic>
                </wp:inline>
              </w:drawing>
            </w:r>
          </w:p>
        </w:tc>
        <w:tc>
          <w:tcPr>
            <w:tcW w:w="2710" w:type="dxa"/>
          </w:tcPr>
          <w:p w14:paraId="6F1537CA" w14:textId="77777777" w:rsidR="00FA2FB6" w:rsidRDefault="00000000">
            <w:pPr>
              <w:pStyle w:val="TableParagraph"/>
              <w:spacing w:line="240" w:lineRule="auto"/>
              <w:ind w:left="13" w:right="3"/>
              <w:jc w:val="center"/>
              <w:rPr>
                <w:sz w:val="24"/>
              </w:rPr>
            </w:pPr>
            <w:r>
              <w:rPr>
                <w:sz w:val="24"/>
              </w:rPr>
              <w:t>344</w:t>
            </w:r>
            <w:r>
              <w:rPr>
                <w:spacing w:val="-1"/>
                <w:sz w:val="24"/>
              </w:rPr>
              <w:t xml:space="preserve"> </w:t>
            </w:r>
            <w:r>
              <w:rPr>
                <w:sz w:val="24"/>
              </w:rPr>
              <w:t>x</w:t>
            </w:r>
            <w:r>
              <w:rPr>
                <w:spacing w:val="-2"/>
                <w:sz w:val="24"/>
              </w:rPr>
              <w:t xml:space="preserve"> </w:t>
            </w:r>
            <w:r>
              <w:rPr>
                <w:sz w:val="24"/>
              </w:rPr>
              <w:t xml:space="preserve">357 </w:t>
            </w:r>
            <w:proofErr w:type="spellStart"/>
            <w:r>
              <w:rPr>
                <w:spacing w:val="-5"/>
                <w:sz w:val="24"/>
              </w:rPr>
              <w:t>px</w:t>
            </w:r>
            <w:proofErr w:type="spellEnd"/>
          </w:p>
        </w:tc>
        <w:tc>
          <w:tcPr>
            <w:tcW w:w="2792" w:type="dxa"/>
          </w:tcPr>
          <w:p w14:paraId="1C0A3A4B" w14:textId="77777777" w:rsidR="00FA2FB6" w:rsidRDefault="00000000">
            <w:pPr>
              <w:pStyle w:val="TableParagraph"/>
              <w:spacing w:line="240" w:lineRule="auto"/>
              <w:ind w:left="194" w:right="183" w:hanging="1"/>
              <w:jc w:val="center"/>
              <w:rPr>
                <w:sz w:val="24"/>
              </w:rPr>
            </w:pPr>
            <w:r>
              <w:rPr>
                <w:sz w:val="24"/>
              </w:rPr>
              <w:t>Mezcla de las dos versiones</w:t>
            </w:r>
            <w:r>
              <w:rPr>
                <w:spacing w:val="-17"/>
                <w:sz w:val="24"/>
              </w:rPr>
              <w:t xml:space="preserve"> </w:t>
            </w:r>
            <w:r>
              <w:rPr>
                <w:sz w:val="24"/>
              </w:rPr>
              <w:t>del</w:t>
            </w:r>
            <w:r>
              <w:rPr>
                <w:spacing w:val="-17"/>
                <w:sz w:val="24"/>
              </w:rPr>
              <w:t xml:space="preserve"> </w:t>
            </w:r>
            <w:r>
              <w:rPr>
                <w:sz w:val="24"/>
              </w:rPr>
              <w:t>segundo juego que llevara a la guía conjunta.</w:t>
            </w:r>
          </w:p>
        </w:tc>
      </w:tr>
      <w:tr w:rsidR="00FA2FB6" w14:paraId="1B4ECB1B" w14:textId="77777777">
        <w:trPr>
          <w:trHeight w:val="1291"/>
        </w:trPr>
        <w:tc>
          <w:tcPr>
            <w:tcW w:w="2993" w:type="dxa"/>
          </w:tcPr>
          <w:p w14:paraId="5A6221B3" w14:textId="77777777" w:rsidR="00FA2FB6" w:rsidRDefault="00000000">
            <w:pPr>
              <w:pStyle w:val="TableParagraph"/>
              <w:spacing w:line="240" w:lineRule="auto"/>
              <w:ind w:left="106" w:right="-44"/>
              <w:rPr>
                <w:sz w:val="20"/>
              </w:rPr>
            </w:pPr>
            <w:r>
              <w:rPr>
                <w:noProof/>
                <w:sz w:val="20"/>
              </w:rPr>
              <mc:AlternateContent>
                <mc:Choice Requires="wpg">
                  <w:drawing>
                    <wp:inline distT="0" distB="0" distL="0" distR="0" wp14:anchorId="31813C45" wp14:editId="45F1EC1F">
                      <wp:extent cx="1815464" cy="822325"/>
                      <wp:effectExtent l="0" t="0" r="0" b="635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5464" cy="822325"/>
                                <a:chOff x="0" y="0"/>
                                <a:chExt cx="1815464" cy="822325"/>
                              </a:xfrm>
                            </wpg:grpSpPr>
                            <pic:pic xmlns:pic="http://schemas.openxmlformats.org/drawingml/2006/picture">
                              <pic:nvPicPr>
                                <pic:cNvPr id="24" name="Image 24"/>
                                <pic:cNvPicPr/>
                              </pic:nvPicPr>
                              <pic:blipFill>
                                <a:blip r:embed="rId24" cstate="print"/>
                                <a:stretch>
                                  <a:fillRect/>
                                </a:stretch>
                              </pic:blipFill>
                              <pic:spPr>
                                <a:xfrm>
                                  <a:off x="0" y="0"/>
                                  <a:ext cx="902030" cy="816610"/>
                                </a:xfrm>
                                <a:prstGeom prst="rect">
                                  <a:avLst/>
                                </a:prstGeom>
                              </pic:spPr>
                            </pic:pic>
                            <pic:pic xmlns:pic="http://schemas.openxmlformats.org/drawingml/2006/picture">
                              <pic:nvPicPr>
                                <pic:cNvPr id="25" name="Image 25"/>
                                <pic:cNvPicPr/>
                              </pic:nvPicPr>
                              <pic:blipFill>
                                <a:blip r:embed="rId25" cstate="print"/>
                                <a:stretch>
                                  <a:fillRect/>
                                </a:stretch>
                              </pic:blipFill>
                              <pic:spPr>
                                <a:xfrm>
                                  <a:off x="906144" y="3746"/>
                                  <a:ext cx="909319" cy="818451"/>
                                </a:xfrm>
                                <a:prstGeom prst="rect">
                                  <a:avLst/>
                                </a:prstGeom>
                              </pic:spPr>
                            </pic:pic>
                          </wpg:wgp>
                        </a:graphicData>
                      </a:graphic>
                    </wp:inline>
                  </w:drawing>
                </mc:Choice>
                <mc:Fallback>
                  <w:pict>
                    <v:group w14:anchorId="289C639A" id="Group 23" o:spid="_x0000_s1026" style="width:142.95pt;height:64.75pt;mso-position-horizontal-relative:char;mso-position-vertical-relative:line" coordsize="18154,8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width:9020;height:8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">
                        <v:imagedata r:id="rId26" o:title=""/>
                      </v:shape>
                      <v:shape id="Image 25" o:spid="_x0000_s1028" type="#_x0000_t75" style="position:absolute;left:9061;top:37;width:9093;height:8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">
                        <v:imagedata r:id="rId27" o:title=""/>
                      </v:shape>
                      <w10:anchorlock/>
                    </v:group>
                  </w:pict>
                </mc:Fallback>
              </mc:AlternateContent>
            </w:r>
          </w:p>
        </w:tc>
        <w:tc>
          <w:tcPr>
            <w:tcW w:w="2710" w:type="dxa"/>
          </w:tcPr>
          <w:p w14:paraId="01B3C764" w14:textId="77777777" w:rsidR="00FA2FB6" w:rsidRDefault="00000000">
            <w:pPr>
              <w:pStyle w:val="TableParagraph"/>
              <w:spacing w:line="240" w:lineRule="auto"/>
              <w:ind w:left="13" w:right="3"/>
              <w:jc w:val="center"/>
              <w:rPr>
                <w:sz w:val="24"/>
              </w:rPr>
            </w:pPr>
            <w:r>
              <w:rPr>
                <w:sz w:val="24"/>
              </w:rPr>
              <w:t>600</w:t>
            </w:r>
            <w:r>
              <w:rPr>
                <w:spacing w:val="-1"/>
                <w:sz w:val="24"/>
              </w:rPr>
              <w:t xml:space="preserve"> </w:t>
            </w:r>
            <w:r>
              <w:rPr>
                <w:sz w:val="24"/>
              </w:rPr>
              <w:t>x</w:t>
            </w:r>
            <w:r>
              <w:rPr>
                <w:spacing w:val="-2"/>
                <w:sz w:val="24"/>
              </w:rPr>
              <w:t xml:space="preserve"> </w:t>
            </w:r>
            <w:r>
              <w:rPr>
                <w:sz w:val="24"/>
              </w:rPr>
              <w:t xml:space="preserve">540 </w:t>
            </w:r>
            <w:proofErr w:type="spellStart"/>
            <w:r>
              <w:rPr>
                <w:spacing w:val="-5"/>
                <w:sz w:val="24"/>
              </w:rPr>
              <w:t>px</w:t>
            </w:r>
            <w:proofErr w:type="spellEnd"/>
          </w:p>
        </w:tc>
        <w:tc>
          <w:tcPr>
            <w:tcW w:w="2792" w:type="dxa"/>
          </w:tcPr>
          <w:p w14:paraId="68F5085D" w14:textId="77777777" w:rsidR="00FA2FB6" w:rsidRDefault="00000000">
            <w:pPr>
              <w:pStyle w:val="TableParagraph"/>
              <w:spacing w:line="240" w:lineRule="auto"/>
              <w:ind w:left="154" w:right="144"/>
              <w:jc w:val="center"/>
              <w:rPr>
                <w:sz w:val="24"/>
              </w:rPr>
            </w:pPr>
            <w:r>
              <w:rPr>
                <w:sz w:val="24"/>
              </w:rPr>
              <w:t>La</w:t>
            </w:r>
            <w:r>
              <w:rPr>
                <w:spacing w:val="-12"/>
                <w:sz w:val="24"/>
              </w:rPr>
              <w:t xml:space="preserve"> </w:t>
            </w:r>
            <w:r>
              <w:rPr>
                <w:sz w:val="24"/>
              </w:rPr>
              <w:t>caratula</w:t>
            </w:r>
            <w:r>
              <w:rPr>
                <w:spacing w:val="-14"/>
                <w:sz w:val="24"/>
              </w:rPr>
              <w:t xml:space="preserve"> </w:t>
            </w:r>
            <w:r>
              <w:rPr>
                <w:sz w:val="24"/>
              </w:rPr>
              <w:t>que</w:t>
            </w:r>
            <w:r>
              <w:rPr>
                <w:spacing w:val="-12"/>
                <w:sz w:val="24"/>
              </w:rPr>
              <w:t xml:space="preserve"> </w:t>
            </w:r>
            <w:r>
              <w:rPr>
                <w:sz w:val="24"/>
              </w:rPr>
              <w:t>llevara a la guía conjunta de cada versión del segundo juego.</w:t>
            </w:r>
          </w:p>
        </w:tc>
      </w:tr>
      <w:tr w:rsidR="00FA2FB6" w14:paraId="651DE878" w14:textId="77777777">
        <w:trPr>
          <w:trHeight w:val="1089"/>
        </w:trPr>
        <w:tc>
          <w:tcPr>
            <w:tcW w:w="2993" w:type="dxa"/>
          </w:tcPr>
          <w:p w14:paraId="38D283D4" w14:textId="77777777" w:rsidR="00FA2FB6" w:rsidRDefault="00000000">
            <w:pPr>
              <w:pStyle w:val="TableParagraph"/>
              <w:spacing w:line="240" w:lineRule="auto"/>
              <w:ind w:left="598"/>
              <w:rPr>
                <w:sz w:val="20"/>
              </w:rPr>
            </w:pPr>
            <w:r>
              <w:rPr>
                <w:noProof/>
                <w:sz w:val="20"/>
              </w:rPr>
              <w:drawing>
                <wp:inline distT="0" distB="0" distL="0" distR="0" wp14:anchorId="6CFC3EEB" wp14:editId="2406BF86">
                  <wp:extent cx="1119753" cy="64408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1119753" cy="644080"/>
                          </a:xfrm>
                          <a:prstGeom prst="rect">
                            <a:avLst/>
                          </a:prstGeom>
                        </pic:spPr>
                      </pic:pic>
                    </a:graphicData>
                  </a:graphic>
                </wp:inline>
              </w:drawing>
            </w:r>
          </w:p>
        </w:tc>
        <w:tc>
          <w:tcPr>
            <w:tcW w:w="2710" w:type="dxa"/>
          </w:tcPr>
          <w:p w14:paraId="7F183E9E" w14:textId="77777777" w:rsidR="00FA2FB6" w:rsidRDefault="00000000">
            <w:pPr>
              <w:pStyle w:val="TableParagraph"/>
              <w:spacing w:line="262" w:lineRule="exact"/>
              <w:ind w:left="13" w:right="3"/>
              <w:jc w:val="center"/>
              <w:rPr>
                <w:sz w:val="24"/>
              </w:rPr>
            </w:pPr>
            <w:r>
              <w:rPr>
                <w:sz w:val="24"/>
              </w:rPr>
              <w:t>731</w:t>
            </w:r>
            <w:r>
              <w:rPr>
                <w:spacing w:val="-1"/>
                <w:sz w:val="24"/>
              </w:rPr>
              <w:t xml:space="preserve"> </w:t>
            </w:r>
            <w:r>
              <w:rPr>
                <w:sz w:val="24"/>
              </w:rPr>
              <w:t>x</w:t>
            </w:r>
            <w:r>
              <w:rPr>
                <w:spacing w:val="-2"/>
                <w:sz w:val="24"/>
              </w:rPr>
              <w:t xml:space="preserve"> </w:t>
            </w:r>
            <w:r>
              <w:rPr>
                <w:sz w:val="24"/>
              </w:rPr>
              <w:t xml:space="preserve">402 </w:t>
            </w:r>
            <w:proofErr w:type="spellStart"/>
            <w:r>
              <w:rPr>
                <w:spacing w:val="-5"/>
                <w:sz w:val="24"/>
              </w:rPr>
              <w:t>px</w:t>
            </w:r>
            <w:proofErr w:type="spellEnd"/>
          </w:p>
        </w:tc>
        <w:tc>
          <w:tcPr>
            <w:tcW w:w="2792" w:type="dxa"/>
          </w:tcPr>
          <w:p w14:paraId="60273519" w14:textId="77777777" w:rsidR="00FA2FB6" w:rsidRDefault="00000000">
            <w:pPr>
              <w:pStyle w:val="TableParagraph"/>
              <w:spacing w:line="240" w:lineRule="auto"/>
              <w:ind w:left="252" w:right="245" w:firstLine="3"/>
              <w:jc w:val="center"/>
              <w:rPr>
                <w:sz w:val="24"/>
              </w:rPr>
            </w:pPr>
            <w:r>
              <w:rPr>
                <w:sz w:val="24"/>
              </w:rPr>
              <w:t>Mezcla de las dos versiones del tercer</w:t>
            </w:r>
          </w:p>
          <w:p w14:paraId="5B2CEA1B" w14:textId="77777777" w:rsidR="00FA2FB6" w:rsidRDefault="00000000">
            <w:pPr>
              <w:pStyle w:val="TableParagraph"/>
              <w:spacing w:line="270" w:lineRule="atLeast"/>
              <w:ind w:left="154" w:right="147"/>
              <w:jc w:val="center"/>
              <w:rPr>
                <w:sz w:val="24"/>
              </w:rPr>
            </w:pPr>
            <w:r>
              <w:rPr>
                <w:sz w:val="24"/>
              </w:rPr>
              <w:t>juego</w:t>
            </w:r>
            <w:r>
              <w:rPr>
                <w:spacing w:val="-11"/>
                <w:sz w:val="24"/>
              </w:rPr>
              <w:t xml:space="preserve"> </w:t>
            </w:r>
            <w:r>
              <w:rPr>
                <w:sz w:val="24"/>
              </w:rPr>
              <w:t>que</w:t>
            </w:r>
            <w:r>
              <w:rPr>
                <w:spacing w:val="-9"/>
                <w:sz w:val="24"/>
              </w:rPr>
              <w:t xml:space="preserve"> </w:t>
            </w:r>
            <w:r>
              <w:rPr>
                <w:sz w:val="24"/>
              </w:rPr>
              <w:t>llevara</w:t>
            </w:r>
            <w:r>
              <w:rPr>
                <w:spacing w:val="-11"/>
                <w:sz w:val="24"/>
              </w:rPr>
              <w:t xml:space="preserve"> </w:t>
            </w:r>
            <w:r>
              <w:rPr>
                <w:sz w:val="24"/>
              </w:rPr>
              <w:t>a</w:t>
            </w:r>
            <w:r>
              <w:rPr>
                <w:spacing w:val="-9"/>
                <w:sz w:val="24"/>
              </w:rPr>
              <w:t xml:space="preserve"> </w:t>
            </w:r>
            <w:r>
              <w:rPr>
                <w:sz w:val="24"/>
              </w:rPr>
              <w:t>la guía conjunta.</w:t>
            </w:r>
          </w:p>
        </w:tc>
      </w:tr>
      <w:tr w:rsidR="00FA2FB6" w14:paraId="569B7847" w14:textId="77777777">
        <w:trPr>
          <w:trHeight w:val="1306"/>
        </w:trPr>
        <w:tc>
          <w:tcPr>
            <w:tcW w:w="2993" w:type="dxa"/>
          </w:tcPr>
          <w:p w14:paraId="476C3B8E" w14:textId="77777777" w:rsidR="00FA2FB6" w:rsidRDefault="00000000">
            <w:pPr>
              <w:pStyle w:val="TableParagraph"/>
              <w:spacing w:line="240" w:lineRule="auto"/>
              <w:ind w:left="106" w:right="-72"/>
              <w:rPr>
                <w:sz w:val="20"/>
              </w:rPr>
            </w:pPr>
            <w:r>
              <w:rPr>
                <w:noProof/>
                <w:sz w:val="20"/>
              </w:rPr>
              <mc:AlternateContent>
                <mc:Choice Requires="wpg">
                  <w:drawing>
                    <wp:inline distT="0" distB="0" distL="0" distR="0" wp14:anchorId="31EE3ECA" wp14:editId="1BEB8D52">
                      <wp:extent cx="1833245" cy="832485"/>
                      <wp:effectExtent l="0" t="0" r="0" b="571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3245" cy="832485"/>
                                <a:chOff x="0" y="0"/>
                                <a:chExt cx="1833245" cy="832485"/>
                              </a:xfrm>
                            </wpg:grpSpPr>
                            <pic:pic xmlns:pic="http://schemas.openxmlformats.org/drawingml/2006/picture">
                              <pic:nvPicPr>
                                <pic:cNvPr id="28" name="Image 28"/>
                                <pic:cNvPicPr/>
                              </pic:nvPicPr>
                              <pic:blipFill>
                                <a:blip r:embed="rId29" cstate="print"/>
                                <a:stretch>
                                  <a:fillRect/>
                                </a:stretch>
                              </pic:blipFill>
                              <pic:spPr>
                                <a:xfrm>
                                  <a:off x="0" y="0"/>
                                  <a:ext cx="925830" cy="830211"/>
                                </a:xfrm>
                                <a:prstGeom prst="rect">
                                  <a:avLst/>
                                </a:prstGeom>
                              </pic:spPr>
                            </pic:pic>
                            <pic:pic xmlns:pic="http://schemas.openxmlformats.org/drawingml/2006/picture">
                              <pic:nvPicPr>
                                <pic:cNvPr id="29" name="Image 29"/>
                                <pic:cNvPicPr/>
                              </pic:nvPicPr>
                              <pic:blipFill>
                                <a:blip r:embed="rId30" cstate="print"/>
                                <a:stretch>
                                  <a:fillRect/>
                                </a:stretch>
                              </pic:blipFill>
                              <pic:spPr>
                                <a:xfrm>
                                  <a:off x="913130" y="7505"/>
                                  <a:ext cx="920115" cy="824865"/>
                                </a:xfrm>
                                <a:prstGeom prst="rect">
                                  <a:avLst/>
                                </a:prstGeom>
                              </pic:spPr>
                            </pic:pic>
                            <pic:pic xmlns:pic="http://schemas.openxmlformats.org/drawingml/2006/picture">
                              <pic:nvPicPr>
                                <pic:cNvPr id="30" name="Image 30"/>
                                <pic:cNvPicPr/>
                              </pic:nvPicPr>
                              <pic:blipFill>
                                <a:blip r:embed="rId31" cstate="print"/>
                                <a:stretch>
                                  <a:fillRect/>
                                </a:stretch>
                              </pic:blipFill>
                              <pic:spPr>
                                <a:xfrm>
                                  <a:off x="5080" y="18935"/>
                                  <a:ext cx="889990" cy="798195"/>
                                </a:xfrm>
                                <a:prstGeom prst="rect">
                                  <a:avLst/>
                                </a:prstGeom>
                              </pic:spPr>
                            </pic:pic>
                          </wpg:wgp>
                        </a:graphicData>
                      </a:graphic>
                    </wp:inline>
                  </w:drawing>
                </mc:Choice>
                <mc:Fallback>
                  <w:pict>
                    <v:group w14:anchorId="1B0F2677" id="Group 27" o:spid="_x0000_s1026" style="width:144.35pt;height:65.55pt;mso-position-horizontal-relative:char;mso-position-vertical-relative:line" coordsize="18332,83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">
                      <v:shape id="Image 28" o:spid="_x0000_s1027" type="#_x0000_t75" style="position:absolute;width:9258;height:8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">
                        <v:imagedata r:id="rId32" o:title=""/>
                      </v:shape>
                      <v:shape id="Image 29" o:spid="_x0000_s1028" type="#_x0000_t75" style="position:absolute;left:9131;top:75;width:9201;height:8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">
                        <v:imagedata r:id="rId33" o:title=""/>
                      </v:shape>
                      <v:shape id="Image 30" o:spid="_x0000_s1029" type="#_x0000_t75" style="position:absolute;left:50;top:189;width:8900;height:7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">
                        <v:imagedata r:id="rId34" o:title=""/>
                      </v:shape>
                      <w10:anchorlock/>
                    </v:group>
                  </w:pict>
                </mc:Fallback>
              </mc:AlternateContent>
            </w:r>
          </w:p>
        </w:tc>
        <w:tc>
          <w:tcPr>
            <w:tcW w:w="2710" w:type="dxa"/>
          </w:tcPr>
          <w:p w14:paraId="1E358902" w14:textId="77777777" w:rsidR="00FA2FB6" w:rsidRDefault="00000000">
            <w:pPr>
              <w:pStyle w:val="TableParagraph"/>
              <w:spacing w:line="262" w:lineRule="exact"/>
              <w:ind w:left="13" w:right="3"/>
              <w:jc w:val="center"/>
              <w:rPr>
                <w:sz w:val="24"/>
              </w:rPr>
            </w:pPr>
            <w:r>
              <w:rPr>
                <w:sz w:val="24"/>
              </w:rPr>
              <w:t>456</w:t>
            </w:r>
            <w:r>
              <w:rPr>
                <w:spacing w:val="-1"/>
                <w:sz w:val="24"/>
              </w:rPr>
              <w:t xml:space="preserve"> </w:t>
            </w:r>
            <w:r>
              <w:rPr>
                <w:sz w:val="24"/>
              </w:rPr>
              <w:t>x</w:t>
            </w:r>
            <w:r>
              <w:rPr>
                <w:spacing w:val="-2"/>
                <w:sz w:val="24"/>
              </w:rPr>
              <w:t xml:space="preserve"> </w:t>
            </w:r>
            <w:r>
              <w:rPr>
                <w:sz w:val="24"/>
              </w:rPr>
              <w:t xml:space="preserve">409 </w:t>
            </w:r>
            <w:proofErr w:type="spellStart"/>
            <w:r>
              <w:rPr>
                <w:spacing w:val="-5"/>
                <w:sz w:val="24"/>
              </w:rPr>
              <w:t>px</w:t>
            </w:r>
            <w:proofErr w:type="spellEnd"/>
          </w:p>
        </w:tc>
        <w:tc>
          <w:tcPr>
            <w:tcW w:w="2792" w:type="dxa"/>
          </w:tcPr>
          <w:p w14:paraId="06D5E414" w14:textId="77777777" w:rsidR="00FA2FB6" w:rsidRDefault="00000000">
            <w:pPr>
              <w:pStyle w:val="TableParagraph"/>
              <w:spacing w:line="240" w:lineRule="auto"/>
              <w:ind w:left="154" w:right="144"/>
              <w:jc w:val="center"/>
              <w:rPr>
                <w:sz w:val="24"/>
              </w:rPr>
            </w:pPr>
            <w:r>
              <w:rPr>
                <w:sz w:val="24"/>
              </w:rPr>
              <w:t>La</w:t>
            </w:r>
            <w:r>
              <w:rPr>
                <w:spacing w:val="-12"/>
                <w:sz w:val="24"/>
              </w:rPr>
              <w:t xml:space="preserve"> </w:t>
            </w:r>
            <w:r>
              <w:rPr>
                <w:sz w:val="24"/>
              </w:rPr>
              <w:t>caratula</w:t>
            </w:r>
            <w:r>
              <w:rPr>
                <w:spacing w:val="-14"/>
                <w:sz w:val="24"/>
              </w:rPr>
              <w:t xml:space="preserve"> </w:t>
            </w:r>
            <w:r>
              <w:rPr>
                <w:sz w:val="24"/>
              </w:rPr>
              <w:t>que</w:t>
            </w:r>
            <w:r>
              <w:rPr>
                <w:spacing w:val="-12"/>
                <w:sz w:val="24"/>
              </w:rPr>
              <w:t xml:space="preserve"> </w:t>
            </w:r>
            <w:r>
              <w:rPr>
                <w:sz w:val="24"/>
              </w:rPr>
              <w:t>llevara a la guía conjunta de cada</w:t>
            </w:r>
            <w:r>
              <w:rPr>
                <w:spacing w:val="-12"/>
                <w:sz w:val="24"/>
              </w:rPr>
              <w:t xml:space="preserve"> </w:t>
            </w:r>
            <w:r>
              <w:rPr>
                <w:sz w:val="24"/>
              </w:rPr>
              <w:t>versión</w:t>
            </w:r>
            <w:r>
              <w:rPr>
                <w:spacing w:val="-14"/>
                <w:sz w:val="24"/>
              </w:rPr>
              <w:t xml:space="preserve"> </w:t>
            </w:r>
            <w:r>
              <w:rPr>
                <w:sz w:val="24"/>
              </w:rPr>
              <w:t>del</w:t>
            </w:r>
            <w:r>
              <w:rPr>
                <w:spacing w:val="-12"/>
                <w:sz w:val="24"/>
              </w:rPr>
              <w:t xml:space="preserve"> </w:t>
            </w:r>
            <w:r>
              <w:rPr>
                <w:sz w:val="24"/>
              </w:rPr>
              <w:t xml:space="preserve">tercer </w:t>
            </w:r>
            <w:r>
              <w:rPr>
                <w:spacing w:val="-2"/>
                <w:sz w:val="24"/>
              </w:rPr>
              <w:t>juego.</w:t>
            </w:r>
          </w:p>
        </w:tc>
      </w:tr>
      <w:tr w:rsidR="00FA2FB6" w14:paraId="70016399" w14:textId="77777777">
        <w:trPr>
          <w:trHeight w:val="1304"/>
        </w:trPr>
        <w:tc>
          <w:tcPr>
            <w:tcW w:w="2993" w:type="dxa"/>
          </w:tcPr>
          <w:p w14:paraId="256231A8" w14:textId="77777777" w:rsidR="00FA2FB6" w:rsidRDefault="00000000">
            <w:pPr>
              <w:pStyle w:val="TableParagraph"/>
              <w:spacing w:line="240" w:lineRule="auto"/>
              <w:ind w:left="758"/>
              <w:rPr>
                <w:sz w:val="20"/>
              </w:rPr>
            </w:pPr>
            <w:r>
              <w:rPr>
                <w:noProof/>
                <w:sz w:val="20"/>
              </w:rPr>
              <mc:AlternateContent>
                <mc:Choice Requires="wpg">
                  <w:drawing>
                    <wp:inline distT="0" distB="0" distL="0" distR="0" wp14:anchorId="369956A2" wp14:editId="339D6882">
                      <wp:extent cx="924560" cy="835660"/>
                      <wp:effectExtent l="0" t="0" r="0" b="254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4560" cy="835660"/>
                                <a:chOff x="0" y="0"/>
                                <a:chExt cx="924560" cy="835660"/>
                              </a:xfrm>
                            </wpg:grpSpPr>
                            <pic:pic xmlns:pic="http://schemas.openxmlformats.org/drawingml/2006/picture">
                              <pic:nvPicPr>
                                <pic:cNvPr id="32" name="Image 32"/>
                                <pic:cNvPicPr/>
                              </pic:nvPicPr>
                              <pic:blipFill>
                                <a:blip r:embed="rId35" cstate="print"/>
                                <a:stretch>
                                  <a:fillRect/>
                                </a:stretch>
                              </pic:blipFill>
                              <pic:spPr>
                                <a:xfrm>
                                  <a:off x="10540" y="0"/>
                                  <a:ext cx="913714" cy="835659"/>
                                </a:xfrm>
                                <a:prstGeom prst="rect">
                                  <a:avLst/>
                                </a:prstGeom>
                              </pic:spPr>
                            </pic:pic>
                            <pic:pic xmlns:pic="http://schemas.openxmlformats.org/drawingml/2006/picture">
                              <pic:nvPicPr>
                                <pic:cNvPr id="33" name="Image 33"/>
                                <pic:cNvPicPr/>
                              </pic:nvPicPr>
                              <pic:blipFill>
                                <a:blip r:embed="rId36" cstate="print"/>
                                <a:stretch>
                                  <a:fillRect/>
                                </a:stretch>
                              </pic:blipFill>
                              <pic:spPr>
                                <a:xfrm>
                                  <a:off x="0" y="6324"/>
                                  <a:ext cx="895985" cy="819302"/>
                                </a:xfrm>
                                <a:prstGeom prst="rect">
                                  <a:avLst/>
                                </a:prstGeom>
                              </pic:spPr>
                            </pic:pic>
                          </wpg:wgp>
                        </a:graphicData>
                      </a:graphic>
                    </wp:inline>
                  </w:drawing>
                </mc:Choice>
                <mc:Fallback>
                  <w:pict>
                    <v:group w14:anchorId="5EB10D26" id="Group 31" o:spid="_x0000_s1026" style="width:72.8pt;height:65.8pt;mso-position-horizontal-relative:char;mso-position-vertical-relative:line" coordsize="9245,83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">
                      <v:shape id="Image 32" o:spid="_x0000_s1027" type="#_x0000_t75" style="position:absolute;left:105;width:9137;height:8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">
                        <v:imagedata r:id="rId37" o:title=""/>
                      </v:shape>
                      <v:shape id="Image 33" o:spid="_x0000_s1028" type="#_x0000_t75" style="position:absolute;top:63;width:8959;height:8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">
                        <v:imagedata r:id="rId38" o:title=""/>
                      </v:shape>
                      <w10:anchorlock/>
                    </v:group>
                  </w:pict>
                </mc:Fallback>
              </mc:AlternateContent>
            </w:r>
          </w:p>
        </w:tc>
        <w:tc>
          <w:tcPr>
            <w:tcW w:w="2710" w:type="dxa"/>
          </w:tcPr>
          <w:p w14:paraId="4317C928" w14:textId="77777777" w:rsidR="00FA2FB6" w:rsidRDefault="00000000">
            <w:pPr>
              <w:pStyle w:val="TableParagraph"/>
              <w:spacing w:line="261" w:lineRule="exact"/>
              <w:ind w:left="13" w:right="3"/>
              <w:jc w:val="center"/>
              <w:rPr>
                <w:sz w:val="24"/>
              </w:rPr>
            </w:pPr>
            <w:r>
              <w:rPr>
                <w:sz w:val="24"/>
              </w:rPr>
              <w:t>960</w:t>
            </w:r>
            <w:r>
              <w:rPr>
                <w:spacing w:val="-1"/>
                <w:sz w:val="24"/>
              </w:rPr>
              <w:t xml:space="preserve"> </w:t>
            </w:r>
            <w:r>
              <w:rPr>
                <w:sz w:val="24"/>
              </w:rPr>
              <w:t>x</w:t>
            </w:r>
            <w:r>
              <w:rPr>
                <w:spacing w:val="-2"/>
                <w:sz w:val="24"/>
              </w:rPr>
              <w:t xml:space="preserve"> </w:t>
            </w:r>
            <w:r>
              <w:rPr>
                <w:sz w:val="24"/>
              </w:rPr>
              <w:t xml:space="preserve">878 </w:t>
            </w:r>
            <w:proofErr w:type="spellStart"/>
            <w:r>
              <w:rPr>
                <w:spacing w:val="-5"/>
                <w:sz w:val="24"/>
              </w:rPr>
              <w:t>px</w:t>
            </w:r>
            <w:proofErr w:type="spellEnd"/>
          </w:p>
        </w:tc>
        <w:tc>
          <w:tcPr>
            <w:tcW w:w="2792" w:type="dxa"/>
          </w:tcPr>
          <w:p w14:paraId="028CD62E" w14:textId="77777777" w:rsidR="00FA2FB6" w:rsidRDefault="00000000">
            <w:pPr>
              <w:pStyle w:val="TableParagraph"/>
              <w:spacing w:line="240" w:lineRule="auto"/>
              <w:ind w:left="760" w:right="363" w:hanging="382"/>
              <w:rPr>
                <w:sz w:val="24"/>
              </w:rPr>
            </w:pPr>
            <w:r>
              <w:rPr>
                <w:sz w:val="24"/>
              </w:rPr>
              <w:t>Tercera</w:t>
            </w:r>
            <w:r>
              <w:rPr>
                <w:spacing w:val="-17"/>
                <w:sz w:val="24"/>
              </w:rPr>
              <w:t xml:space="preserve"> </w:t>
            </w:r>
            <w:r>
              <w:rPr>
                <w:sz w:val="24"/>
              </w:rPr>
              <w:t>versión</w:t>
            </w:r>
            <w:r>
              <w:rPr>
                <w:spacing w:val="-17"/>
                <w:sz w:val="24"/>
              </w:rPr>
              <w:t xml:space="preserve"> </w:t>
            </w:r>
            <w:r>
              <w:rPr>
                <w:sz w:val="24"/>
              </w:rPr>
              <w:t>del tercer juego</w:t>
            </w:r>
          </w:p>
        </w:tc>
      </w:tr>
      <w:tr w:rsidR="00FA2FB6" w14:paraId="64B0DD1D" w14:textId="77777777">
        <w:trPr>
          <w:trHeight w:val="1303"/>
        </w:trPr>
        <w:tc>
          <w:tcPr>
            <w:tcW w:w="2993" w:type="dxa"/>
          </w:tcPr>
          <w:p w14:paraId="0056C9F7" w14:textId="77777777" w:rsidR="00FA2FB6" w:rsidRDefault="00000000">
            <w:pPr>
              <w:pStyle w:val="TableParagraph"/>
              <w:spacing w:line="240" w:lineRule="auto"/>
              <w:ind w:left="451"/>
              <w:rPr>
                <w:sz w:val="20"/>
              </w:rPr>
            </w:pPr>
            <w:r>
              <w:rPr>
                <w:noProof/>
                <w:sz w:val="20"/>
              </w:rPr>
              <w:drawing>
                <wp:inline distT="0" distB="0" distL="0" distR="0" wp14:anchorId="38BF0D08" wp14:editId="1463C287">
                  <wp:extent cx="1326957" cy="82467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1326957" cy="824674"/>
                          </a:xfrm>
                          <a:prstGeom prst="rect">
                            <a:avLst/>
                          </a:prstGeom>
                        </pic:spPr>
                      </pic:pic>
                    </a:graphicData>
                  </a:graphic>
                </wp:inline>
              </w:drawing>
            </w:r>
          </w:p>
        </w:tc>
        <w:tc>
          <w:tcPr>
            <w:tcW w:w="2710" w:type="dxa"/>
          </w:tcPr>
          <w:p w14:paraId="1C8EC9FF" w14:textId="77777777" w:rsidR="00FA2FB6" w:rsidRDefault="00000000">
            <w:pPr>
              <w:pStyle w:val="TableParagraph"/>
              <w:ind w:left="13" w:right="3"/>
              <w:jc w:val="center"/>
              <w:rPr>
                <w:sz w:val="24"/>
              </w:rPr>
            </w:pPr>
            <w:r>
              <w:rPr>
                <w:sz w:val="24"/>
              </w:rPr>
              <w:t>353</w:t>
            </w:r>
            <w:r>
              <w:rPr>
                <w:spacing w:val="-1"/>
                <w:sz w:val="24"/>
              </w:rPr>
              <w:t xml:space="preserve"> </w:t>
            </w:r>
            <w:r>
              <w:rPr>
                <w:sz w:val="24"/>
              </w:rPr>
              <w:t>x</w:t>
            </w:r>
            <w:r>
              <w:rPr>
                <w:spacing w:val="-2"/>
                <w:sz w:val="24"/>
              </w:rPr>
              <w:t xml:space="preserve"> </w:t>
            </w:r>
            <w:r>
              <w:rPr>
                <w:sz w:val="24"/>
              </w:rPr>
              <w:t xml:space="preserve">223 </w:t>
            </w:r>
            <w:proofErr w:type="spellStart"/>
            <w:r>
              <w:rPr>
                <w:spacing w:val="-5"/>
                <w:sz w:val="24"/>
              </w:rPr>
              <w:t>px</w:t>
            </w:r>
            <w:proofErr w:type="spellEnd"/>
          </w:p>
        </w:tc>
        <w:tc>
          <w:tcPr>
            <w:tcW w:w="2792" w:type="dxa"/>
          </w:tcPr>
          <w:p w14:paraId="2CE7F722" w14:textId="77777777" w:rsidR="00FA2FB6" w:rsidRDefault="00000000">
            <w:pPr>
              <w:pStyle w:val="TableParagraph"/>
              <w:ind w:left="154" w:right="147"/>
              <w:jc w:val="center"/>
              <w:rPr>
                <w:sz w:val="24"/>
              </w:rPr>
            </w:pPr>
            <w:r>
              <w:rPr>
                <w:sz w:val="24"/>
              </w:rPr>
              <w:t>Mezcla</w:t>
            </w:r>
            <w:r>
              <w:rPr>
                <w:spacing w:val="-3"/>
                <w:sz w:val="24"/>
              </w:rPr>
              <w:t xml:space="preserve"> </w:t>
            </w:r>
            <w:r>
              <w:rPr>
                <w:sz w:val="24"/>
              </w:rPr>
              <w:t>de</w:t>
            </w:r>
            <w:r>
              <w:rPr>
                <w:spacing w:val="-2"/>
                <w:sz w:val="24"/>
              </w:rPr>
              <w:t xml:space="preserve"> </w:t>
            </w:r>
            <w:r>
              <w:rPr>
                <w:sz w:val="24"/>
              </w:rPr>
              <w:t>las</w:t>
            </w:r>
            <w:r>
              <w:rPr>
                <w:spacing w:val="-2"/>
                <w:sz w:val="24"/>
              </w:rPr>
              <w:t xml:space="preserve"> </w:t>
            </w:r>
            <w:r>
              <w:rPr>
                <w:spacing w:val="-5"/>
                <w:sz w:val="24"/>
              </w:rPr>
              <w:t>dos</w:t>
            </w:r>
          </w:p>
          <w:p w14:paraId="5A009DC1" w14:textId="77777777" w:rsidR="00FA2FB6" w:rsidRDefault="00000000">
            <w:pPr>
              <w:pStyle w:val="TableParagraph"/>
              <w:spacing w:line="240" w:lineRule="auto"/>
              <w:ind w:left="252" w:right="245" w:hanging="1"/>
              <w:jc w:val="center"/>
              <w:rPr>
                <w:sz w:val="24"/>
              </w:rPr>
            </w:pPr>
            <w:r>
              <w:rPr>
                <w:sz w:val="24"/>
              </w:rPr>
              <w:t>versiones del cuarto juego</w:t>
            </w:r>
            <w:r>
              <w:rPr>
                <w:spacing w:val="-11"/>
                <w:sz w:val="24"/>
              </w:rPr>
              <w:t xml:space="preserve"> </w:t>
            </w:r>
            <w:r>
              <w:rPr>
                <w:sz w:val="24"/>
              </w:rPr>
              <w:t>que</w:t>
            </w:r>
            <w:r>
              <w:rPr>
                <w:spacing w:val="-9"/>
                <w:sz w:val="24"/>
              </w:rPr>
              <w:t xml:space="preserve"> </w:t>
            </w:r>
            <w:r>
              <w:rPr>
                <w:sz w:val="24"/>
              </w:rPr>
              <w:t>llevara</w:t>
            </w:r>
            <w:r>
              <w:rPr>
                <w:spacing w:val="-11"/>
                <w:sz w:val="24"/>
              </w:rPr>
              <w:t xml:space="preserve"> </w:t>
            </w:r>
            <w:r>
              <w:rPr>
                <w:sz w:val="24"/>
              </w:rPr>
              <w:t>a</w:t>
            </w:r>
            <w:r>
              <w:rPr>
                <w:spacing w:val="-9"/>
                <w:sz w:val="24"/>
              </w:rPr>
              <w:t xml:space="preserve"> </w:t>
            </w:r>
            <w:r>
              <w:rPr>
                <w:sz w:val="24"/>
              </w:rPr>
              <w:t>la guía conjunta.</w:t>
            </w:r>
          </w:p>
        </w:tc>
      </w:tr>
    </w:tbl>
    <w:p w14:paraId="701F7FDE" w14:textId="77777777" w:rsidR="00FA2FB6" w:rsidRDefault="00FA2FB6">
      <w:pPr>
        <w:pStyle w:val="TableParagraph"/>
        <w:spacing w:line="240" w:lineRule="auto"/>
        <w:jc w:val="center"/>
        <w:rPr>
          <w:sz w:val="24"/>
        </w:rPr>
        <w:sectPr w:rsidR="00FA2FB6">
          <w:pgSz w:w="11910" w:h="16840"/>
          <w:pgMar w:top="1320" w:right="425" w:bottom="1098" w:left="850" w:header="720" w:footer="720" w:gutter="0"/>
          <w:cols w:space="720"/>
        </w:sect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2710"/>
        <w:gridCol w:w="2792"/>
      </w:tblGrid>
      <w:tr w:rsidR="00FA2FB6" w14:paraId="5AEAF5FE" w14:textId="77777777">
        <w:trPr>
          <w:trHeight w:val="1360"/>
        </w:trPr>
        <w:tc>
          <w:tcPr>
            <w:tcW w:w="2993" w:type="dxa"/>
          </w:tcPr>
          <w:p w14:paraId="03795BCB" w14:textId="77777777" w:rsidR="00FA2FB6" w:rsidRDefault="00000000">
            <w:pPr>
              <w:pStyle w:val="TableParagraph"/>
              <w:spacing w:line="240" w:lineRule="auto"/>
              <w:ind w:left="106" w:right="-58"/>
              <w:rPr>
                <w:sz w:val="20"/>
              </w:rPr>
            </w:pPr>
            <w:r>
              <w:rPr>
                <w:noProof/>
                <w:sz w:val="20"/>
              </w:rPr>
              <w:lastRenderedPageBreak/>
              <mc:AlternateContent>
                <mc:Choice Requires="wpg">
                  <w:drawing>
                    <wp:inline distT="0" distB="0" distL="0" distR="0" wp14:anchorId="522A679E" wp14:editId="3FD6098A">
                      <wp:extent cx="1830070" cy="862965"/>
                      <wp:effectExtent l="0" t="0" r="0" b="3809"/>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0070" cy="862965"/>
                                <a:chOff x="0" y="0"/>
                                <a:chExt cx="1830070" cy="862965"/>
                              </a:xfrm>
                            </wpg:grpSpPr>
                            <pic:pic xmlns:pic="http://schemas.openxmlformats.org/drawingml/2006/picture">
                              <pic:nvPicPr>
                                <pic:cNvPr id="36" name="Image 36"/>
                                <pic:cNvPicPr/>
                              </pic:nvPicPr>
                              <pic:blipFill>
                                <a:blip r:embed="rId40" cstate="print"/>
                                <a:stretch>
                                  <a:fillRect/>
                                </a:stretch>
                              </pic:blipFill>
                              <pic:spPr>
                                <a:xfrm>
                                  <a:off x="0" y="0"/>
                                  <a:ext cx="943610" cy="862583"/>
                                </a:xfrm>
                                <a:prstGeom prst="rect">
                                  <a:avLst/>
                                </a:prstGeom>
                              </pic:spPr>
                            </pic:pic>
                            <pic:pic xmlns:pic="http://schemas.openxmlformats.org/drawingml/2006/picture">
                              <pic:nvPicPr>
                                <pic:cNvPr id="37" name="Image 37"/>
                                <pic:cNvPicPr/>
                              </pic:nvPicPr>
                              <pic:blipFill>
                                <a:blip r:embed="rId41" cstate="print"/>
                                <a:stretch>
                                  <a:fillRect/>
                                </a:stretch>
                              </pic:blipFill>
                              <pic:spPr>
                                <a:xfrm>
                                  <a:off x="954405" y="27990"/>
                                  <a:ext cx="875665" cy="801065"/>
                                </a:xfrm>
                                <a:prstGeom prst="rect">
                                  <a:avLst/>
                                </a:prstGeom>
                              </pic:spPr>
                            </pic:pic>
                          </wpg:wgp>
                        </a:graphicData>
                      </a:graphic>
                    </wp:inline>
                  </w:drawing>
                </mc:Choice>
                <mc:Fallback>
                  <w:pict>
                    <v:group w14:anchorId="5F51ECC3" id="Group 35" o:spid="_x0000_s1026" style="width:144.1pt;height:67.95pt;mso-position-horizontal-relative:char;mso-position-vertical-relative:line" coordsize="18300,8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">
                      <v:shape id="Image 36" o:spid="_x0000_s1027" type="#_x0000_t75" style="position:absolute;width:9436;height: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">
                        <v:imagedata r:id="rId42" o:title=""/>
                      </v:shape>
                      <v:shape id="Image 37" o:spid="_x0000_s1028" type="#_x0000_t75" style="position:absolute;left:9544;top:279;width:8756;height: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">
                        <v:imagedata r:id="rId43" o:title=""/>
                      </v:shape>
                      <w10:anchorlock/>
                    </v:group>
                  </w:pict>
                </mc:Fallback>
              </mc:AlternateContent>
            </w:r>
          </w:p>
        </w:tc>
        <w:tc>
          <w:tcPr>
            <w:tcW w:w="2710" w:type="dxa"/>
          </w:tcPr>
          <w:p w14:paraId="61C31CD6" w14:textId="77777777" w:rsidR="00FA2FB6" w:rsidRDefault="00000000">
            <w:pPr>
              <w:pStyle w:val="TableParagraph"/>
              <w:spacing w:before="2" w:line="240" w:lineRule="auto"/>
              <w:ind w:left="13" w:right="3"/>
              <w:jc w:val="center"/>
              <w:rPr>
                <w:sz w:val="24"/>
              </w:rPr>
            </w:pPr>
            <w:r>
              <w:rPr>
                <w:sz w:val="24"/>
              </w:rPr>
              <w:t>510</w:t>
            </w:r>
            <w:r>
              <w:rPr>
                <w:spacing w:val="-1"/>
                <w:sz w:val="24"/>
              </w:rPr>
              <w:t xml:space="preserve"> </w:t>
            </w:r>
            <w:r>
              <w:rPr>
                <w:sz w:val="24"/>
              </w:rPr>
              <w:t>x</w:t>
            </w:r>
            <w:r>
              <w:rPr>
                <w:spacing w:val="-2"/>
                <w:sz w:val="24"/>
              </w:rPr>
              <w:t xml:space="preserve"> </w:t>
            </w:r>
            <w:r>
              <w:rPr>
                <w:sz w:val="24"/>
              </w:rPr>
              <w:t xml:space="preserve">558 </w:t>
            </w:r>
            <w:proofErr w:type="spellStart"/>
            <w:r>
              <w:rPr>
                <w:spacing w:val="-5"/>
                <w:sz w:val="24"/>
              </w:rPr>
              <w:t>px</w:t>
            </w:r>
            <w:proofErr w:type="spellEnd"/>
          </w:p>
        </w:tc>
        <w:tc>
          <w:tcPr>
            <w:tcW w:w="2792" w:type="dxa"/>
          </w:tcPr>
          <w:p w14:paraId="15363063" w14:textId="77777777" w:rsidR="00FA2FB6" w:rsidRDefault="00000000">
            <w:pPr>
              <w:pStyle w:val="TableParagraph"/>
              <w:spacing w:before="2" w:line="240" w:lineRule="auto"/>
              <w:ind w:left="153" w:right="147" w:firstLine="3"/>
              <w:jc w:val="center"/>
              <w:rPr>
                <w:sz w:val="24"/>
              </w:rPr>
            </w:pPr>
            <w:r>
              <w:rPr>
                <w:sz w:val="24"/>
              </w:rPr>
              <w:t>La caratula que llevara a la guía conjunta de cada</w:t>
            </w:r>
            <w:r>
              <w:rPr>
                <w:spacing w:val="-13"/>
                <w:sz w:val="24"/>
              </w:rPr>
              <w:t xml:space="preserve"> </w:t>
            </w:r>
            <w:r>
              <w:rPr>
                <w:sz w:val="24"/>
              </w:rPr>
              <w:t>versión</w:t>
            </w:r>
            <w:r>
              <w:rPr>
                <w:spacing w:val="-15"/>
                <w:sz w:val="24"/>
              </w:rPr>
              <w:t xml:space="preserve"> </w:t>
            </w:r>
            <w:r>
              <w:rPr>
                <w:sz w:val="24"/>
              </w:rPr>
              <w:t>del</w:t>
            </w:r>
            <w:r>
              <w:rPr>
                <w:spacing w:val="-13"/>
                <w:sz w:val="24"/>
              </w:rPr>
              <w:t xml:space="preserve"> </w:t>
            </w:r>
            <w:r>
              <w:rPr>
                <w:sz w:val="24"/>
              </w:rPr>
              <w:t xml:space="preserve">cuarto </w:t>
            </w:r>
            <w:r>
              <w:rPr>
                <w:spacing w:val="-2"/>
                <w:sz w:val="24"/>
              </w:rPr>
              <w:t>juego.</w:t>
            </w:r>
          </w:p>
        </w:tc>
      </w:tr>
      <w:tr w:rsidR="00FA2FB6" w14:paraId="54F45138" w14:textId="77777777">
        <w:trPr>
          <w:trHeight w:val="1254"/>
        </w:trPr>
        <w:tc>
          <w:tcPr>
            <w:tcW w:w="2993" w:type="dxa"/>
          </w:tcPr>
          <w:p w14:paraId="02EBFBAD" w14:textId="77777777" w:rsidR="00FA2FB6" w:rsidRDefault="00FA2FB6">
            <w:pPr>
              <w:pStyle w:val="TableParagraph"/>
              <w:spacing w:before="5" w:line="240" w:lineRule="auto"/>
              <w:ind w:left="0"/>
              <w:rPr>
                <w:sz w:val="2"/>
              </w:rPr>
            </w:pPr>
          </w:p>
          <w:p w14:paraId="3222CCA1" w14:textId="77777777" w:rsidR="00FA2FB6" w:rsidRDefault="00000000">
            <w:pPr>
              <w:pStyle w:val="TableParagraph"/>
              <w:spacing w:line="240" w:lineRule="auto"/>
              <w:ind w:left="639"/>
              <w:rPr>
                <w:sz w:val="20"/>
              </w:rPr>
            </w:pPr>
            <w:r>
              <w:rPr>
                <w:noProof/>
                <w:sz w:val="20"/>
              </w:rPr>
              <w:drawing>
                <wp:inline distT="0" distB="0" distL="0" distR="0" wp14:anchorId="1138D79D" wp14:editId="4CB46BC4">
                  <wp:extent cx="1085640" cy="77724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1085640" cy="777240"/>
                          </a:xfrm>
                          <a:prstGeom prst="rect">
                            <a:avLst/>
                          </a:prstGeom>
                        </pic:spPr>
                      </pic:pic>
                    </a:graphicData>
                  </a:graphic>
                </wp:inline>
              </w:drawing>
            </w:r>
          </w:p>
        </w:tc>
        <w:tc>
          <w:tcPr>
            <w:tcW w:w="2710" w:type="dxa"/>
          </w:tcPr>
          <w:p w14:paraId="7C10F97B" w14:textId="77777777" w:rsidR="00FA2FB6" w:rsidRDefault="00000000">
            <w:pPr>
              <w:pStyle w:val="TableParagraph"/>
              <w:spacing w:line="268" w:lineRule="exact"/>
              <w:ind w:left="13" w:right="3"/>
              <w:jc w:val="center"/>
              <w:rPr>
                <w:sz w:val="24"/>
              </w:rPr>
            </w:pPr>
            <w:r>
              <w:rPr>
                <w:sz w:val="24"/>
              </w:rPr>
              <w:t>521</w:t>
            </w:r>
            <w:r>
              <w:rPr>
                <w:spacing w:val="-1"/>
                <w:sz w:val="24"/>
              </w:rPr>
              <w:t xml:space="preserve"> </w:t>
            </w:r>
            <w:r>
              <w:rPr>
                <w:sz w:val="24"/>
              </w:rPr>
              <w:t>x</w:t>
            </w:r>
            <w:r>
              <w:rPr>
                <w:spacing w:val="-2"/>
                <w:sz w:val="24"/>
              </w:rPr>
              <w:t xml:space="preserve"> </w:t>
            </w:r>
            <w:r>
              <w:rPr>
                <w:sz w:val="24"/>
              </w:rPr>
              <w:t xml:space="preserve">384 </w:t>
            </w:r>
            <w:proofErr w:type="spellStart"/>
            <w:r>
              <w:rPr>
                <w:spacing w:val="-5"/>
                <w:sz w:val="24"/>
              </w:rPr>
              <w:t>px</w:t>
            </w:r>
            <w:proofErr w:type="spellEnd"/>
          </w:p>
        </w:tc>
        <w:tc>
          <w:tcPr>
            <w:tcW w:w="2792" w:type="dxa"/>
          </w:tcPr>
          <w:p w14:paraId="323FCEFB" w14:textId="77777777" w:rsidR="00FA2FB6" w:rsidRDefault="00000000">
            <w:pPr>
              <w:pStyle w:val="TableParagraph"/>
              <w:spacing w:line="240" w:lineRule="auto"/>
              <w:ind w:left="252" w:right="245" w:firstLine="3"/>
              <w:jc w:val="center"/>
              <w:rPr>
                <w:sz w:val="24"/>
              </w:rPr>
            </w:pPr>
            <w:r>
              <w:rPr>
                <w:sz w:val="24"/>
              </w:rPr>
              <w:t>Mezcla de las dos versiones del quinto juego</w:t>
            </w:r>
            <w:r>
              <w:rPr>
                <w:spacing w:val="-11"/>
                <w:sz w:val="24"/>
              </w:rPr>
              <w:t xml:space="preserve"> </w:t>
            </w:r>
            <w:r>
              <w:rPr>
                <w:sz w:val="24"/>
              </w:rPr>
              <w:t>que</w:t>
            </w:r>
            <w:r>
              <w:rPr>
                <w:spacing w:val="-9"/>
                <w:sz w:val="24"/>
              </w:rPr>
              <w:t xml:space="preserve"> </w:t>
            </w:r>
            <w:r>
              <w:rPr>
                <w:sz w:val="24"/>
              </w:rPr>
              <w:t>llevara</w:t>
            </w:r>
            <w:r>
              <w:rPr>
                <w:spacing w:val="-11"/>
                <w:sz w:val="24"/>
              </w:rPr>
              <w:t xml:space="preserve"> </w:t>
            </w:r>
            <w:r>
              <w:rPr>
                <w:sz w:val="24"/>
              </w:rPr>
              <w:t>a</w:t>
            </w:r>
            <w:r>
              <w:rPr>
                <w:spacing w:val="-9"/>
                <w:sz w:val="24"/>
              </w:rPr>
              <w:t xml:space="preserve"> </w:t>
            </w:r>
            <w:r>
              <w:rPr>
                <w:sz w:val="24"/>
              </w:rPr>
              <w:t>la guía conjunta.</w:t>
            </w:r>
          </w:p>
        </w:tc>
      </w:tr>
      <w:tr w:rsidR="00FA2FB6" w14:paraId="6DB3B742" w14:textId="77777777">
        <w:trPr>
          <w:trHeight w:val="1291"/>
        </w:trPr>
        <w:tc>
          <w:tcPr>
            <w:tcW w:w="2993" w:type="dxa"/>
          </w:tcPr>
          <w:p w14:paraId="3BDCA99C" w14:textId="77777777" w:rsidR="00FA2FB6" w:rsidRDefault="00000000">
            <w:pPr>
              <w:pStyle w:val="TableParagraph"/>
              <w:spacing w:line="240" w:lineRule="auto"/>
              <w:ind w:left="106" w:right="-29"/>
              <w:rPr>
                <w:sz w:val="20"/>
              </w:rPr>
            </w:pPr>
            <w:r>
              <w:rPr>
                <w:noProof/>
                <w:sz w:val="20"/>
              </w:rPr>
              <mc:AlternateContent>
                <mc:Choice Requires="wpg">
                  <w:drawing>
                    <wp:inline distT="0" distB="0" distL="0" distR="0" wp14:anchorId="40970DDA" wp14:editId="7DFB4141">
                      <wp:extent cx="1809114" cy="81915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114" cy="819150"/>
                                <a:chOff x="0" y="0"/>
                                <a:chExt cx="1809114" cy="819150"/>
                              </a:xfrm>
                            </wpg:grpSpPr>
                            <pic:pic xmlns:pic="http://schemas.openxmlformats.org/drawingml/2006/picture">
                              <pic:nvPicPr>
                                <pic:cNvPr id="40" name="Image 40"/>
                                <pic:cNvPicPr/>
                              </pic:nvPicPr>
                              <pic:blipFill>
                                <a:blip r:embed="rId45" cstate="print"/>
                                <a:stretch>
                                  <a:fillRect/>
                                </a:stretch>
                              </pic:blipFill>
                              <pic:spPr>
                                <a:xfrm>
                                  <a:off x="0" y="0"/>
                                  <a:ext cx="913130" cy="818946"/>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930910" y="15290"/>
                                  <a:ext cx="878205" cy="788034"/>
                                </a:xfrm>
                                <a:prstGeom prst="rect">
                                  <a:avLst/>
                                </a:prstGeom>
                              </pic:spPr>
                            </pic:pic>
                          </wpg:wgp>
                        </a:graphicData>
                      </a:graphic>
                    </wp:inline>
                  </w:drawing>
                </mc:Choice>
                <mc:Fallback>
                  <w:pict>
                    <v:group w14:anchorId="31660F0D" id="Group 39" o:spid="_x0000_s1026" style="width:142.45pt;height:64.5pt;mso-position-horizontal-relative:char;mso-position-vertical-relative:line" coordsize="18091,81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">
                      <v:shape id="Image 40" o:spid="_x0000_s1027" type="#_x0000_t75" style="position:absolute;width:9131;height:8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">
                        <v:imagedata r:id="rId47" o:title=""/>
                      </v:shape>
                      <v:shape id="Image 41" o:spid="_x0000_s1028" type="#_x0000_t75" style="position:absolute;left:9309;top:152;width:8782;height: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">
                        <v:imagedata r:id="rId48" o:title=""/>
                      </v:shape>
                      <w10:anchorlock/>
                    </v:group>
                  </w:pict>
                </mc:Fallback>
              </mc:AlternateContent>
            </w:r>
          </w:p>
        </w:tc>
        <w:tc>
          <w:tcPr>
            <w:tcW w:w="2710" w:type="dxa"/>
          </w:tcPr>
          <w:p w14:paraId="1B639E77" w14:textId="77777777" w:rsidR="00FA2FB6" w:rsidRDefault="00000000">
            <w:pPr>
              <w:pStyle w:val="TableParagraph"/>
              <w:spacing w:line="240" w:lineRule="auto"/>
              <w:ind w:left="13" w:right="3"/>
              <w:jc w:val="center"/>
              <w:rPr>
                <w:sz w:val="24"/>
              </w:rPr>
            </w:pPr>
            <w:r>
              <w:rPr>
                <w:sz w:val="24"/>
              </w:rPr>
              <w:t>456</w:t>
            </w:r>
            <w:r>
              <w:rPr>
                <w:spacing w:val="-1"/>
                <w:sz w:val="24"/>
              </w:rPr>
              <w:t xml:space="preserve"> </w:t>
            </w:r>
            <w:r>
              <w:rPr>
                <w:sz w:val="24"/>
              </w:rPr>
              <w:t>x</w:t>
            </w:r>
            <w:r>
              <w:rPr>
                <w:spacing w:val="-2"/>
                <w:sz w:val="24"/>
              </w:rPr>
              <w:t xml:space="preserve"> </w:t>
            </w:r>
            <w:r>
              <w:rPr>
                <w:sz w:val="24"/>
              </w:rPr>
              <w:t xml:space="preserve">459 </w:t>
            </w:r>
            <w:proofErr w:type="spellStart"/>
            <w:r>
              <w:rPr>
                <w:spacing w:val="-5"/>
                <w:sz w:val="24"/>
              </w:rPr>
              <w:t>px</w:t>
            </w:r>
            <w:proofErr w:type="spellEnd"/>
          </w:p>
        </w:tc>
        <w:tc>
          <w:tcPr>
            <w:tcW w:w="2792" w:type="dxa"/>
          </w:tcPr>
          <w:p w14:paraId="57C2F812" w14:textId="77777777" w:rsidR="00FA2FB6" w:rsidRDefault="00000000">
            <w:pPr>
              <w:pStyle w:val="TableParagraph"/>
              <w:spacing w:line="240" w:lineRule="auto"/>
              <w:ind w:left="154" w:right="146"/>
              <w:jc w:val="center"/>
              <w:rPr>
                <w:sz w:val="24"/>
              </w:rPr>
            </w:pPr>
            <w:r>
              <w:rPr>
                <w:sz w:val="24"/>
              </w:rPr>
              <w:t>La caratula</w:t>
            </w:r>
            <w:r>
              <w:rPr>
                <w:spacing w:val="-1"/>
                <w:sz w:val="24"/>
              </w:rPr>
              <w:t xml:space="preserve"> </w:t>
            </w:r>
            <w:r>
              <w:rPr>
                <w:sz w:val="24"/>
              </w:rPr>
              <w:t>que llevara a la guía conjunta de cada</w:t>
            </w:r>
            <w:r>
              <w:rPr>
                <w:spacing w:val="-13"/>
                <w:sz w:val="24"/>
              </w:rPr>
              <w:t xml:space="preserve"> </w:t>
            </w:r>
            <w:r>
              <w:rPr>
                <w:sz w:val="24"/>
              </w:rPr>
              <w:t>versión</w:t>
            </w:r>
            <w:r>
              <w:rPr>
                <w:spacing w:val="-14"/>
                <w:sz w:val="24"/>
              </w:rPr>
              <w:t xml:space="preserve"> </w:t>
            </w:r>
            <w:r>
              <w:rPr>
                <w:sz w:val="24"/>
              </w:rPr>
              <w:t>del</w:t>
            </w:r>
            <w:r>
              <w:rPr>
                <w:spacing w:val="-13"/>
                <w:sz w:val="24"/>
              </w:rPr>
              <w:t xml:space="preserve"> </w:t>
            </w:r>
            <w:r>
              <w:rPr>
                <w:sz w:val="24"/>
              </w:rPr>
              <w:t xml:space="preserve">quinto </w:t>
            </w:r>
            <w:r>
              <w:rPr>
                <w:spacing w:val="-2"/>
                <w:sz w:val="24"/>
              </w:rPr>
              <w:t>juego.</w:t>
            </w:r>
          </w:p>
        </w:tc>
      </w:tr>
      <w:tr w:rsidR="00FA2FB6" w14:paraId="7F92DBA1" w14:textId="77777777">
        <w:trPr>
          <w:trHeight w:val="1137"/>
        </w:trPr>
        <w:tc>
          <w:tcPr>
            <w:tcW w:w="2993" w:type="dxa"/>
          </w:tcPr>
          <w:p w14:paraId="228A4E52" w14:textId="77777777" w:rsidR="00FA2FB6" w:rsidRDefault="00FA2FB6">
            <w:pPr>
              <w:pStyle w:val="TableParagraph"/>
              <w:spacing w:before="3" w:line="240" w:lineRule="auto"/>
              <w:ind w:left="0"/>
              <w:rPr>
                <w:sz w:val="5"/>
              </w:rPr>
            </w:pPr>
          </w:p>
          <w:p w14:paraId="2EEB76A2" w14:textId="77777777" w:rsidR="00FA2FB6" w:rsidRDefault="00000000">
            <w:pPr>
              <w:pStyle w:val="TableParagraph"/>
              <w:spacing w:line="240" w:lineRule="auto"/>
              <w:ind w:left="812"/>
              <w:rPr>
                <w:sz w:val="20"/>
              </w:rPr>
            </w:pPr>
            <w:r>
              <w:rPr>
                <w:noProof/>
                <w:sz w:val="20"/>
              </w:rPr>
              <w:drawing>
                <wp:inline distT="0" distB="0" distL="0" distR="0" wp14:anchorId="2B034B62" wp14:editId="386FB051">
                  <wp:extent cx="916771" cy="57750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916771" cy="577500"/>
                          </a:xfrm>
                          <a:prstGeom prst="rect">
                            <a:avLst/>
                          </a:prstGeom>
                        </pic:spPr>
                      </pic:pic>
                    </a:graphicData>
                  </a:graphic>
                </wp:inline>
              </w:drawing>
            </w:r>
          </w:p>
        </w:tc>
        <w:tc>
          <w:tcPr>
            <w:tcW w:w="2710" w:type="dxa"/>
          </w:tcPr>
          <w:p w14:paraId="1A32EC56" w14:textId="77777777" w:rsidR="00FA2FB6" w:rsidRDefault="00000000">
            <w:pPr>
              <w:pStyle w:val="TableParagraph"/>
              <w:spacing w:line="268" w:lineRule="exact"/>
              <w:ind w:left="13" w:right="5"/>
              <w:jc w:val="center"/>
              <w:rPr>
                <w:sz w:val="24"/>
              </w:rPr>
            </w:pPr>
            <w:r>
              <w:rPr>
                <w:sz w:val="24"/>
              </w:rPr>
              <w:t>1875</w:t>
            </w:r>
            <w:r>
              <w:rPr>
                <w:spacing w:val="-4"/>
                <w:sz w:val="24"/>
              </w:rPr>
              <w:t xml:space="preserve"> </w:t>
            </w:r>
            <w:r>
              <w:rPr>
                <w:sz w:val="24"/>
              </w:rPr>
              <w:t>x</w:t>
            </w:r>
            <w:r>
              <w:rPr>
                <w:spacing w:val="-1"/>
                <w:sz w:val="24"/>
              </w:rPr>
              <w:t xml:space="preserve"> </w:t>
            </w:r>
            <w:r>
              <w:rPr>
                <w:sz w:val="24"/>
              </w:rPr>
              <w:t>800</w:t>
            </w:r>
            <w:r>
              <w:rPr>
                <w:spacing w:val="-3"/>
                <w:sz w:val="24"/>
              </w:rPr>
              <w:t xml:space="preserve"> </w:t>
            </w:r>
            <w:proofErr w:type="spellStart"/>
            <w:r>
              <w:rPr>
                <w:spacing w:val="-5"/>
                <w:sz w:val="24"/>
              </w:rPr>
              <w:t>px</w:t>
            </w:r>
            <w:proofErr w:type="spellEnd"/>
          </w:p>
        </w:tc>
        <w:tc>
          <w:tcPr>
            <w:tcW w:w="2792" w:type="dxa"/>
          </w:tcPr>
          <w:p w14:paraId="2EA15DA9" w14:textId="77777777" w:rsidR="00FA2FB6" w:rsidRDefault="00000000">
            <w:pPr>
              <w:pStyle w:val="TableParagraph"/>
              <w:spacing w:line="240" w:lineRule="auto"/>
              <w:ind w:left="252" w:right="245" w:firstLine="3"/>
              <w:jc w:val="center"/>
              <w:rPr>
                <w:sz w:val="24"/>
              </w:rPr>
            </w:pPr>
            <w:r>
              <w:rPr>
                <w:sz w:val="24"/>
              </w:rPr>
              <w:t>Mezcla de las dos versiones del sexto juego</w:t>
            </w:r>
            <w:r>
              <w:rPr>
                <w:spacing w:val="-11"/>
                <w:sz w:val="24"/>
              </w:rPr>
              <w:t xml:space="preserve"> </w:t>
            </w:r>
            <w:r>
              <w:rPr>
                <w:sz w:val="24"/>
              </w:rPr>
              <w:t>que</w:t>
            </w:r>
            <w:r>
              <w:rPr>
                <w:spacing w:val="-9"/>
                <w:sz w:val="24"/>
              </w:rPr>
              <w:t xml:space="preserve"> </w:t>
            </w:r>
            <w:r>
              <w:rPr>
                <w:sz w:val="24"/>
              </w:rPr>
              <w:t>llevara</w:t>
            </w:r>
            <w:r>
              <w:rPr>
                <w:spacing w:val="-11"/>
                <w:sz w:val="24"/>
              </w:rPr>
              <w:t xml:space="preserve"> </w:t>
            </w:r>
            <w:r>
              <w:rPr>
                <w:sz w:val="24"/>
              </w:rPr>
              <w:t>a</w:t>
            </w:r>
            <w:r>
              <w:rPr>
                <w:spacing w:val="-9"/>
                <w:sz w:val="24"/>
              </w:rPr>
              <w:t xml:space="preserve"> </w:t>
            </w:r>
            <w:r>
              <w:rPr>
                <w:sz w:val="24"/>
              </w:rPr>
              <w:t>la guía conjunta.</w:t>
            </w:r>
          </w:p>
        </w:tc>
      </w:tr>
      <w:tr w:rsidR="00FA2FB6" w14:paraId="2B1D3BBB" w14:textId="77777777">
        <w:trPr>
          <w:trHeight w:val="1350"/>
        </w:trPr>
        <w:tc>
          <w:tcPr>
            <w:tcW w:w="2993" w:type="dxa"/>
          </w:tcPr>
          <w:p w14:paraId="4000BB61" w14:textId="77777777" w:rsidR="00FA2FB6" w:rsidRDefault="00000000">
            <w:pPr>
              <w:pStyle w:val="TableParagraph"/>
              <w:spacing w:line="240" w:lineRule="auto"/>
              <w:ind w:left="106" w:right="-44"/>
              <w:rPr>
                <w:sz w:val="20"/>
              </w:rPr>
            </w:pPr>
            <w:r>
              <w:rPr>
                <w:noProof/>
                <w:sz w:val="20"/>
              </w:rPr>
              <mc:AlternateContent>
                <mc:Choice Requires="wpg">
                  <w:drawing>
                    <wp:inline distT="0" distB="0" distL="0" distR="0" wp14:anchorId="2FCBD25E" wp14:editId="395229CE">
                      <wp:extent cx="1821180" cy="854710"/>
                      <wp:effectExtent l="0" t="0" r="0" b="254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1180" cy="854710"/>
                                <a:chOff x="0" y="0"/>
                                <a:chExt cx="1821180" cy="854710"/>
                              </a:xfrm>
                            </wpg:grpSpPr>
                            <pic:pic xmlns:pic="http://schemas.openxmlformats.org/drawingml/2006/picture">
                              <pic:nvPicPr>
                                <pic:cNvPr id="44" name="Image 44"/>
                                <pic:cNvPicPr/>
                              </pic:nvPicPr>
                              <pic:blipFill>
                                <a:blip r:embed="rId50" cstate="print"/>
                                <a:stretch>
                                  <a:fillRect/>
                                </a:stretch>
                              </pic:blipFill>
                              <pic:spPr>
                                <a:xfrm>
                                  <a:off x="0" y="622"/>
                                  <a:ext cx="924560" cy="853960"/>
                                </a:xfrm>
                                <a:prstGeom prst="rect">
                                  <a:avLst/>
                                </a:prstGeom>
                              </pic:spPr>
                            </pic:pic>
                            <pic:pic xmlns:pic="http://schemas.openxmlformats.org/drawingml/2006/picture">
                              <pic:nvPicPr>
                                <pic:cNvPr id="45" name="Image 45"/>
                                <pic:cNvPicPr/>
                              </pic:nvPicPr>
                              <pic:blipFill>
                                <a:blip r:embed="rId51" cstate="print"/>
                                <a:stretch>
                                  <a:fillRect/>
                                </a:stretch>
                              </pic:blipFill>
                              <pic:spPr>
                                <a:xfrm>
                                  <a:off x="907414" y="0"/>
                                  <a:ext cx="913612" cy="842009"/>
                                </a:xfrm>
                                <a:prstGeom prst="rect">
                                  <a:avLst/>
                                </a:prstGeom>
                              </pic:spPr>
                            </pic:pic>
                          </wpg:wgp>
                        </a:graphicData>
                      </a:graphic>
                    </wp:inline>
                  </w:drawing>
                </mc:Choice>
                <mc:Fallback>
                  <w:pict>
                    <v:group w14:anchorId="7DE1C19F" id="Group 43" o:spid="_x0000_s1026" style="width:143.4pt;height:67.3pt;mso-position-horizontal-relative:char;mso-position-vertical-relative:line" coordsize="18211,85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">
                      <v:shape id="Image 44" o:spid="_x0000_s1027" type="#_x0000_t75" style="position:absolute;top:6;width:9245;height: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">
                        <v:imagedata r:id="rId52" o:title=""/>
                      </v:shape>
                      <v:shape id="Image 45" o:spid="_x0000_s1028" type="#_x0000_t75" style="position:absolute;left:9074;width:9136;height:8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">
                        <v:imagedata r:id="rId53" o:title=""/>
                      </v:shape>
                      <w10:anchorlock/>
                    </v:group>
                  </w:pict>
                </mc:Fallback>
              </mc:AlternateContent>
            </w:r>
          </w:p>
        </w:tc>
        <w:tc>
          <w:tcPr>
            <w:tcW w:w="2710" w:type="dxa"/>
          </w:tcPr>
          <w:p w14:paraId="772156DF" w14:textId="77777777" w:rsidR="00FA2FB6" w:rsidRDefault="00000000">
            <w:pPr>
              <w:pStyle w:val="TableParagraph"/>
              <w:spacing w:before="2" w:line="240" w:lineRule="auto"/>
              <w:ind w:left="13" w:right="3"/>
              <w:jc w:val="center"/>
              <w:rPr>
                <w:sz w:val="24"/>
              </w:rPr>
            </w:pPr>
            <w:r>
              <w:rPr>
                <w:sz w:val="24"/>
              </w:rPr>
              <w:t>370</w:t>
            </w:r>
            <w:r>
              <w:rPr>
                <w:spacing w:val="-1"/>
                <w:sz w:val="24"/>
              </w:rPr>
              <w:t xml:space="preserve"> </w:t>
            </w:r>
            <w:r>
              <w:rPr>
                <w:sz w:val="24"/>
              </w:rPr>
              <w:t>x</w:t>
            </w:r>
            <w:r>
              <w:rPr>
                <w:spacing w:val="-2"/>
                <w:sz w:val="24"/>
              </w:rPr>
              <w:t xml:space="preserve"> </w:t>
            </w:r>
            <w:r>
              <w:rPr>
                <w:sz w:val="24"/>
              </w:rPr>
              <w:t xml:space="preserve">342 </w:t>
            </w:r>
            <w:proofErr w:type="spellStart"/>
            <w:r>
              <w:rPr>
                <w:spacing w:val="-5"/>
                <w:sz w:val="24"/>
              </w:rPr>
              <w:t>px</w:t>
            </w:r>
            <w:proofErr w:type="spellEnd"/>
          </w:p>
        </w:tc>
        <w:tc>
          <w:tcPr>
            <w:tcW w:w="2792" w:type="dxa"/>
          </w:tcPr>
          <w:p w14:paraId="550E92A9" w14:textId="77777777" w:rsidR="00FA2FB6" w:rsidRDefault="00000000">
            <w:pPr>
              <w:pStyle w:val="TableParagraph"/>
              <w:spacing w:before="2" w:line="240" w:lineRule="auto"/>
              <w:ind w:left="154" w:right="144"/>
              <w:jc w:val="center"/>
              <w:rPr>
                <w:sz w:val="24"/>
              </w:rPr>
            </w:pPr>
            <w:r>
              <w:rPr>
                <w:sz w:val="24"/>
              </w:rPr>
              <w:t>La</w:t>
            </w:r>
            <w:r>
              <w:rPr>
                <w:spacing w:val="-12"/>
                <w:sz w:val="24"/>
              </w:rPr>
              <w:t xml:space="preserve"> </w:t>
            </w:r>
            <w:r>
              <w:rPr>
                <w:sz w:val="24"/>
              </w:rPr>
              <w:t>caratula</w:t>
            </w:r>
            <w:r>
              <w:rPr>
                <w:spacing w:val="-14"/>
                <w:sz w:val="24"/>
              </w:rPr>
              <w:t xml:space="preserve"> </w:t>
            </w:r>
            <w:r>
              <w:rPr>
                <w:sz w:val="24"/>
              </w:rPr>
              <w:t>que</w:t>
            </w:r>
            <w:r>
              <w:rPr>
                <w:spacing w:val="-12"/>
                <w:sz w:val="24"/>
              </w:rPr>
              <w:t xml:space="preserve"> </w:t>
            </w:r>
            <w:r>
              <w:rPr>
                <w:sz w:val="24"/>
              </w:rPr>
              <w:t>llevara a la guía conjunta de cada versión</w:t>
            </w:r>
            <w:r>
              <w:rPr>
                <w:spacing w:val="-1"/>
                <w:sz w:val="24"/>
              </w:rPr>
              <w:t xml:space="preserve"> </w:t>
            </w:r>
            <w:r>
              <w:rPr>
                <w:sz w:val="24"/>
              </w:rPr>
              <w:t xml:space="preserve">del sexto </w:t>
            </w:r>
            <w:r>
              <w:rPr>
                <w:spacing w:val="-2"/>
                <w:sz w:val="24"/>
              </w:rPr>
              <w:t>juego.</w:t>
            </w:r>
          </w:p>
        </w:tc>
      </w:tr>
      <w:tr w:rsidR="00FA2FB6" w14:paraId="7AB7D5EF" w14:textId="77777777">
        <w:trPr>
          <w:trHeight w:val="1615"/>
        </w:trPr>
        <w:tc>
          <w:tcPr>
            <w:tcW w:w="2993" w:type="dxa"/>
          </w:tcPr>
          <w:p w14:paraId="1B8942B6" w14:textId="77777777" w:rsidR="00FA2FB6" w:rsidRDefault="00000000">
            <w:pPr>
              <w:pStyle w:val="TableParagraph"/>
              <w:spacing w:line="240" w:lineRule="auto"/>
              <w:ind w:left="610"/>
              <w:rPr>
                <w:sz w:val="20"/>
              </w:rPr>
            </w:pPr>
            <w:r>
              <w:rPr>
                <w:noProof/>
                <w:sz w:val="20"/>
              </w:rPr>
              <w:drawing>
                <wp:inline distT="0" distB="0" distL="0" distR="0" wp14:anchorId="201A8C85" wp14:editId="358D8523">
                  <wp:extent cx="1111458" cy="102412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4" cstate="print"/>
                          <a:stretch>
                            <a:fillRect/>
                          </a:stretch>
                        </pic:blipFill>
                        <pic:spPr>
                          <a:xfrm>
                            <a:off x="0" y="0"/>
                            <a:ext cx="1111458" cy="1024127"/>
                          </a:xfrm>
                          <a:prstGeom prst="rect">
                            <a:avLst/>
                          </a:prstGeom>
                        </pic:spPr>
                      </pic:pic>
                    </a:graphicData>
                  </a:graphic>
                </wp:inline>
              </w:drawing>
            </w:r>
          </w:p>
        </w:tc>
        <w:tc>
          <w:tcPr>
            <w:tcW w:w="2710" w:type="dxa"/>
          </w:tcPr>
          <w:p w14:paraId="7BD1086B" w14:textId="77777777" w:rsidR="00FA2FB6" w:rsidRDefault="00000000">
            <w:pPr>
              <w:pStyle w:val="TableParagraph"/>
              <w:spacing w:line="271" w:lineRule="exact"/>
              <w:ind w:left="13" w:right="3"/>
              <w:jc w:val="center"/>
              <w:rPr>
                <w:sz w:val="24"/>
              </w:rPr>
            </w:pPr>
            <w:r>
              <w:rPr>
                <w:sz w:val="24"/>
              </w:rPr>
              <w:t>380</w:t>
            </w:r>
            <w:r>
              <w:rPr>
                <w:spacing w:val="-1"/>
                <w:sz w:val="24"/>
              </w:rPr>
              <w:t xml:space="preserve"> </w:t>
            </w:r>
            <w:r>
              <w:rPr>
                <w:sz w:val="24"/>
              </w:rPr>
              <w:t>x</w:t>
            </w:r>
            <w:r>
              <w:rPr>
                <w:spacing w:val="-2"/>
                <w:sz w:val="24"/>
              </w:rPr>
              <w:t xml:space="preserve"> </w:t>
            </w:r>
            <w:r>
              <w:rPr>
                <w:sz w:val="24"/>
              </w:rPr>
              <w:t xml:space="preserve">350 </w:t>
            </w:r>
            <w:proofErr w:type="spellStart"/>
            <w:r>
              <w:rPr>
                <w:spacing w:val="-5"/>
                <w:sz w:val="24"/>
              </w:rPr>
              <w:t>px</w:t>
            </w:r>
            <w:proofErr w:type="spellEnd"/>
          </w:p>
        </w:tc>
        <w:tc>
          <w:tcPr>
            <w:tcW w:w="2792" w:type="dxa"/>
          </w:tcPr>
          <w:p w14:paraId="1D3CFBF1" w14:textId="77777777" w:rsidR="00FA2FB6" w:rsidRDefault="00000000">
            <w:pPr>
              <w:pStyle w:val="TableParagraph"/>
              <w:spacing w:line="240" w:lineRule="auto"/>
              <w:ind w:left="120" w:right="112" w:firstLine="26"/>
              <w:jc w:val="both"/>
              <w:rPr>
                <w:sz w:val="24"/>
              </w:rPr>
            </w:pPr>
            <w:r>
              <w:rPr>
                <w:sz w:val="24"/>
              </w:rPr>
              <w:t>Caratula</w:t>
            </w:r>
            <w:r>
              <w:rPr>
                <w:spacing w:val="-5"/>
                <w:sz w:val="24"/>
              </w:rPr>
              <w:t xml:space="preserve"> </w:t>
            </w:r>
            <w:r>
              <w:rPr>
                <w:sz w:val="24"/>
              </w:rPr>
              <w:t>del</w:t>
            </w:r>
            <w:r>
              <w:rPr>
                <w:spacing w:val="-3"/>
                <w:sz w:val="24"/>
              </w:rPr>
              <w:t xml:space="preserve"> </w:t>
            </w:r>
            <w:r>
              <w:rPr>
                <w:sz w:val="24"/>
              </w:rPr>
              <w:t>remake</w:t>
            </w:r>
            <w:r>
              <w:rPr>
                <w:spacing w:val="-4"/>
                <w:sz w:val="24"/>
              </w:rPr>
              <w:t xml:space="preserve"> </w:t>
            </w:r>
            <w:r>
              <w:rPr>
                <w:sz w:val="24"/>
              </w:rPr>
              <w:t>de los</w:t>
            </w:r>
            <w:r>
              <w:rPr>
                <w:spacing w:val="-13"/>
                <w:sz w:val="24"/>
              </w:rPr>
              <w:t xml:space="preserve"> </w:t>
            </w:r>
            <w:r>
              <w:rPr>
                <w:sz w:val="24"/>
              </w:rPr>
              <w:t>tres</w:t>
            </w:r>
            <w:r>
              <w:rPr>
                <w:spacing w:val="-13"/>
                <w:sz w:val="24"/>
              </w:rPr>
              <w:t xml:space="preserve"> </w:t>
            </w:r>
            <w:r>
              <w:rPr>
                <w:sz w:val="24"/>
              </w:rPr>
              <w:t>primeros</w:t>
            </w:r>
            <w:r>
              <w:rPr>
                <w:spacing w:val="-13"/>
                <w:sz w:val="24"/>
              </w:rPr>
              <w:t xml:space="preserve"> </w:t>
            </w:r>
            <w:r>
              <w:rPr>
                <w:sz w:val="24"/>
              </w:rPr>
              <w:t>juegos que llevara a su guía.</w:t>
            </w:r>
          </w:p>
          <w:p w14:paraId="479A04D2" w14:textId="77777777" w:rsidR="00FA2FB6" w:rsidRDefault="00000000">
            <w:pPr>
              <w:pStyle w:val="TableParagraph"/>
              <w:spacing w:line="240" w:lineRule="auto"/>
              <w:ind w:left="494"/>
              <w:jc w:val="both"/>
              <w:rPr>
                <w:sz w:val="24"/>
              </w:rPr>
            </w:pPr>
            <w:r>
              <w:rPr>
                <w:sz w:val="24"/>
              </w:rPr>
              <w:t>Exclusivo</w:t>
            </w:r>
            <w:r>
              <w:rPr>
                <w:spacing w:val="-7"/>
                <w:sz w:val="24"/>
              </w:rPr>
              <w:t xml:space="preserve"> </w:t>
            </w:r>
            <w:r>
              <w:rPr>
                <w:spacing w:val="-2"/>
                <w:sz w:val="24"/>
              </w:rPr>
              <w:t>Japón.</w:t>
            </w:r>
          </w:p>
        </w:tc>
      </w:tr>
      <w:tr w:rsidR="00FA2FB6" w14:paraId="128F2343" w14:textId="77777777">
        <w:trPr>
          <w:trHeight w:val="2070"/>
        </w:trPr>
        <w:tc>
          <w:tcPr>
            <w:tcW w:w="2993" w:type="dxa"/>
          </w:tcPr>
          <w:p w14:paraId="7997365F" w14:textId="77777777" w:rsidR="00FA2FB6" w:rsidRDefault="00FA2FB6">
            <w:pPr>
              <w:pStyle w:val="TableParagraph"/>
              <w:spacing w:line="240" w:lineRule="auto"/>
              <w:ind w:left="0"/>
              <w:rPr>
                <w:rFonts w:ascii="Times New Roman"/>
                <w:sz w:val="24"/>
              </w:rPr>
            </w:pPr>
          </w:p>
        </w:tc>
        <w:tc>
          <w:tcPr>
            <w:tcW w:w="2710" w:type="dxa"/>
          </w:tcPr>
          <w:p w14:paraId="390DC0CA" w14:textId="77777777" w:rsidR="00FA2FB6" w:rsidRDefault="00000000">
            <w:pPr>
              <w:pStyle w:val="TableParagraph"/>
              <w:spacing w:line="240" w:lineRule="auto"/>
              <w:ind w:left="13" w:right="3"/>
              <w:jc w:val="center"/>
              <w:rPr>
                <w:sz w:val="24"/>
              </w:rPr>
            </w:pPr>
            <w:r>
              <w:rPr>
                <w:noProof/>
                <w:sz w:val="24"/>
              </w:rPr>
              <mc:AlternateContent>
                <mc:Choice Requires="wpg">
                  <w:drawing>
                    <wp:anchor distT="0" distB="0" distL="0" distR="0" simplePos="0" relativeHeight="486131712" behindDoc="1" locked="0" layoutInCell="1" allowOverlap="1" wp14:anchorId="113959BF" wp14:editId="6034B98B">
                      <wp:simplePos x="0" y="0"/>
                      <wp:positionH relativeFrom="column">
                        <wp:posOffset>-1417700</wp:posOffset>
                      </wp:positionH>
                      <wp:positionV relativeFrom="paragraph">
                        <wp:posOffset>-560</wp:posOffset>
                      </wp:positionV>
                      <wp:extent cx="925830" cy="261747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830" cy="2617470"/>
                                <a:chOff x="0" y="0"/>
                                <a:chExt cx="925830" cy="2617470"/>
                              </a:xfrm>
                            </wpg:grpSpPr>
                            <pic:pic xmlns:pic="http://schemas.openxmlformats.org/drawingml/2006/picture">
                              <pic:nvPicPr>
                                <pic:cNvPr id="48" name="Image 48"/>
                                <pic:cNvPicPr/>
                              </pic:nvPicPr>
                              <pic:blipFill>
                                <a:blip r:embed="rId55" cstate="print"/>
                                <a:stretch>
                                  <a:fillRect/>
                                </a:stretch>
                              </pic:blipFill>
                              <pic:spPr>
                                <a:xfrm>
                                  <a:off x="0" y="0"/>
                                  <a:ext cx="923404" cy="2610612"/>
                                </a:xfrm>
                                <a:prstGeom prst="rect">
                                  <a:avLst/>
                                </a:prstGeom>
                              </pic:spPr>
                            </pic:pic>
                          </wpg:wgp>
                        </a:graphicData>
                      </a:graphic>
                    </wp:anchor>
                  </w:drawing>
                </mc:Choice>
                <mc:Fallback>
                  <w:pict>
                    <v:group w14:anchorId="6170B419" id="Group 47" o:spid="_x0000_s1026" style="position:absolute;margin-left:-111.65pt;margin-top:-.05pt;width:72.9pt;height:206.1pt;z-index:-17184768;mso-wrap-distance-left:0;mso-wrap-distance-right:0" coordsize="9258,26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">
                      <v:shape id="Image 48" o:spid="_x0000_s1027" type="#_x0000_t75" style="position:absolute;width:9234;height:26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">
                        <v:imagedata r:id="rId56" o:title=""/>
                      </v:shape>
                    </v:group>
                  </w:pict>
                </mc:Fallback>
              </mc:AlternateContent>
            </w:r>
            <w:r>
              <w:rPr>
                <w:sz w:val="24"/>
              </w:rPr>
              <w:t>496</w:t>
            </w:r>
            <w:r>
              <w:rPr>
                <w:spacing w:val="-1"/>
                <w:sz w:val="24"/>
              </w:rPr>
              <w:t xml:space="preserve"> </w:t>
            </w:r>
            <w:r>
              <w:rPr>
                <w:sz w:val="24"/>
              </w:rPr>
              <w:t>x</w:t>
            </w:r>
            <w:r>
              <w:rPr>
                <w:spacing w:val="-2"/>
                <w:sz w:val="24"/>
              </w:rPr>
              <w:t xml:space="preserve"> </w:t>
            </w:r>
            <w:r>
              <w:rPr>
                <w:sz w:val="24"/>
              </w:rPr>
              <w:t xml:space="preserve">700 </w:t>
            </w:r>
            <w:proofErr w:type="spellStart"/>
            <w:r>
              <w:rPr>
                <w:spacing w:val="-5"/>
                <w:sz w:val="24"/>
              </w:rPr>
              <w:t>px</w:t>
            </w:r>
            <w:proofErr w:type="spellEnd"/>
          </w:p>
        </w:tc>
        <w:tc>
          <w:tcPr>
            <w:tcW w:w="2792" w:type="dxa"/>
          </w:tcPr>
          <w:p w14:paraId="5FA9DCF9" w14:textId="77777777" w:rsidR="00FA2FB6" w:rsidRDefault="00000000">
            <w:pPr>
              <w:pStyle w:val="TableParagraph"/>
              <w:spacing w:line="240" w:lineRule="auto"/>
              <w:ind w:left="420" w:right="363" w:hanging="46"/>
              <w:jc w:val="both"/>
              <w:rPr>
                <w:sz w:val="24"/>
              </w:rPr>
            </w:pPr>
            <w:r>
              <w:rPr>
                <w:sz w:val="24"/>
              </w:rPr>
              <w:t>Caratula</w:t>
            </w:r>
            <w:r>
              <w:rPr>
                <w:spacing w:val="-17"/>
                <w:sz w:val="24"/>
              </w:rPr>
              <w:t xml:space="preserve"> </w:t>
            </w:r>
            <w:r>
              <w:rPr>
                <w:sz w:val="24"/>
              </w:rPr>
              <w:t>del</w:t>
            </w:r>
            <w:r>
              <w:rPr>
                <w:spacing w:val="-17"/>
                <w:sz w:val="24"/>
              </w:rPr>
              <w:t xml:space="preserve"> </w:t>
            </w:r>
            <w:r>
              <w:rPr>
                <w:sz w:val="24"/>
              </w:rPr>
              <w:t xml:space="preserve">primer juego para </w:t>
            </w:r>
            <w:proofErr w:type="spellStart"/>
            <w:r>
              <w:rPr>
                <w:sz w:val="24"/>
              </w:rPr>
              <w:t>wii</w:t>
            </w:r>
            <w:proofErr w:type="spellEnd"/>
            <w:r>
              <w:rPr>
                <w:sz w:val="24"/>
              </w:rPr>
              <w:t xml:space="preserve"> que llevara a su guía.</w:t>
            </w:r>
          </w:p>
        </w:tc>
      </w:tr>
      <w:tr w:rsidR="00FA2FB6" w14:paraId="00F6A02F" w14:textId="77777777">
        <w:trPr>
          <w:trHeight w:val="2042"/>
        </w:trPr>
        <w:tc>
          <w:tcPr>
            <w:tcW w:w="2993" w:type="dxa"/>
          </w:tcPr>
          <w:p w14:paraId="18487CE9" w14:textId="77777777" w:rsidR="00FA2FB6" w:rsidRDefault="00FA2FB6">
            <w:pPr>
              <w:pStyle w:val="TableParagraph"/>
              <w:spacing w:line="240" w:lineRule="auto"/>
              <w:ind w:left="0"/>
              <w:rPr>
                <w:rFonts w:ascii="Times New Roman"/>
                <w:sz w:val="24"/>
              </w:rPr>
            </w:pPr>
          </w:p>
        </w:tc>
        <w:tc>
          <w:tcPr>
            <w:tcW w:w="2710" w:type="dxa"/>
          </w:tcPr>
          <w:p w14:paraId="2FECB9A2" w14:textId="77777777" w:rsidR="00FA2FB6" w:rsidRDefault="00000000">
            <w:pPr>
              <w:pStyle w:val="TableParagraph"/>
              <w:spacing w:line="240" w:lineRule="auto"/>
              <w:ind w:left="13" w:right="3"/>
              <w:jc w:val="center"/>
              <w:rPr>
                <w:sz w:val="24"/>
              </w:rPr>
            </w:pPr>
            <w:r>
              <w:rPr>
                <w:sz w:val="24"/>
              </w:rPr>
              <w:t>287</w:t>
            </w:r>
            <w:r>
              <w:rPr>
                <w:spacing w:val="-1"/>
                <w:sz w:val="24"/>
              </w:rPr>
              <w:t xml:space="preserve"> </w:t>
            </w:r>
            <w:r>
              <w:rPr>
                <w:sz w:val="24"/>
              </w:rPr>
              <w:t>x</w:t>
            </w:r>
            <w:r>
              <w:rPr>
                <w:spacing w:val="-2"/>
                <w:sz w:val="24"/>
              </w:rPr>
              <w:t xml:space="preserve"> </w:t>
            </w:r>
            <w:r>
              <w:rPr>
                <w:sz w:val="24"/>
              </w:rPr>
              <w:t xml:space="preserve">407 </w:t>
            </w:r>
            <w:proofErr w:type="spellStart"/>
            <w:r>
              <w:rPr>
                <w:spacing w:val="-5"/>
                <w:sz w:val="24"/>
              </w:rPr>
              <w:t>px</w:t>
            </w:r>
            <w:proofErr w:type="spellEnd"/>
          </w:p>
        </w:tc>
        <w:tc>
          <w:tcPr>
            <w:tcW w:w="2792" w:type="dxa"/>
          </w:tcPr>
          <w:p w14:paraId="279A3E2A" w14:textId="77777777" w:rsidR="00FA2FB6" w:rsidRDefault="00000000">
            <w:pPr>
              <w:pStyle w:val="TableParagraph"/>
              <w:spacing w:line="240" w:lineRule="auto"/>
              <w:ind w:left="154" w:right="147"/>
              <w:jc w:val="center"/>
              <w:rPr>
                <w:sz w:val="24"/>
              </w:rPr>
            </w:pPr>
            <w:r>
              <w:rPr>
                <w:sz w:val="24"/>
              </w:rPr>
              <w:t>Caratula</w:t>
            </w:r>
            <w:r>
              <w:rPr>
                <w:spacing w:val="-17"/>
                <w:sz w:val="24"/>
              </w:rPr>
              <w:t xml:space="preserve"> </w:t>
            </w:r>
            <w:r>
              <w:rPr>
                <w:sz w:val="24"/>
              </w:rPr>
              <w:t>del</w:t>
            </w:r>
            <w:r>
              <w:rPr>
                <w:spacing w:val="-17"/>
                <w:sz w:val="24"/>
              </w:rPr>
              <w:t xml:space="preserve"> </w:t>
            </w:r>
            <w:r>
              <w:rPr>
                <w:sz w:val="24"/>
              </w:rPr>
              <w:t xml:space="preserve">segundo juego para </w:t>
            </w:r>
            <w:proofErr w:type="spellStart"/>
            <w:r>
              <w:rPr>
                <w:sz w:val="24"/>
              </w:rPr>
              <w:t>wii</w:t>
            </w:r>
            <w:proofErr w:type="spellEnd"/>
            <w:r>
              <w:rPr>
                <w:sz w:val="24"/>
              </w:rPr>
              <w:t xml:space="preserve"> que llevara a su guía.</w:t>
            </w:r>
          </w:p>
          <w:p w14:paraId="634FA194" w14:textId="77777777" w:rsidR="00FA2FB6" w:rsidRDefault="00000000">
            <w:pPr>
              <w:pStyle w:val="TableParagraph"/>
              <w:spacing w:before="1" w:line="240" w:lineRule="auto"/>
              <w:ind w:left="154" w:right="145"/>
              <w:jc w:val="center"/>
              <w:rPr>
                <w:sz w:val="24"/>
              </w:rPr>
            </w:pPr>
            <w:r>
              <w:rPr>
                <w:sz w:val="24"/>
              </w:rPr>
              <w:t>Exclusivo</w:t>
            </w:r>
            <w:r>
              <w:rPr>
                <w:spacing w:val="-7"/>
                <w:sz w:val="24"/>
              </w:rPr>
              <w:t xml:space="preserve"> </w:t>
            </w:r>
            <w:proofErr w:type="spellStart"/>
            <w:r>
              <w:rPr>
                <w:spacing w:val="-2"/>
                <w:sz w:val="24"/>
              </w:rPr>
              <w:t>japon</w:t>
            </w:r>
            <w:proofErr w:type="spellEnd"/>
            <w:r>
              <w:rPr>
                <w:spacing w:val="-2"/>
                <w:sz w:val="24"/>
              </w:rPr>
              <w:t>.</w:t>
            </w:r>
          </w:p>
        </w:tc>
      </w:tr>
    </w:tbl>
    <w:p w14:paraId="106BD064" w14:textId="77777777" w:rsidR="00FA2FB6" w:rsidRDefault="00FA2FB6">
      <w:pPr>
        <w:pStyle w:val="TableParagraph"/>
        <w:spacing w:line="240" w:lineRule="auto"/>
        <w:jc w:val="center"/>
        <w:rPr>
          <w:sz w:val="24"/>
        </w:rPr>
        <w:sectPr w:rsidR="00FA2FB6">
          <w:type w:val="continuous"/>
          <w:pgSz w:w="11910" w:h="16840"/>
          <w:pgMar w:top="1380" w:right="425" w:bottom="280" w:left="850" w:header="720" w:footer="720" w:gutter="0"/>
          <w:cols w:space="720"/>
        </w:sectPr>
      </w:pPr>
    </w:p>
    <w:p w14:paraId="13265157" w14:textId="77777777" w:rsidR="00FA2FB6" w:rsidRPr="00550896" w:rsidRDefault="00000000">
      <w:pPr>
        <w:pStyle w:val="Prrafodelista"/>
        <w:numPr>
          <w:ilvl w:val="3"/>
          <w:numId w:val="9"/>
        </w:numPr>
        <w:tabs>
          <w:tab w:val="left" w:pos="1716"/>
        </w:tabs>
        <w:spacing w:before="78"/>
        <w:ind w:left="1716" w:hanging="864"/>
        <w:jc w:val="left"/>
        <w:rPr>
          <w:rFonts w:ascii="Arial"/>
          <w:i/>
          <w:sz w:val="24"/>
        </w:rPr>
      </w:pPr>
      <w:bookmarkStart w:id="15" w:name="_bookmark15"/>
      <w:bookmarkEnd w:id="15"/>
      <w:r>
        <w:rPr>
          <w:rFonts w:ascii="Arial"/>
          <w:i/>
          <w:color w:val="2E5395"/>
          <w:sz w:val="24"/>
        </w:rPr>
        <w:lastRenderedPageBreak/>
        <w:t>Prototipo</w:t>
      </w:r>
      <w:r>
        <w:rPr>
          <w:rFonts w:ascii="Arial"/>
          <w:i/>
          <w:color w:val="2E5395"/>
          <w:spacing w:val="-5"/>
          <w:sz w:val="24"/>
        </w:rPr>
        <w:t xml:space="preserve"> </w:t>
      </w:r>
      <w:r>
        <w:rPr>
          <w:rFonts w:ascii="Arial"/>
          <w:i/>
          <w:color w:val="2E5395"/>
          <w:sz w:val="24"/>
        </w:rPr>
        <w:t>del</w:t>
      </w:r>
      <w:r>
        <w:rPr>
          <w:rFonts w:ascii="Arial"/>
          <w:i/>
          <w:color w:val="2E5395"/>
          <w:spacing w:val="-3"/>
          <w:sz w:val="24"/>
        </w:rPr>
        <w:t xml:space="preserve"> </w:t>
      </w:r>
      <w:r>
        <w:rPr>
          <w:rFonts w:ascii="Arial"/>
          <w:i/>
          <w:color w:val="2E5395"/>
          <w:sz w:val="24"/>
        </w:rPr>
        <w:t>sitio</w:t>
      </w:r>
      <w:r>
        <w:rPr>
          <w:rFonts w:ascii="Arial"/>
          <w:i/>
          <w:color w:val="2E5395"/>
          <w:spacing w:val="-3"/>
          <w:sz w:val="24"/>
        </w:rPr>
        <w:t xml:space="preserve"> </w:t>
      </w:r>
      <w:r>
        <w:rPr>
          <w:rFonts w:ascii="Arial"/>
          <w:i/>
          <w:color w:val="2E5395"/>
          <w:spacing w:val="-5"/>
          <w:sz w:val="24"/>
        </w:rPr>
        <w:t>web</w:t>
      </w:r>
    </w:p>
    <w:p w14:paraId="44F5179B" w14:textId="77777777" w:rsidR="00550896" w:rsidRPr="00550896" w:rsidRDefault="00550896" w:rsidP="00550896"/>
    <w:p w14:paraId="7B2D54F4" w14:textId="77777777" w:rsidR="00CA62BB" w:rsidRDefault="00CA62BB" w:rsidP="00CA62BB">
      <w:pPr>
        <w:pStyle w:val="Ttulo2"/>
        <w:spacing w:before="120"/>
      </w:pPr>
      <w:r>
        <w:rPr>
          <w:color w:val="0E4660"/>
          <w:spacing w:val="-2"/>
          <w:sz w:val="26"/>
        </w:rPr>
        <w:t>B</w:t>
      </w:r>
      <w:r>
        <w:rPr>
          <w:color w:val="0E4660"/>
          <w:spacing w:val="-2"/>
        </w:rPr>
        <w:t>oceto</w:t>
      </w:r>
    </w:p>
    <w:p w14:paraId="15210F73" w14:textId="2057A323" w:rsidR="00CA62BB" w:rsidRDefault="00CA62BB" w:rsidP="00CA62BB">
      <w:pPr>
        <w:pStyle w:val="Textoindependiente"/>
        <w:spacing w:before="9"/>
        <w:rPr>
          <w:sz w:val="4"/>
        </w:rPr>
      </w:pPr>
      <w:r>
        <w:rPr>
          <w:noProof/>
          <w:sz w:val="4"/>
        </w:rPr>
        <w:drawing>
          <wp:anchor distT="0" distB="0" distL="0" distR="0" simplePos="0" relativeHeight="251645440" behindDoc="1" locked="0" layoutInCell="1" allowOverlap="1" wp14:anchorId="0796B89B" wp14:editId="32270D37">
            <wp:simplePos x="0" y="0"/>
            <wp:positionH relativeFrom="page">
              <wp:posOffset>620394</wp:posOffset>
            </wp:positionH>
            <wp:positionV relativeFrom="paragraph">
              <wp:posOffset>50447</wp:posOffset>
            </wp:positionV>
            <wp:extent cx="3013302" cy="432825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7" cstate="print"/>
                    <a:stretch>
                      <a:fillRect/>
                    </a:stretch>
                  </pic:blipFill>
                  <pic:spPr>
                    <a:xfrm>
                      <a:off x="0" y="0"/>
                      <a:ext cx="3013302" cy="4328255"/>
                    </a:xfrm>
                    <a:prstGeom prst="rect">
                      <a:avLst/>
                    </a:prstGeom>
                  </pic:spPr>
                </pic:pic>
              </a:graphicData>
            </a:graphic>
          </wp:anchor>
        </w:drawing>
      </w:r>
      <w:r>
        <w:rPr>
          <w:noProof/>
          <w:sz w:val="4"/>
        </w:rPr>
        <w:drawing>
          <wp:anchor distT="0" distB="0" distL="0" distR="0" simplePos="0" relativeHeight="251646464" behindDoc="0" locked="0" layoutInCell="1" allowOverlap="1" wp14:anchorId="51942AAC" wp14:editId="52F268B5">
            <wp:simplePos x="0" y="0"/>
            <wp:positionH relativeFrom="page">
              <wp:posOffset>3709035</wp:posOffset>
            </wp:positionH>
            <wp:positionV relativeFrom="paragraph">
              <wp:posOffset>57785</wp:posOffset>
            </wp:positionV>
            <wp:extent cx="3101340" cy="4330700"/>
            <wp:effectExtent l="0" t="0" r="381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8" cstate="print"/>
                    <a:stretch>
                      <a:fillRect/>
                    </a:stretch>
                  </pic:blipFill>
                  <pic:spPr>
                    <a:xfrm>
                      <a:off x="0" y="0"/>
                      <a:ext cx="3101340" cy="4330700"/>
                    </a:xfrm>
                    <a:prstGeom prst="rect">
                      <a:avLst/>
                    </a:prstGeom>
                  </pic:spPr>
                </pic:pic>
              </a:graphicData>
            </a:graphic>
          </wp:anchor>
        </w:drawing>
      </w:r>
    </w:p>
    <w:p w14:paraId="305A7D87" w14:textId="5E3B3E41" w:rsidR="00CA62BB" w:rsidRDefault="00CA62BB" w:rsidP="00CA62BB">
      <w:pPr>
        <w:pStyle w:val="Textoindependiente"/>
        <w:rPr>
          <w:sz w:val="4"/>
        </w:rPr>
        <w:sectPr w:rsidR="00CA62BB" w:rsidSect="00CA62BB">
          <w:pgSz w:w="11910" w:h="16840"/>
          <w:pgMar w:top="1340" w:right="708" w:bottom="1300" w:left="141" w:header="0" w:footer="1103" w:gutter="0"/>
          <w:cols w:space="720"/>
        </w:sectPr>
      </w:pPr>
      <w:r>
        <w:rPr>
          <w:noProof/>
        </w:rPr>
        <w:drawing>
          <wp:anchor distT="0" distB="0" distL="0" distR="0" simplePos="0" relativeHeight="251650560" behindDoc="0" locked="0" layoutInCell="1" allowOverlap="1" wp14:anchorId="142138BB" wp14:editId="40793D33">
            <wp:simplePos x="0" y="0"/>
            <wp:positionH relativeFrom="page">
              <wp:posOffset>580390</wp:posOffset>
            </wp:positionH>
            <wp:positionV relativeFrom="page">
              <wp:posOffset>6090549</wp:posOffset>
            </wp:positionV>
            <wp:extent cx="3056890" cy="4373245"/>
            <wp:effectExtent l="0" t="0" r="0" b="8255"/>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9" cstate="print"/>
                    <a:stretch>
                      <a:fillRect/>
                    </a:stretch>
                  </pic:blipFill>
                  <pic:spPr>
                    <a:xfrm>
                      <a:off x="0" y="0"/>
                      <a:ext cx="3056890" cy="4373245"/>
                    </a:xfrm>
                    <a:prstGeom prst="rect">
                      <a:avLst/>
                    </a:prstGeom>
                  </pic:spPr>
                </pic:pic>
              </a:graphicData>
            </a:graphic>
          </wp:anchor>
        </w:drawing>
      </w:r>
      <w:r>
        <w:rPr>
          <w:noProof/>
        </w:rPr>
        <w:drawing>
          <wp:anchor distT="0" distB="0" distL="0" distR="0" simplePos="0" relativeHeight="251652608" behindDoc="0" locked="0" layoutInCell="1" allowOverlap="1" wp14:anchorId="1987E34D" wp14:editId="21D02D57">
            <wp:simplePos x="0" y="0"/>
            <wp:positionH relativeFrom="page">
              <wp:posOffset>3778250</wp:posOffset>
            </wp:positionH>
            <wp:positionV relativeFrom="page">
              <wp:posOffset>6081443</wp:posOffset>
            </wp:positionV>
            <wp:extent cx="2958719" cy="427482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0" cstate="print"/>
                    <a:stretch>
                      <a:fillRect/>
                    </a:stretch>
                  </pic:blipFill>
                  <pic:spPr>
                    <a:xfrm>
                      <a:off x="0" y="0"/>
                      <a:ext cx="2958719" cy="4274820"/>
                    </a:xfrm>
                    <a:prstGeom prst="rect">
                      <a:avLst/>
                    </a:prstGeom>
                  </pic:spPr>
                </pic:pic>
              </a:graphicData>
            </a:graphic>
          </wp:anchor>
        </w:drawing>
      </w:r>
    </w:p>
    <w:p w14:paraId="1A8E7A37" w14:textId="77777777" w:rsidR="00CA62BB" w:rsidRDefault="00CA62BB" w:rsidP="00CA62BB">
      <w:pPr>
        <w:ind w:left="3067"/>
        <w:rPr>
          <w:sz w:val="20"/>
        </w:rPr>
      </w:pPr>
      <w:r>
        <w:rPr>
          <w:noProof/>
          <w:sz w:val="20"/>
        </w:rPr>
        <w:lastRenderedPageBreak/>
        <w:drawing>
          <wp:inline distT="0" distB="0" distL="0" distR="0" wp14:anchorId="7974E49D" wp14:editId="1473667B">
            <wp:extent cx="3476702" cy="497757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1" cstate="print"/>
                    <a:stretch>
                      <a:fillRect/>
                    </a:stretch>
                  </pic:blipFill>
                  <pic:spPr>
                    <a:xfrm>
                      <a:off x="0" y="0"/>
                      <a:ext cx="3476702" cy="4977574"/>
                    </a:xfrm>
                    <a:prstGeom prst="rect">
                      <a:avLst/>
                    </a:prstGeom>
                  </pic:spPr>
                </pic:pic>
              </a:graphicData>
            </a:graphic>
          </wp:inline>
        </w:drawing>
      </w:r>
    </w:p>
    <w:p w14:paraId="66F33F1C" w14:textId="77777777" w:rsidR="00CA62BB" w:rsidRDefault="00CA62BB" w:rsidP="00CA62BB">
      <w:pPr>
        <w:rPr>
          <w:sz w:val="20"/>
        </w:rPr>
        <w:sectPr w:rsidR="00CA62BB" w:rsidSect="00CA62BB">
          <w:pgSz w:w="11910" w:h="16840"/>
          <w:pgMar w:top="1420" w:right="708" w:bottom="1300" w:left="141" w:header="0" w:footer="1103" w:gutter="0"/>
          <w:cols w:space="720"/>
        </w:sectPr>
      </w:pPr>
    </w:p>
    <w:p w14:paraId="1CC8F8AE" w14:textId="77777777" w:rsidR="00CA62BB" w:rsidRDefault="00CA62BB" w:rsidP="00CA62BB">
      <w:pPr>
        <w:pStyle w:val="Ttulo3"/>
      </w:pPr>
      <w:r>
        <w:rPr>
          <w:noProof/>
        </w:rPr>
        <w:lastRenderedPageBreak/>
        <w:drawing>
          <wp:anchor distT="0" distB="0" distL="0" distR="0" simplePos="0" relativeHeight="251643392" behindDoc="0" locked="0" layoutInCell="1" allowOverlap="1" wp14:anchorId="2A2F3182" wp14:editId="6F8B243C">
            <wp:simplePos x="0" y="0"/>
            <wp:positionH relativeFrom="page">
              <wp:posOffset>4114165</wp:posOffset>
            </wp:positionH>
            <wp:positionV relativeFrom="page">
              <wp:posOffset>5027650</wp:posOffset>
            </wp:positionV>
            <wp:extent cx="1977389" cy="500507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2" cstate="print"/>
                    <a:stretch>
                      <a:fillRect/>
                    </a:stretch>
                  </pic:blipFill>
                  <pic:spPr>
                    <a:xfrm>
                      <a:off x="0" y="0"/>
                      <a:ext cx="1977389" cy="5005070"/>
                    </a:xfrm>
                    <a:prstGeom prst="rect">
                      <a:avLst/>
                    </a:prstGeom>
                  </pic:spPr>
                </pic:pic>
              </a:graphicData>
            </a:graphic>
          </wp:anchor>
        </w:drawing>
      </w:r>
      <w:r>
        <w:rPr>
          <w:noProof/>
        </w:rPr>
        <w:drawing>
          <wp:anchor distT="0" distB="0" distL="0" distR="0" simplePos="0" relativeHeight="251644416" behindDoc="0" locked="0" layoutInCell="1" allowOverlap="1" wp14:anchorId="47FA1419" wp14:editId="5FE1D820">
            <wp:simplePos x="0" y="0"/>
            <wp:positionH relativeFrom="page">
              <wp:posOffset>2009139</wp:posOffset>
            </wp:positionH>
            <wp:positionV relativeFrom="page">
              <wp:posOffset>5030215</wp:posOffset>
            </wp:positionV>
            <wp:extent cx="1859914" cy="5002022"/>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3" cstate="print"/>
                    <a:stretch>
                      <a:fillRect/>
                    </a:stretch>
                  </pic:blipFill>
                  <pic:spPr>
                    <a:xfrm>
                      <a:off x="0" y="0"/>
                      <a:ext cx="1859914" cy="5002022"/>
                    </a:xfrm>
                    <a:prstGeom prst="rect">
                      <a:avLst/>
                    </a:prstGeom>
                  </pic:spPr>
                </pic:pic>
              </a:graphicData>
            </a:graphic>
          </wp:anchor>
        </w:drawing>
      </w:r>
      <w:proofErr w:type="spellStart"/>
      <w:r>
        <w:rPr>
          <w:color w:val="0E4660"/>
          <w:spacing w:val="-2"/>
        </w:rPr>
        <w:t>Wireframe</w:t>
      </w:r>
      <w:proofErr w:type="spellEnd"/>
    </w:p>
    <w:p w14:paraId="64F8E714" w14:textId="77777777" w:rsidR="00CA62BB" w:rsidRDefault="00CA62BB" w:rsidP="00CA62BB">
      <w:pPr>
        <w:pStyle w:val="Textoindependiente"/>
        <w:spacing w:before="8"/>
        <w:rPr>
          <w:sz w:val="3"/>
        </w:rPr>
      </w:pPr>
      <w:r>
        <w:rPr>
          <w:noProof/>
          <w:sz w:val="3"/>
        </w:rPr>
        <w:drawing>
          <wp:anchor distT="0" distB="0" distL="0" distR="0" simplePos="0" relativeHeight="251647488" behindDoc="1" locked="0" layoutInCell="1" allowOverlap="1" wp14:anchorId="762D23AE" wp14:editId="3CBEC52B">
            <wp:simplePos x="0" y="0"/>
            <wp:positionH relativeFrom="page">
              <wp:posOffset>914400</wp:posOffset>
            </wp:positionH>
            <wp:positionV relativeFrom="paragraph">
              <wp:posOffset>42738</wp:posOffset>
            </wp:positionV>
            <wp:extent cx="2894034" cy="367312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4" cstate="print"/>
                    <a:stretch>
                      <a:fillRect/>
                    </a:stretch>
                  </pic:blipFill>
                  <pic:spPr>
                    <a:xfrm>
                      <a:off x="0" y="0"/>
                      <a:ext cx="2894034" cy="3673125"/>
                    </a:xfrm>
                    <a:prstGeom prst="rect">
                      <a:avLst/>
                    </a:prstGeom>
                  </pic:spPr>
                </pic:pic>
              </a:graphicData>
            </a:graphic>
          </wp:anchor>
        </w:drawing>
      </w:r>
      <w:r>
        <w:rPr>
          <w:noProof/>
          <w:sz w:val="3"/>
        </w:rPr>
        <w:drawing>
          <wp:anchor distT="0" distB="0" distL="0" distR="0" simplePos="0" relativeHeight="251648512" behindDoc="1" locked="0" layoutInCell="1" allowOverlap="1" wp14:anchorId="7D9EDF4E" wp14:editId="52E9A7A0">
            <wp:simplePos x="0" y="0"/>
            <wp:positionH relativeFrom="page">
              <wp:posOffset>4104004</wp:posOffset>
            </wp:positionH>
            <wp:positionV relativeFrom="paragraph">
              <wp:posOffset>51120</wp:posOffset>
            </wp:positionV>
            <wp:extent cx="2463932" cy="367779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5" cstate="print"/>
                    <a:stretch>
                      <a:fillRect/>
                    </a:stretch>
                  </pic:blipFill>
                  <pic:spPr>
                    <a:xfrm>
                      <a:off x="0" y="0"/>
                      <a:ext cx="2463932" cy="3677792"/>
                    </a:xfrm>
                    <a:prstGeom prst="rect">
                      <a:avLst/>
                    </a:prstGeom>
                  </pic:spPr>
                </pic:pic>
              </a:graphicData>
            </a:graphic>
          </wp:anchor>
        </w:drawing>
      </w:r>
    </w:p>
    <w:p w14:paraId="3BC5C920" w14:textId="77777777" w:rsidR="00CA62BB" w:rsidRDefault="00CA62BB" w:rsidP="00CA62BB">
      <w:pPr>
        <w:pStyle w:val="Textoindependiente"/>
        <w:rPr>
          <w:sz w:val="3"/>
        </w:rPr>
        <w:sectPr w:rsidR="00CA62BB" w:rsidSect="00CA62BB">
          <w:pgSz w:w="11910" w:h="16840"/>
          <w:pgMar w:top="1340" w:right="708" w:bottom="1300" w:left="141" w:header="0" w:footer="1103" w:gutter="0"/>
          <w:cols w:space="720"/>
        </w:sectPr>
      </w:pPr>
    </w:p>
    <w:p w14:paraId="2DC1A8D1" w14:textId="77777777" w:rsidR="00CA62BB" w:rsidRDefault="00CA62BB" w:rsidP="00CA62BB">
      <w:pPr>
        <w:ind w:left="3907"/>
        <w:rPr>
          <w:sz w:val="20"/>
        </w:rPr>
      </w:pPr>
      <w:r>
        <w:rPr>
          <w:noProof/>
          <w:sz w:val="20"/>
        </w:rPr>
        <w:lastRenderedPageBreak/>
        <w:drawing>
          <wp:inline distT="0" distB="0" distL="0" distR="0" wp14:anchorId="68D07B5E" wp14:editId="2119A19D">
            <wp:extent cx="2399549" cy="808863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6" cstate="print"/>
                    <a:stretch>
                      <a:fillRect/>
                    </a:stretch>
                  </pic:blipFill>
                  <pic:spPr>
                    <a:xfrm>
                      <a:off x="0" y="0"/>
                      <a:ext cx="2399549" cy="8088630"/>
                    </a:xfrm>
                    <a:prstGeom prst="rect">
                      <a:avLst/>
                    </a:prstGeom>
                  </pic:spPr>
                </pic:pic>
              </a:graphicData>
            </a:graphic>
          </wp:inline>
        </w:drawing>
      </w:r>
    </w:p>
    <w:p w14:paraId="79762BBF" w14:textId="77777777" w:rsidR="00CA62BB" w:rsidRDefault="00CA62BB" w:rsidP="00CA62BB">
      <w:pPr>
        <w:rPr>
          <w:sz w:val="20"/>
        </w:rPr>
        <w:sectPr w:rsidR="00CA62BB" w:rsidSect="00CA62BB">
          <w:pgSz w:w="11910" w:h="16840"/>
          <w:pgMar w:top="1920" w:right="708" w:bottom="1300" w:left="141" w:header="0" w:footer="1103" w:gutter="0"/>
          <w:cols w:space="720"/>
        </w:sectPr>
      </w:pPr>
    </w:p>
    <w:p w14:paraId="457925B6" w14:textId="77777777" w:rsidR="00CA62BB" w:rsidRDefault="00CA62BB" w:rsidP="00CA62BB">
      <w:pPr>
        <w:pStyle w:val="Ttulo3"/>
      </w:pPr>
      <w:r>
        <w:rPr>
          <w:color w:val="0E4660"/>
          <w:spacing w:val="-2"/>
        </w:rPr>
        <w:lastRenderedPageBreak/>
        <w:t>Mockup</w:t>
      </w:r>
    </w:p>
    <w:p w14:paraId="53A8A38A" w14:textId="77777777" w:rsidR="00CA62BB" w:rsidRDefault="00CA62BB" w:rsidP="00CA62BB">
      <w:pPr>
        <w:pStyle w:val="Textoindependiente"/>
        <w:spacing w:before="8"/>
        <w:rPr>
          <w:sz w:val="3"/>
        </w:rPr>
      </w:pPr>
      <w:r>
        <w:rPr>
          <w:noProof/>
          <w:sz w:val="3"/>
        </w:rPr>
        <w:drawing>
          <wp:anchor distT="0" distB="0" distL="0" distR="0" simplePos="0" relativeHeight="251649536" behindDoc="1" locked="0" layoutInCell="1" allowOverlap="1" wp14:anchorId="6F59BD0E" wp14:editId="60B6A4B1">
            <wp:simplePos x="0" y="0"/>
            <wp:positionH relativeFrom="page">
              <wp:posOffset>1122362</wp:posOffset>
            </wp:positionH>
            <wp:positionV relativeFrom="paragraph">
              <wp:posOffset>42439</wp:posOffset>
            </wp:positionV>
            <wp:extent cx="5315253" cy="64103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7" cstate="print"/>
                    <a:stretch>
                      <a:fillRect/>
                    </a:stretch>
                  </pic:blipFill>
                  <pic:spPr>
                    <a:xfrm>
                      <a:off x="0" y="0"/>
                      <a:ext cx="5315253" cy="6410325"/>
                    </a:xfrm>
                    <a:prstGeom prst="rect">
                      <a:avLst/>
                    </a:prstGeom>
                  </pic:spPr>
                </pic:pic>
              </a:graphicData>
            </a:graphic>
          </wp:anchor>
        </w:drawing>
      </w:r>
    </w:p>
    <w:p w14:paraId="400B40BF" w14:textId="77777777" w:rsidR="00FA2FB6" w:rsidRPr="00CA62BB" w:rsidRDefault="00FA2FB6" w:rsidP="00550896">
      <w:pPr>
        <w:rPr>
          <w:rFonts w:ascii="Arial"/>
          <w:iCs/>
          <w:sz w:val="24"/>
        </w:rPr>
        <w:sectPr w:rsidR="00FA2FB6" w:rsidRPr="00CA62BB">
          <w:pgSz w:w="11910" w:h="16840"/>
          <w:pgMar w:top="1320" w:right="425" w:bottom="280" w:left="850" w:header="720" w:footer="720" w:gutter="0"/>
          <w:cols w:space="720"/>
        </w:sectPr>
      </w:pPr>
    </w:p>
    <w:p w14:paraId="0ABFC22F" w14:textId="77777777" w:rsidR="00FA2FB6" w:rsidRDefault="00000000">
      <w:pPr>
        <w:pStyle w:val="Prrafodelista"/>
        <w:numPr>
          <w:ilvl w:val="3"/>
          <w:numId w:val="9"/>
        </w:numPr>
        <w:tabs>
          <w:tab w:val="left" w:pos="1715"/>
        </w:tabs>
        <w:spacing w:before="78"/>
        <w:ind w:left="1715" w:hanging="863"/>
        <w:jc w:val="left"/>
        <w:rPr>
          <w:rFonts w:ascii="Arial" w:hAnsi="Arial"/>
          <w:i/>
          <w:sz w:val="24"/>
        </w:rPr>
      </w:pPr>
      <w:bookmarkStart w:id="16" w:name="_bookmark16"/>
      <w:bookmarkEnd w:id="16"/>
      <w:r>
        <w:rPr>
          <w:rFonts w:ascii="Arial" w:hAnsi="Arial"/>
          <w:i/>
          <w:color w:val="2E5395"/>
          <w:sz w:val="24"/>
        </w:rPr>
        <w:lastRenderedPageBreak/>
        <w:t>Mapa</w:t>
      </w:r>
      <w:r>
        <w:rPr>
          <w:rFonts w:ascii="Arial" w:hAnsi="Arial"/>
          <w:i/>
          <w:color w:val="2E5395"/>
          <w:spacing w:val="-4"/>
          <w:sz w:val="24"/>
        </w:rPr>
        <w:t xml:space="preserve"> </w:t>
      </w:r>
      <w:r>
        <w:rPr>
          <w:rFonts w:ascii="Arial" w:hAnsi="Arial"/>
          <w:i/>
          <w:color w:val="2E5395"/>
          <w:sz w:val="24"/>
        </w:rPr>
        <w:t>de</w:t>
      </w:r>
      <w:r>
        <w:rPr>
          <w:rFonts w:ascii="Arial" w:hAnsi="Arial"/>
          <w:i/>
          <w:color w:val="2E5395"/>
          <w:spacing w:val="-2"/>
          <w:sz w:val="24"/>
        </w:rPr>
        <w:t xml:space="preserve"> navegación</w:t>
      </w:r>
    </w:p>
    <w:p w14:paraId="79893852" w14:textId="77777777" w:rsidR="00FA2FB6" w:rsidRDefault="00000000">
      <w:pPr>
        <w:pStyle w:val="Textoindependiente"/>
        <w:rPr>
          <w:rFonts w:ascii="Arial"/>
          <w:i/>
          <w:sz w:val="6"/>
        </w:rPr>
      </w:pPr>
      <w:r>
        <w:rPr>
          <w:rFonts w:ascii="Arial"/>
          <w:i/>
          <w:noProof/>
          <w:sz w:val="6"/>
        </w:rPr>
        <mc:AlternateContent>
          <mc:Choice Requires="wpg">
            <w:drawing>
              <wp:anchor distT="0" distB="0" distL="0" distR="0" simplePos="0" relativeHeight="487595520" behindDoc="1" locked="0" layoutInCell="1" allowOverlap="1" wp14:anchorId="61BEFC6F" wp14:editId="76E72096">
                <wp:simplePos x="0" y="0"/>
                <wp:positionH relativeFrom="page">
                  <wp:posOffset>1060450</wp:posOffset>
                </wp:positionH>
                <wp:positionV relativeFrom="paragraph">
                  <wp:posOffset>59051</wp:posOffset>
                </wp:positionV>
                <wp:extent cx="5413375" cy="34747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3375" cy="3474720"/>
                          <a:chOff x="0" y="0"/>
                          <a:chExt cx="5413375" cy="3474720"/>
                        </a:xfrm>
                      </wpg:grpSpPr>
                      <pic:pic xmlns:pic="http://schemas.openxmlformats.org/drawingml/2006/picture">
                        <pic:nvPicPr>
                          <pic:cNvPr id="50" name="Image 50" descr="Diagrama  El contenido generado por IA puede ser incorrecto."/>
                          <pic:cNvPicPr/>
                        </pic:nvPicPr>
                        <pic:blipFill>
                          <a:blip r:embed="rId68" cstate="print"/>
                          <a:stretch>
                            <a:fillRect/>
                          </a:stretch>
                        </pic:blipFill>
                        <pic:spPr>
                          <a:xfrm>
                            <a:off x="25547" y="0"/>
                            <a:ext cx="5387553" cy="2866730"/>
                          </a:xfrm>
                          <a:prstGeom prst="rect">
                            <a:avLst/>
                          </a:prstGeom>
                        </pic:spPr>
                      </pic:pic>
                      <wps:wsp>
                        <wps:cNvPr id="51" name="Graphic 51"/>
                        <wps:cNvSpPr/>
                        <wps:spPr>
                          <a:xfrm>
                            <a:off x="6350" y="1401297"/>
                            <a:ext cx="842644" cy="2066925"/>
                          </a:xfrm>
                          <a:custGeom>
                            <a:avLst/>
                            <a:gdLst/>
                            <a:ahLst/>
                            <a:cxnLst/>
                            <a:rect l="l" t="t" r="r" b="b"/>
                            <a:pathLst>
                              <a:path w="842644" h="2066925">
                                <a:moveTo>
                                  <a:pt x="842644" y="0"/>
                                </a:moveTo>
                                <a:lnTo>
                                  <a:pt x="0" y="0"/>
                                </a:lnTo>
                                <a:lnTo>
                                  <a:pt x="0" y="2066924"/>
                                </a:lnTo>
                                <a:lnTo>
                                  <a:pt x="842644" y="2066924"/>
                                </a:lnTo>
                                <a:lnTo>
                                  <a:pt x="842644"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6350" y="1401297"/>
                            <a:ext cx="842644" cy="2066925"/>
                          </a:xfrm>
                          <a:custGeom>
                            <a:avLst/>
                            <a:gdLst/>
                            <a:ahLst/>
                            <a:cxnLst/>
                            <a:rect l="l" t="t" r="r" b="b"/>
                            <a:pathLst>
                              <a:path w="842644" h="2066925">
                                <a:moveTo>
                                  <a:pt x="0" y="2066924"/>
                                </a:moveTo>
                                <a:lnTo>
                                  <a:pt x="842644" y="2066924"/>
                                </a:lnTo>
                                <a:lnTo>
                                  <a:pt x="842644" y="0"/>
                                </a:lnTo>
                                <a:lnTo>
                                  <a:pt x="0" y="0"/>
                                </a:lnTo>
                                <a:lnTo>
                                  <a:pt x="0" y="2066924"/>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66CEF70" id="Group 49" o:spid="_x0000_s1026" style="position:absolute;margin-left:83.5pt;margin-top:4.65pt;width:426.25pt;height:273.6pt;z-index:-15720960;mso-wrap-distance-left:0;mso-wrap-distance-right:0;mso-position-horizontal-relative:page" coordsize="54133,34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">
                <v:shape id="Image 50" o:spid="_x0000_s1027" type="#_x0000_t75" alt="Diagrama  El contenido generado por IA puede ser incorrecto." style="position:absolute;left:255;width:53876;height:2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">
                  <v:imagedata r:id="rId69" o:title="Diagrama  El contenido generado por IA puede ser incorrecto"/>
                </v:shape>
                <v:shape id="Graphic 51" o:spid="_x0000_s1028" style="position:absolute;left:63;top:14012;width:8426;height:20670;visibility:visible;mso-wrap-style:square;v-text-anchor:top" coordsize="842644,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" path="m842644,l,,,2066924r842644,l842644,xe" stroked="f">
                  <v:path arrowok="t"/>
                </v:shape>
                <v:shape id="Graphic 52" o:spid="_x0000_s1029" style="position:absolute;left:63;top:14012;width:8426;height:20670;visibility:visible;mso-wrap-style:square;v-text-anchor:top" coordsize="842644,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" path="m,2066924r842644,l842644,,,,,2066924xe" filled="f" strokecolor="white" strokeweight="1pt">
                  <v:path arrowok="t"/>
                </v:shape>
                <w10:wrap type="topAndBottom" anchorx="page"/>
              </v:group>
            </w:pict>
          </mc:Fallback>
        </mc:AlternateContent>
      </w:r>
    </w:p>
    <w:p w14:paraId="2042AB49" w14:textId="77777777" w:rsidR="00FA2FB6" w:rsidRDefault="00FA2FB6">
      <w:pPr>
        <w:pStyle w:val="Textoindependiente"/>
        <w:rPr>
          <w:rFonts w:ascii="Arial"/>
          <w:i/>
          <w:sz w:val="6"/>
        </w:rPr>
        <w:sectPr w:rsidR="00FA2FB6">
          <w:pgSz w:w="11910" w:h="16840"/>
          <w:pgMar w:top="1320" w:right="425" w:bottom="280" w:left="850" w:header="720" w:footer="720" w:gutter="0"/>
          <w:cols w:space="720"/>
        </w:sectPr>
      </w:pPr>
    </w:p>
    <w:p w14:paraId="2A9E17FB" w14:textId="2B05DBC1" w:rsidR="00CA62BB" w:rsidRPr="00CA62BB" w:rsidRDefault="00000000" w:rsidP="00CA62BB">
      <w:pPr>
        <w:pStyle w:val="Ttulo4"/>
        <w:numPr>
          <w:ilvl w:val="2"/>
          <w:numId w:val="9"/>
        </w:numPr>
        <w:tabs>
          <w:tab w:val="left" w:pos="1629"/>
        </w:tabs>
        <w:spacing w:before="77"/>
        <w:ind w:left="1629" w:hanging="777"/>
        <w:jc w:val="left"/>
        <w:rPr>
          <w:color w:val="2E5395"/>
        </w:rPr>
      </w:pPr>
      <w:bookmarkStart w:id="17" w:name="_bookmark17"/>
      <w:bookmarkEnd w:id="17"/>
      <w:r>
        <w:rPr>
          <w:color w:val="2E5395"/>
        </w:rPr>
        <w:lastRenderedPageBreak/>
        <w:t>Fase</w:t>
      </w:r>
      <w:r>
        <w:rPr>
          <w:color w:val="2E5395"/>
          <w:spacing w:val="-4"/>
        </w:rPr>
        <w:t xml:space="preserve"> </w:t>
      </w:r>
      <w:r>
        <w:rPr>
          <w:color w:val="2E5395"/>
        </w:rPr>
        <w:t>de</w:t>
      </w:r>
      <w:r>
        <w:rPr>
          <w:color w:val="2E5395"/>
          <w:spacing w:val="-3"/>
        </w:rPr>
        <w:t xml:space="preserve"> </w:t>
      </w:r>
      <w:r>
        <w:rPr>
          <w:color w:val="2E5395"/>
          <w:spacing w:val="-2"/>
        </w:rPr>
        <w:t>desarrollo</w:t>
      </w:r>
    </w:p>
    <w:p w14:paraId="79BEC4CB" w14:textId="77777777" w:rsidR="00CA62BB" w:rsidRPr="00CA62BB" w:rsidRDefault="00CA62BB" w:rsidP="00CA62BB">
      <w:r w:rsidRPr="00CA62BB">
        <w:t>Para mi fase de desarrollo, he estructurado el trabajo en tres capas clave que me permitirán construir la web de forma ágil y organizada:</w:t>
      </w:r>
    </w:p>
    <w:p w14:paraId="2690922A" w14:textId="77777777" w:rsidR="00CA62BB" w:rsidRPr="00CA62BB" w:rsidRDefault="00CA62BB" w:rsidP="00CA62BB">
      <w:pPr>
        <w:numPr>
          <w:ilvl w:val="0"/>
          <w:numId w:val="35"/>
        </w:numPr>
      </w:pPr>
      <w:r w:rsidRPr="00CA62BB">
        <w:rPr>
          <w:b/>
          <w:bCs/>
        </w:rPr>
        <w:t>Capa de Datos:</w:t>
      </w:r>
      <w:r w:rsidRPr="00CA62BB">
        <w:t xml:space="preserve"> Es el primer paso. Aquí diseño y monto la base de datos en </w:t>
      </w:r>
      <w:r w:rsidRPr="00CA62BB">
        <w:rPr>
          <w:b/>
          <w:bCs/>
        </w:rPr>
        <w:t>MySQL</w:t>
      </w:r>
      <w:r w:rsidRPr="00CA62BB">
        <w:t>, estructurando todas las tablas de jugadores, técnicas, equipos y objetos para que las consultas sean instantáneas.</w:t>
      </w:r>
    </w:p>
    <w:p w14:paraId="134416D3" w14:textId="77777777" w:rsidR="00CA62BB" w:rsidRPr="00CA62BB" w:rsidRDefault="00CA62BB" w:rsidP="00CA62BB">
      <w:pPr>
        <w:numPr>
          <w:ilvl w:val="0"/>
          <w:numId w:val="35"/>
        </w:numPr>
      </w:pPr>
      <w:r w:rsidRPr="00CA62BB">
        <w:rPr>
          <w:b/>
          <w:bCs/>
        </w:rPr>
        <w:t>Capa Lógica (</w:t>
      </w:r>
      <w:proofErr w:type="spellStart"/>
      <w:r w:rsidRPr="00CA62BB">
        <w:rPr>
          <w:b/>
          <w:bCs/>
        </w:rPr>
        <w:t>Backend</w:t>
      </w:r>
      <w:proofErr w:type="spellEnd"/>
      <w:r w:rsidRPr="00CA62BB">
        <w:rPr>
          <w:b/>
          <w:bCs/>
        </w:rPr>
        <w:t>):</w:t>
      </w:r>
      <w:r w:rsidRPr="00CA62BB">
        <w:t xml:space="preserve"> Uso </w:t>
      </w:r>
      <w:r w:rsidRPr="00CA62BB">
        <w:rPr>
          <w:b/>
          <w:bCs/>
        </w:rPr>
        <w:t>PHP</w:t>
      </w:r>
      <w:r w:rsidRPr="00CA62BB">
        <w:t xml:space="preserve"> para programar las funciones principales: el motor de búsqueda con filtros avanzados, el sistema de registro de usuarios y la lógica detrás del calendario de eventos y torneos.</w:t>
      </w:r>
    </w:p>
    <w:p w14:paraId="362C4DA8" w14:textId="77777777" w:rsidR="00CA62BB" w:rsidRPr="00CA62BB" w:rsidRDefault="00CA62BB" w:rsidP="00CA62BB">
      <w:pPr>
        <w:numPr>
          <w:ilvl w:val="0"/>
          <w:numId w:val="35"/>
        </w:numPr>
      </w:pPr>
      <w:r w:rsidRPr="00CA62BB">
        <w:rPr>
          <w:b/>
          <w:bCs/>
        </w:rPr>
        <w:t>Capa Visual (</w:t>
      </w:r>
      <w:proofErr w:type="spellStart"/>
      <w:r w:rsidRPr="00CA62BB">
        <w:rPr>
          <w:b/>
          <w:bCs/>
        </w:rPr>
        <w:t>Frontend</w:t>
      </w:r>
      <w:proofErr w:type="spellEnd"/>
      <w:r w:rsidRPr="00CA62BB">
        <w:rPr>
          <w:b/>
          <w:bCs/>
        </w:rPr>
        <w:t>):</w:t>
      </w:r>
      <w:r w:rsidRPr="00CA62BB">
        <w:t xml:space="preserve"> Con </w:t>
      </w:r>
      <w:r w:rsidRPr="00CA62BB">
        <w:rPr>
          <w:b/>
          <w:bCs/>
        </w:rPr>
        <w:t>HTML, CSS (Bootstrap) y JS</w:t>
      </w:r>
      <w:r w:rsidRPr="00CA62BB">
        <w:t xml:space="preserve">, doy vida a la interfaz. Me enfoco en que sea totalmente </w:t>
      </w:r>
      <w:r w:rsidRPr="00CA62BB">
        <w:rPr>
          <w:i/>
          <w:iCs/>
        </w:rPr>
        <w:t>responsive</w:t>
      </w:r>
      <w:r w:rsidRPr="00CA62BB">
        <w:t xml:space="preserve"> y que respete la estética de Inazuma Eleven, logrando que la navegación sea rápida e inmersiva desde cualquier dispositivo.</w:t>
      </w:r>
    </w:p>
    <w:p w14:paraId="185E6D9F" w14:textId="77777777" w:rsidR="00CA62BB" w:rsidRPr="00CA62BB" w:rsidRDefault="00CA62BB" w:rsidP="00CA62BB">
      <w:pPr>
        <w:sectPr w:rsidR="00CA62BB" w:rsidRPr="00CA62BB">
          <w:pgSz w:w="11910" w:h="16840"/>
          <w:pgMar w:top="1320" w:right="425" w:bottom="280" w:left="850" w:header="720" w:footer="720" w:gutter="0"/>
          <w:cols w:space="720"/>
        </w:sectPr>
      </w:pPr>
    </w:p>
    <w:p w14:paraId="79A01897" w14:textId="77777777" w:rsidR="00FA2FB6" w:rsidRDefault="00000000">
      <w:pPr>
        <w:pStyle w:val="Prrafodelista"/>
        <w:numPr>
          <w:ilvl w:val="3"/>
          <w:numId w:val="9"/>
        </w:numPr>
        <w:tabs>
          <w:tab w:val="left" w:pos="1715"/>
        </w:tabs>
        <w:spacing w:before="78"/>
        <w:ind w:left="1715" w:hanging="863"/>
        <w:jc w:val="left"/>
        <w:rPr>
          <w:rFonts w:ascii="Arial"/>
          <w:i/>
          <w:sz w:val="24"/>
        </w:rPr>
      </w:pPr>
      <w:bookmarkStart w:id="18" w:name="_bookmark18"/>
      <w:bookmarkEnd w:id="18"/>
      <w:r>
        <w:rPr>
          <w:rFonts w:ascii="Arial"/>
          <w:i/>
          <w:color w:val="2E5395"/>
          <w:sz w:val="24"/>
        </w:rPr>
        <w:lastRenderedPageBreak/>
        <w:t>Base</w:t>
      </w:r>
      <w:r>
        <w:rPr>
          <w:rFonts w:ascii="Arial"/>
          <w:i/>
          <w:color w:val="2E5395"/>
          <w:spacing w:val="-2"/>
          <w:sz w:val="24"/>
        </w:rPr>
        <w:t xml:space="preserve"> </w:t>
      </w:r>
      <w:r>
        <w:rPr>
          <w:rFonts w:ascii="Arial"/>
          <w:i/>
          <w:color w:val="2E5395"/>
          <w:sz w:val="24"/>
        </w:rPr>
        <w:t>de</w:t>
      </w:r>
      <w:r>
        <w:rPr>
          <w:rFonts w:ascii="Arial"/>
          <w:i/>
          <w:color w:val="2E5395"/>
          <w:spacing w:val="-2"/>
          <w:sz w:val="24"/>
        </w:rPr>
        <w:t xml:space="preserve"> datos</w:t>
      </w:r>
    </w:p>
    <w:p w14:paraId="0DDC6307" w14:textId="77777777" w:rsidR="00FA2FB6" w:rsidRDefault="00000000">
      <w:pPr>
        <w:pStyle w:val="Prrafodelista"/>
        <w:numPr>
          <w:ilvl w:val="4"/>
          <w:numId w:val="9"/>
        </w:numPr>
        <w:tabs>
          <w:tab w:val="left" w:pos="1901"/>
        </w:tabs>
        <w:spacing w:before="125"/>
        <w:ind w:left="1901" w:hanging="1049"/>
        <w:rPr>
          <w:sz w:val="24"/>
        </w:rPr>
      </w:pPr>
      <w:bookmarkStart w:id="19" w:name="_bookmark19"/>
      <w:bookmarkEnd w:id="19"/>
      <w:r>
        <w:rPr>
          <w:color w:val="2E5395"/>
          <w:sz w:val="24"/>
        </w:rPr>
        <w:t>Análisis</w:t>
      </w:r>
      <w:r>
        <w:rPr>
          <w:color w:val="2E5395"/>
          <w:spacing w:val="-5"/>
          <w:sz w:val="24"/>
        </w:rPr>
        <w:t xml:space="preserve"> </w:t>
      </w:r>
      <w:r>
        <w:rPr>
          <w:color w:val="2E5395"/>
          <w:sz w:val="24"/>
        </w:rPr>
        <w:t>de</w:t>
      </w:r>
      <w:r>
        <w:rPr>
          <w:color w:val="2E5395"/>
          <w:spacing w:val="-2"/>
          <w:sz w:val="24"/>
        </w:rPr>
        <w:t xml:space="preserve"> </w:t>
      </w:r>
      <w:r>
        <w:rPr>
          <w:color w:val="2E5395"/>
          <w:sz w:val="24"/>
        </w:rPr>
        <w:t>requisitos de</w:t>
      </w:r>
      <w:r>
        <w:rPr>
          <w:color w:val="2E5395"/>
          <w:spacing w:val="-5"/>
          <w:sz w:val="24"/>
        </w:rPr>
        <w:t xml:space="preserve"> </w:t>
      </w:r>
      <w:r>
        <w:rPr>
          <w:color w:val="2E5395"/>
          <w:sz w:val="24"/>
        </w:rPr>
        <w:t>datos</w:t>
      </w:r>
      <w:r>
        <w:rPr>
          <w:color w:val="2E5395"/>
          <w:spacing w:val="-2"/>
          <w:sz w:val="24"/>
        </w:rPr>
        <w:t xml:space="preserve"> </w:t>
      </w:r>
      <w:r>
        <w:rPr>
          <w:color w:val="2E5395"/>
          <w:sz w:val="24"/>
        </w:rPr>
        <w:t>de</w:t>
      </w:r>
      <w:r>
        <w:rPr>
          <w:color w:val="2E5395"/>
          <w:spacing w:val="-2"/>
          <w:sz w:val="24"/>
        </w:rPr>
        <w:t xml:space="preserve"> </w:t>
      </w:r>
      <w:r>
        <w:rPr>
          <w:color w:val="2E5395"/>
          <w:sz w:val="24"/>
        </w:rPr>
        <w:t>la</w:t>
      </w:r>
      <w:r>
        <w:rPr>
          <w:color w:val="2E5395"/>
          <w:spacing w:val="-2"/>
          <w:sz w:val="24"/>
        </w:rPr>
        <w:t xml:space="preserve"> aplicación</w:t>
      </w:r>
    </w:p>
    <w:p w14:paraId="5ACFB4EB" w14:textId="77777777" w:rsidR="00FA2FB6" w:rsidRPr="00C052CB" w:rsidRDefault="00000000" w:rsidP="00C052CB">
      <w:pPr>
        <w:ind w:firstLine="720"/>
      </w:pPr>
      <w:r w:rsidRPr="00C052CB">
        <w:t>Objetivo</w:t>
      </w:r>
    </w:p>
    <w:p w14:paraId="6D5C901B" w14:textId="77777777" w:rsidR="00FA2FB6" w:rsidRPr="00C052CB" w:rsidRDefault="00000000" w:rsidP="00C052CB">
      <w:pPr>
        <w:pStyle w:val="Textoindependiente"/>
        <w:spacing w:before="43" w:line="278" w:lineRule="auto"/>
        <w:ind w:left="852" w:right="1206"/>
        <w:jc w:val="both"/>
        <w:rPr>
          <w:sz w:val="22"/>
          <w:szCs w:val="22"/>
        </w:rPr>
      </w:pPr>
      <w:r w:rsidRPr="00C052CB">
        <w:rPr>
          <w:sz w:val="22"/>
          <w:szCs w:val="22"/>
        </w:rPr>
        <w:t>Soportar</w:t>
      </w:r>
      <w:r w:rsidRPr="00C052CB">
        <w:rPr>
          <w:spacing w:val="40"/>
          <w:sz w:val="22"/>
          <w:szCs w:val="22"/>
        </w:rPr>
        <w:t xml:space="preserve"> </w:t>
      </w:r>
      <w:r w:rsidRPr="00C052CB">
        <w:rPr>
          <w:sz w:val="22"/>
          <w:szCs w:val="22"/>
        </w:rPr>
        <w:t>las</w:t>
      </w:r>
      <w:r w:rsidRPr="00C052CB">
        <w:rPr>
          <w:spacing w:val="40"/>
          <w:sz w:val="22"/>
          <w:szCs w:val="22"/>
        </w:rPr>
        <w:t xml:space="preserve"> </w:t>
      </w:r>
      <w:r w:rsidRPr="00C052CB">
        <w:rPr>
          <w:sz w:val="22"/>
          <w:szCs w:val="22"/>
        </w:rPr>
        <w:t>funcionalidades</w:t>
      </w:r>
      <w:r w:rsidRPr="00C052CB">
        <w:rPr>
          <w:spacing w:val="40"/>
          <w:sz w:val="22"/>
          <w:szCs w:val="22"/>
        </w:rPr>
        <w:t xml:space="preserve"> </w:t>
      </w:r>
      <w:r w:rsidRPr="00C052CB">
        <w:rPr>
          <w:sz w:val="22"/>
          <w:szCs w:val="22"/>
        </w:rPr>
        <w:t>principales</w:t>
      </w:r>
      <w:r w:rsidRPr="00C052CB">
        <w:rPr>
          <w:spacing w:val="40"/>
          <w:sz w:val="22"/>
          <w:szCs w:val="22"/>
        </w:rPr>
        <w:t xml:space="preserve"> </w:t>
      </w:r>
      <w:r w:rsidRPr="00C052CB">
        <w:rPr>
          <w:sz w:val="22"/>
          <w:szCs w:val="22"/>
        </w:rPr>
        <w:t>de</w:t>
      </w:r>
      <w:r w:rsidRPr="00C052CB">
        <w:rPr>
          <w:spacing w:val="40"/>
          <w:sz w:val="22"/>
          <w:szCs w:val="22"/>
        </w:rPr>
        <w:t xml:space="preserve"> </w:t>
      </w:r>
      <w:r w:rsidRPr="00C052CB">
        <w:rPr>
          <w:sz w:val="22"/>
          <w:szCs w:val="22"/>
        </w:rPr>
        <w:t>INUMANIA:</w:t>
      </w:r>
      <w:r w:rsidRPr="00C052CB">
        <w:rPr>
          <w:spacing w:val="40"/>
          <w:sz w:val="22"/>
          <w:szCs w:val="22"/>
        </w:rPr>
        <w:t xml:space="preserve"> </w:t>
      </w:r>
      <w:r w:rsidRPr="00C052CB">
        <w:rPr>
          <w:sz w:val="22"/>
          <w:szCs w:val="22"/>
        </w:rPr>
        <w:t>gestión</w:t>
      </w:r>
      <w:r w:rsidRPr="00C052CB">
        <w:rPr>
          <w:spacing w:val="40"/>
          <w:sz w:val="22"/>
          <w:szCs w:val="22"/>
        </w:rPr>
        <w:t xml:space="preserve"> </w:t>
      </w:r>
      <w:r w:rsidRPr="00C052CB">
        <w:rPr>
          <w:sz w:val="22"/>
          <w:szCs w:val="22"/>
        </w:rPr>
        <w:t>de</w:t>
      </w:r>
      <w:r w:rsidRPr="00C052CB">
        <w:rPr>
          <w:spacing w:val="40"/>
          <w:sz w:val="22"/>
          <w:szCs w:val="22"/>
        </w:rPr>
        <w:t xml:space="preserve"> </w:t>
      </w:r>
      <w:r w:rsidRPr="00C052CB">
        <w:rPr>
          <w:sz w:val="22"/>
          <w:szCs w:val="22"/>
        </w:rPr>
        <w:t>usuarios, juegos, comunidad, eventos y favoritos/inscripciones a eventos.</w:t>
      </w:r>
    </w:p>
    <w:p w14:paraId="13115BDD" w14:textId="77777777" w:rsidR="00FA2FB6" w:rsidRPr="00C052CB" w:rsidRDefault="00000000">
      <w:pPr>
        <w:pStyle w:val="Prrafodelista"/>
        <w:numPr>
          <w:ilvl w:val="0"/>
          <w:numId w:val="4"/>
        </w:numPr>
        <w:tabs>
          <w:tab w:val="left" w:pos="1132"/>
        </w:tabs>
        <w:spacing w:before="39"/>
        <w:ind w:hanging="280"/>
        <w:rPr>
          <w:rFonts w:ascii="Arial" w:hAnsi="Arial"/>
          <w:i/>
        </w:rPr>
      </w:pPr>
      <w:bookmarkStart w:id="20" w:name="_bookmark20"/>
      <w:bookmarkEnd w:id="20"/>
      <w:r w:rsidRPr="00C052CB">
        <w:rPr>
          <w:rFonts w:ascii="Arial" w:hAnsi="Arial"/>
          <w:i/>
          <w:color w:val="585858"/>
        </w:rPr>
        <w:t>Identificación</w:t>
      </w:r>
      <w:r w:rsidRPr="00C052CB">
        <w:rPr>
          <w:rFonts w:ascii="Arial" w:hAnsi="Arial"/>
          <w:i/>
          <w:color w:val="585858"/>
          <w:spacing w:val="-5"/>
        </w:rPr>
        <w:t xml:space="preserve"> </w:t>
      </w:r>
      <w:r w:rsidRPr="00C052CB">
        <w:rPr>
          <w:rFonts w:ascii="Arial" w:hAnsi="Arial"/>
          <w:i/>
          <w:color w:val="585858"/>
        </w:rPr>
        <w:t>de</w:t>
      </w:r>
      <w:r w:rsidRPr="00C052CB">
        <w:rPr>
          <w:rFonts w:ascii="Arial" w:hAnsi="Arial"/>
          <w:i/>
          <w:color w:val="585858"/>
          <w:spacing w:val="-4"/>
        </w:rPr>
        <w:t xml:space="preserve"> </w:t>
      </w:r>
      <w:r w:rsidRPr="00C052CB">
        <w:rPr>
          <w:rFonts w:ascii="Arial" w:hAnsi="Arial"/>
          <w:i/>
          <w:color w:val="585858"/>
        </w:rPr>
        <w:t>entidades</w:t>
      </w:r>
      <w:r w:rsidRPr="00C052CB">
        <w:rPr>
          <w:rFonts w:ascii="Arial" w:hAnsi="Arial"/>
          <w:i/>
          <w:color w:val="585858"/>
          <w:spacing w:val="-7"/>
        </w:rPr>
        <w:t xml:space="preserve"> </w:t>
      </w:r>
      <w:r w:rsidRPr="00C052CB">
        <w:rPr>
          <w:rFonts w:ascii="Arial" w:hAnsi="Arial"/>
          <w:i/>
          <w:color w:val="585858"/>
        </w:rPr>
        <w:t>e</w:t>
      </w:r>
      <w:r w:rsidRPr="00C052CB">
        <w:rPr>
          <w:rFonts w:ascii="Arial" w:hAnsi="Arial"/>
          <w:i/>
          <w:color w:val="585858"/>
          <w:spacing w:val="-3"/>
        </w:rPr>
        <w:t xml:space="preserve"> </w:t>
      </w:r>
      <w:r w:rsidRPr="00C052CB">
        <w:rPr>
          <w:rFonts w:ascii="Arial" w:hAnsi="Arial"/>
          <w:i/>
          <w:color w:val="585858"/>
          <w:spacing w:val="-2"/>
        </w:rPr>
        <w:t>interrelaciones</w:t>
      </w:r>
    </w:p>
    <w:p w14:paraId="1BFDF119" w14:textId="77777777" w:rsidR="00FA2FB6" w:rsidRPr="00C052CB" w:rsidRDefault="00000000">
      <w:pPr>
        <w:pStyle w:val="Textoindependiente"/>
        <w:spacing w:before="43"/>
        <w:ind w:left="852"/>
        <w:rPr>
          <w:sz w:val="22"/>
          <w:szCs w:val="22"/>
        </w:rPr>
      </w:pPr>
      <w:r w:rsidRPr="00C052CB">
        <w:rPr>
          <w:sz w:val="22"/>
          <w:szCs w:val="22"/>
        </w:rPr>
        <w:t>Entidades</w:t>
      </w:r>
      <w:r w:rsidRPr="00C052CB">
        <w:rPr>
          <w:spacing w:val="-6"/>
          <w:sz w:val="22"/>
          <w:szCs w:val="22"/>
        </w:rPr>
        <w:t xml:space="preserve"> </w:t>
      </w:r>
      <w:r w:rsidRPr="00C052CB">
        <w:rPr>
          <w:spacing w:val="-2"/>
          <w:sz w:val="22"/>
          <w:szCs w:val="22"/>
        </w:rPr>
        <w:t>principales:</w:t>
      </w:r>
    </w:p>
    <w:p w14:paraId="78170E51" w14:textId="77777777" w:rsidR="00FA2FB6" w:rsidRPr="00C052CB" w:rsidRDefault="00000000">
      <w:pPr>
        <w:pStyle w:val="Prrafodelista"/>
        <w:numPr>
          <w:ilvl w:val="1"/>
          <w:numId w:val="4"/>
        </w:numPr>
        <w:tabs>
          <w:tab w:val="left" w:pos="1571"/>
        </w:tabs>
        <w:spacing w:before="44"/>
        <w:ind w:left="1571"/>
      </w:pPr>
      <w:r w:rsidRPr="00C052CB">
        <w:rPr>
          <w:rFonts w:ascii="Arial" w:hAnsi="Arial"/>
          <w:b/>
        </w:rPr>
        <w:t>Usuario</w:t>
      </w:r>
      <w:r w:rsidRPr="00C052CB">
        <w:rPr>
          <w:rFonts w:ascii="Arial" w:hAnsi="Arial"/>
          <w:b/>
          <w:spacing w:val="-5"/>
        </w:rPr>
        <w:t xml:space="preserve"> </w:t>
      </w:r>
      <w:r w:rsidRPr="00C052CB">
        <w:t>-</w:t>
      </w:r>
      <w:r w:rsidRPr="00C052CB">
        <w:rPr>
          <w:spacing w:val="-5"/>
        </w:rPr>
        <w:t xml:space="preserve"> </w:t>
      </w:r>
      <w:r w:rsidRPr="00C052CB">
        <w:t>representa</w:t>
      </w:r>
      <w:r w:rsidRPr="00C052CB">
        <w:rPr>
          <w:spacing w:val="-4"/>
        </w:rPr>
        <w:t xml:space="preserve"> </w:t>
      </w:r>
      <w:r w:rsidRPr="00C052CB">
        <w:t>a</w:t>
      </w:r>
      <w:r w:rsidRPr="00C052CB">
        <w:rPr>
          <w:spacing w:val="-2"/>
        </w:rPr>
        <w:t xml:space="preserve"> </w:t>
      </w:r>
      <w:r w:rsidRPr="00C052CB">
        <w:t>visitantes,</w:t>
      </w:r>
      <w:r w:rsidRPr="00C052CB">
        <w:rPr>
          <w:spacing w:val="-4"/>
        </w:rPr>
        <w:t xml:space="preserve"> </w:t>
      </w:r>
      <w:r w:rsidRPr="00C052CB">
        <w:t>registrados</w:t>
      </w:r>
      <w:r w:rsidRPr="00C052CB">
        <w:rPr>
          <w:spacing w:val="-4"/>
        </w:rPr>
        <w:t xml:space="preserve"> </w:t>
      </w:r>
      <w:r w:rsidRPr="00C052CB">
        <w:t>y</w:t>
      </w:r>
      <w:r w:rsidRPr="00C052CB">
        <w:rPr>
          <w:spacing w:val="-3"/>
        </w:rPr>
        <w:t xml:space="preserve"> </w:t>
      </w:r>
      <w:r w:rsidRPr="00C052CB">
        <w:rPr>
          <w:spacing w:val="-2"/>
        </w:rPr>
        <w:t>administradores.</w:t>
      </w:r>
    </w:p>
    <w:p w14:paraId="278D2925" w14:textId="77777777" w:rsidR="00FA2FB6" w:rsidRPr="00C052CB" w:rsidRDefault="00000000">
      <w:pPr>
        <w:pStyle w:val="Prrafodelista"/>
        <w:numPr>
          <w:ilvl w:val="2"/>
          <w:numId w:val="4"/>
        </w:numPr>
        <w:tabs>
          <w:tab w:val="left" w:pos="2292"/>
        </w:tabs>
        <w:spacing w:before="52" w:line="232" w:lineRule="auto"/>
        <w:ind w:right="2481"/>
      </w:pPr>
      <w:r w:rsidRPr="00C052CB">
        <w:rPr>
          <w:rFonts w:ascii="Arial" w:hAnsi="Arial"/>
          <w:b/>
        </w:rPr>
        <w:t>Visitante</w:t>
      </w:r>
      <w:r w:rsidRPr="00C052CB">
        <w:rPr>
          <w:rFonts w:ascii="Arial" w:hAnsi="Arial"/>
          <w:b/>
          <w:spacing w:val="-4"/>
        </w:rPr>
        <w:t xml:space="preserve"> </w:t>
      </w:r>
      <w:r w:rsidRPr="00C052CB">
        <w:t>–</w:t>
      </w:r>
      <w:r w:rsidRPr="00C052CB">
        <w:rPr>
          <w:spacing w:val="-3"/>
        </w:rPr>
        <w:t xml:space="preserve"> </w:t>
      </w:r>
      <w:r w:rsidRPr="00C052CB">
        <w:t>puede</w:t>
      </w:r>
      <w:r w:rsidRPr="00C052CB">
        <w:rPr>
          <w:spacing w:val="-4"/>
        </w:rPr>
        <w:t xml:space="preserve"> </w:t>
      </w:r>
      <w:r w:rsidRPr="00C052CB">
        <w:t>ver</w:t>
      </w:r>
      <w:r w:rsidRPr="00C052CB">
        <w:rPr>
          <w:spacing w:val="-7"/>
        </w:rPr>
        <w:t xml:space="preserve"> </w:t>
      </w:r>
      <w:r w:rsidRPr="00C052CB">
        <w:t>posts,</w:t>
      </w:r>
      <w:r w:rsidRPr="00C052CB">
        <w:rPr>
          <w:spacing w:val="-4"/>
        </w:rPr>
        <w:t xml:space="preserve"> </w:t>
      </w:r>
      <w:r w:rsidRPr="00C052CB">
        <w:t>juegos</w:t>
      </w:r>
      <w:r w:rsidRPr="00C052CB">
        <w:rPr>
          <w:spacing w:val="-4"/>
        </w:rPr>
        <w:t xml:space="preserve"> </w:t>
      </w:r>
      <w:r w:rsidRPr="00C052CB">
        <w:t>y</w:t>
      </w:r>
      <w:r w:rsidRPr="00C052CB">
        <w:rPr>
          <w:spacing w:val="-6"/>
        </w:rPr>
        <w:t xml:space="preserve"> </w:t>
      </w:r>
      <w:r w:rsidRPr="00C052CB">
        <w:t>eventos,</w:t>
      </w:r>
      <w:r w:rsidRPr="00C052CB">
        <w:rPr>
          <w:spacing w:val="-4"/>
        </w:rPr>
        <w:t xml:space="preserve"> </w:t>
      </w:r>
      <w:r w:rsidRPr="00C052CB">
        <w:t>pero</w:t>
      </w:r>
      <w:r w:rsidRPr="00C052CB">
        <w:rPr>
          <w:spacing w:val="-6"/>
        </w:rPr>
        <w:t xml:space="preserve"> </w:t>
      </w:r>
      <w:r w:rsidRPr="00C052CB">
        <w:t xml:space="preserve">no </w:t>
      </w:r>
      <w:r w:rsidRPr="00C052CB">
        <w:rPr>
          <w:spacing w:val="-2"/>
        </w:rPr>
        <w:t>interactuar.</w:t>
      </w:r>
    </w:p>
    <w:p w14:paraId="6D7043AF" w14:textId="77777777" w:rsidR="00FA2FB6" w:rsidRPr="00C052CB" w:rsidRDefault="00000000">
      <w:pPr>
        <w:pStyle w:val="Prrafodelista"/>
        <w:numPr>
          <w:ilvl w:val="2"/>
          <w:numId w:val="4"/>
        </w:numPr>
        <w:tabs>
          <w:tab w:val="left" w:pos="2292"/>
        </w:tabs>
        <w:spacing w:before="7" w:line="232" w:lineRule="auto"/>
        <w:ind w:right="1309"/>
      </w:pPr>
      <w:r w:rsidRPr="00C052CB">
        <w:rPr>
          <w:rFonts w:ascii="Arial" w:hAnsi="Arial"/>
          <w:b/>
        </w:rPr>
        <w:t>Registrado</w:t>
      </w:r>
      <w:r w:rsidRPr="00C052CB">
        <w:rPr>
          <w:rFonts w:ascii="Arial" w:hAnsi="Arial"/>
          <w:b/>
          <w:spacing w:val="-3"/>
        </w:rPr>
        <w:t xml:space="preserve"> </w:t>
      </w:r>
      <w:r w:rsidRPr="00C052CB">
        <w:t>–</w:t>
      </w:r>
      <w:r w:rsidRPr="00C052CB">
        <w:rPr>
          <w:spacing w:val="-5"/>
        </w:rPr>
        <w:t xml:space="preserve"> </w:t>
      </w:r>
      <w:r w:rsidRPr="00C052CB">
        <w:t>puede</w:t>
      </w:r>
      <w:r w:rsidRPr="00C052CB">
        <w:rPr>
          <w:spacing w:val="-6"/>
        </w:rPr>
        <w:t xml:space="preserve"> </w:t>
      </w:r>
      <w:r w:rsidRPr="00C052CB">
        <w:t>crear</w:t>
      </w:r>
      <w:r w:rsidRPr="00C052CB">
        <w:rPr>
          <w:spacing w:val="-5"/>
        </w:rPr>
        <w:t xml:space="preserve"> </w:t>
      </w:r>
      <w:r w:rsidRPr="00C052CB">
        <w:t>posts,</w:t>
      </w:r>
      <w:r w:rsidRPr="00C052CB">
        <w:rPr>
          <w:spacing w:val="-4"/>
        </w:rPr>
        <w:t xml:space="preserve"> </w:t>
      </w:r>
      <w:r w:rsidRPr="00C052CB">
        <w:t>comentar,</w:t>
      </w:r>
      <w:r w:rsidRPr="00C052CB">
        <w:rPr>
          <w:spacing w:val="-7"/>
        </w:rPr>
        <w:t xml:space="preserve"> </w:t>
      </w:r>
      <w:r w:rsidRPr="00C052CB">
        <w:t>inscribirse</w:t>
      </w:r>
      <w:r w:rsidRPr="00C052CB">
        <w:rPr>
          <w:spacing w:val="-4"/>
        </w:rPr>
        <w:t xml:space="preserve"> </w:t>
      </w:r>
      <w:r w:rsidRPr="00C052CB">
        <w:t>en</w:t>
      </w:r>
      <w:r w:rsidRPr="00C052CB">
        <w:rPr>
          <w:spacing w:val="-4"/>
        </w:rPr>
        <w:t xml:space="preserve"> </w:t>
      </w:r>
      <w:r w:rsidRPr="00C052CB">
        <w:t>eventos y marcar favoritos.</w:t>
      </w:r>
    </w:p>
    <w:p w14:paraId="06E18936" w14:textId="77777777" w:rsidR="00FA2FB6" w:rsidRPr="00C052CB" w:rsidRDefault="00000000">
      <w:pPr>
        <w:pStyle w:val="Prrafodelista"/>
        <w:numPr>
          <w:ilvl w:val="2"/>
          <w:numId w:val="4"/>
        </w:numPr>
        <w:tabs>
          <w:tab w:val="left" w:pos="2292"/>
        </w:tabs>
        <w:spacing w:before="8" w:line="232" w:lineRule="auto"/>
        <w:ind w:right="1737"/>
      </w:pPr>
      <w:r w:rsidRPr="00C052CB">
        <w:rPr>
          <w:rFonts w:ascii="Arial" w:hAnsi="Arial"/>
          <w:b/>
        </w:rPr>
        <w:t>Administrador</w:t>
      </w:r>
      <w:r w:rsidRPr="00C052CB">
        <w:rPr>
          <w:rFonts w:ascii="Arial" w:hAnsi="Arial"/>
          <w:b/>
          <w:spacing w:val="-5"/>
        </w:rPr>
        <w:t xml:space="preserve"> </w:t>
      </w:r>
      <w:r w:rsidRPr="00C052CB">
        <w:t>–</w:t>
      </w:r>
      <w:r w:rsidRPr="00C052CB">
        <w:rPr>
          <w:spacing w:val="-7"/>
        </w:rPr>
        <w:t xml:space="preserve"> </w:t>
      </w:r>
      <w:r w:rsidRPr="00C052CB">
        <w:t>puede</w:t>
      </w:r>
      <w:r w:rsidRPr="00C052CB">
        <w:rPr>
          <w:spacing w:val="-5"/>
        </w:rPr>
        <w:t xml:space="preserve"> </w:t>
      </w:r>
      <w:r w:rsidRPr="00C052CB">
        <w:t>gestionar</w:t>
      </w:r>
      <w:r w:rsidRPr="00C052CB">
        <w:rPr>
          <w:spacing w:val="-9"/>
        </w:rPr>
        <w:t xml:space="preserve"> </w:t>
      </w:r>
      <w:r w:rsidRPr="00C052CB">
        <w:t>usuarios,</w:t>
      </w:r>
      <w:r w:rsidRPr="00C052CB">
        <w:rPr>
          <w:spacing w:val="-5"/>
        </w:rPr>
        <w:t xml:space="preserve"> </w:t>
      </w:r>
      <w:r w:rsidRPr="00C052CB">
        <w:t>juegos,</w:t>
      </w:r>
      <w:r w:rsidRPr="00C052CB">
        <w:rPr>
          <w:spacing w:val="-5"/>
        </w:rPr>
        <w:t xml:space="preserve"> </w:t>
      </w:r>
      <w:r w:rsidRPr="00C052CB">
        <w:t>eventos</w:t>
      </w:r>
      <w:r w:rsidRPr="00C052CB">
        <w:rPr>
          <w:spacing w:val="-5"/>
        </w:rPr>
        <w:t xml:space="preserve"> </w:t>
      </w:r>
      <w:r w:rsidRPr="00C052CB">
        <w:t>y moderar contenido.</w:t>
      </w:r>
    </w:p>
    <w:p w14:paraId="1559A12E" w14:textId="77777777" w:rsidR="00FA2FB6" w:rsidRPr="00C052CB" w:rsidRDefault="00000000">
      <w:pPr>
        <w:pStyle w:val="Prrafodelista"/>
        <w:numPr>
          <w:ilvl w:val="1"/>
          <w:numId w:val="4"/>
        </w:numPr>
        <w:tabs>
          <w:tab w:val="left" w:pos="1571"/>
        </w:tabs>
        <w:spacing w:before="1"/>
        <w:ind w:left="1571"/>
      </w:pPr>
      <w:r w:rsidRPr="00C052CB">
        <w:rPr>
          <w:rFonts w:ascii="Arial" w:hAnsi="Arial"/>
          <w:b/>
        </w:rPr>
        <w:t>Post</w:t>
      </w:r>
      <w:r w:rsidRPr="00C052CB">
        <w:rPr>
          <w:rFonts w:ascii="Arial" w:hAnsi="Arial"/>
          <w:b/>
          <w:spacing w:val="-5"/>
        </w:rPr>
        <w:t xml:space="preserve"> </w:t>
      </w:r>
      <w:r w:rsidRPr="00C052CB">
        <w:t>-</w:t>
      </w:r>
      <w:r w:rsidRPr="00C052CB">
        <w:rPr>
          <w:spacing w:val="-3"/>
        </w:rPr>
        <w:t xml:space="preserve"> </w:t>
      </w:r>
      <w:r w:rsidRPr="00C052CB">
        <w:t>publicaciones</w:t>
      </w:r>
      <w:r w:rsidRPr="00C052CB">
        <w:rPr>
          <w:spacing w:val="-5"/>
        </w:rPr>
        <w:t xml:space="preserve"> </w:t>
      </w:r>
      <w:r w:rsidRPr="00C052CB">
        <w:t>creadas</w:t>
      </w:r>
      <w:r w:rsidRPr="00C052CB">
        <w:rPr>
          <w:spacing w:val="-2"/>
        </w:rPr>
        <w:t xml:space="preserve"> </w:t>
      </w:r>
      <w:r w:rsidRPr="00C052CB">
        <w:t>por</w:t>
      </w:r>
      <w:r w:rsidRPr="00C052CB">
        <w:rPr>
          <w:spacing w:val="-5"/>
        </w:rPr>
        <w:t xml:space="preserve"> </w:t>
      </w:r>
      <w:r w:rsidRPr="00C052CB">
        <w:t>usuarios</w:t>
      </w:r>
      <w:r w:rsidRPr="00C052CB">
        <w:rPr>
          <w:spacing w:val="-2"/>
        </w:rPr>
        <w:t xml:space="preserve"> </w:t>
      </w:r>
      <w:r w:rsidRPr="00C052CB">
        <w:t>en</w:t>
      </w:r>
      <w:r w:rsidRPr="00C052CB">
        <w:rPr>
          <w:spacing w:val="-6"/>
        </w:rPr>
        <w:t xml:space="preserve"> </w:t>
      </w:r>
      <w:r w:rsidRPr="00C052CB">
        <w:t>la</w:t>
      </w:r>
      <w:r w:rsidRPr="00C052CB">
        <w:rPr>
          <w:spacing w:val="-2"/>
        </w:rPr>
        <w:t xml:space="preserve"> comunidad.</w:t>
      </w:r>
    </w:p>
    <w:p w14:paraId="2A891CE8" w14:textId="77777777" w:rsidR="00FA2FB6" w:rsidRPr="00C052CB" w:rsidRDefault="00000000">
      <w:pPr>
        <w:pStyle w:val="Prrafodelista"/>
        <w:numPr>
          <w:ilvl w:val="1"/>
          <w:numId w:val="4"/>
        </w:numPr>
        <w:tabs>
          <w:tab w:val="left" w:pos="1571"/>
        </w:tabs>
        <w:spacing w:before="43"/>
        <w:ind w:left="1571"/>
      </w:pPr>
      <w:r w:rsidRPr="00C052CB">
        <w:rPr>
          <w:rFonts w:ascii="Arial" w:hAnsi="Arial"/>
          <w:b/>
        </w:rPr>
        <w:t>Comentario</w:t>
      </w:r>
      <w:r w:rsidRPr="00C052CB">
        <w:rPr>
          <w:rFonts w:ascii="Arial" w:hAnsi="Arial"/>
          <w:b/>
          <w:spacing w:val="-1"/>
        </w:rPr>
        <w:t xml:space="preserve"> </w:t>
      </w:r>
      <w:r w:rsidRPr="00C052CB">
        <w:t>-</w:t>
      </w:r>
      <w:r w:rsidRPr="00C052CB">
        <w:rPr>
          <w:spacing w:val="-4"/>
        </w:rPr>
        <w:t xml:space="preserve"> </w:t>
      </w:r>
      <w:r w:rsidRPr="00C052CB">
        <w:t>comentarios</w:t>
      </w:r>
      <w:r w:rsidRPr="00C052CB">
        <w:rPr>
          <w:spacing w:val="-3"/>
        </w:rPr>
        <w:t xml:space="preserve"> </w:t>
      </w:r>
      <w:r w:rsidRPr="00C052CB">
        <w:t>asociados</w:t>
      </w:r>
      <w:r w:rsidRPr="00C052CB">
        <w:rPr>
          <w:spacing w:val="-5"/>
        </w:rPr>
        <w:t xml:space="preserve"> </w:t>
      </w:r>
      <w:r w:rsidRPr="00C052CB">
        <w:t>a</w:t>
      </w:r>
      <w:r w:rsidRPr="00C052CB">
        <w:rPr>
          <w:spacing w:val="-3"/>
        </w:rPr>
        <w:t xml:space="preserve"> </w:t>
      </w:r>
      <w:r w:rsidRPr="00C052CB">
        <w:t>un</w:t>
      </w:r>
      <w:r w:rsidRPr="00C052CB">
        <w:rPr>
          <w:spacing w:val="-2"/>
        </w:rPr>
        <w:t xml:space="preserve"> Post.</w:t>
      </w:r>
    </w:p>
    <w:p w14:paraId="6926B6C9" w14:textId="77777777" w:rsidR="00FA2FB6" w:rsidRPr="00C052CB" w:rsidRDefault="00000000">
      <w:pPr>
        <w:pStyle w:val="Prrafodelista"/>
        <w:numPr>
          <w:ilvl w:val="1"/>
          <w:numId w:val="4"/>
        </w:numPr>
        <w:tabs>
          <w:tab w:val="left" w:pos="1572"/>
        </w:tabs>
        <w:spacing w:before="44" w:line="278" w:lineRule="auto"/>
        <w:ind w:right="1271"/>
      </w:pPr>
      <w:r w:rsidRPr="00C052CB">
        <w:rPr>
          <w:rFonts w:ascii="Arial" w:hAnsi="Arial"/>
          <w:b/>
        </w:rPr>
        <w:t>Evento</w:t>
      </w:r>
      <w:r w:rsidRPr="00C052CB">
        <w:rPr>
          <w:rFonts w:ascii="Arial" w:hAnsi="Arial"/>
          <w:b/>
          <w:spacing w:val="-12"/>
        </w:rPr>
        <w:t xml:space="preserve"> </w:t>
      </w:r>
      <w:r w:rsidRPr="00C052CB">
        <w:t>-</w:t>
      </w:r>
      <w:r w:rsidRPr="00C052CB">
        <w:rPr>
          <w:spacing w:val="-16"/>
        </w:rPr>
        <w:t xml:space="preserve"> </w:t>
      </w:r>
      <w:r w:rsidRPr="00C052CB">
        <w:t>eventos/quedadas/torneos</w:t>
      </w:r>
      <w:r w:rsidRPr="00C052CB">
        <w:rPr>
          <w:spacing w:val="-15"/>
        </w:rPr>
        <w:t xml:space="preserve"> </w:t>
      </w:r>
      <w:r w:rsidRPr="00C052CB">
        <w:t>que</w:t>
      </w:r>
      <w:r w:rsidRPr="00C052CB">
        <w:rPr>
          <w:spacing w:val="-10"/>
        </w:rPr>
        <w:t xml:space="preserve"> </w:t>
      </w:r>
      <w:r w:rsidRPr="00C052CB">
        <w:t>a</w:t>
      </w:r>
      <w:r w:rsidRPr="00C052CB">
        <w:rPr>
          <w:spacing w:val="-14"/>
        </w:rPr>
        <w:t xml:space="preserve"> </w:t>
      </w:r>
      <w:r w:rsidRPr="00C052CB">
        <w:t>los</w:t>
      </w:r>
      <w:r w:rsidRPr="00C052CB">
        <w:rPr>
          <w:spacing w:val="-15"/>
        </w:rPr>
        <w:t xml:space="preserve"> </w:t>
      </w:r>
      <w:r w:rsidRPr="00C052CB">
        <w:t>que</w:t>
      </w:r>
      <w:r w:rsidRPr="00C052CB">
        <w:rPr>
          <w:spacing w:val="-14"/>
        </w:rPr>
        <w:t xml:space="preserve"> </w:t>
      </w:r>
      <w:r w:rsidRPr="00C052CB">
        <w:t>los</w:t>
      </w:r>
      <w:r w:rsidRPr="00C052CB">
        <w:rPr>
          <w:spacing w:val="-14"/>
        </w:rPr>
        <w:t xml:space="preserve"> </w:t>
      </w:r>
      <w:r w:rsidRPr="00C052CB">
        <w:t>usuarios</w:t>
      </w:r>
      <w:r w:rsidRPr="00C052CB">
        <w:rPr>
          <w:spacing w:val="-13"/>
        </w:rPr>
        <w:t xml:space="preserve"> </w:t>
      </w:r>
      <w:r w:rsidRPr="00C052CB">
        <w:t>se</w:t>
      </w:r>
      <w:r w:rsidRPr="00C052CB">
        <w:rPr>
          <w:spacing w:val="-14"/>
        </w:rPr>
        <w:t xml:space="preserve"> </w:t>
      </w:r>
      <w:r w:rsidRPr="00C052CB">
        <w:t xml:space="preserve">pueden </w:t>
      </w:r>
      <w:r w:rsidRPr="00C052CB">
        <w:rPr>
          <w:spacing w:val="-2"/>
        </w:rPr>
        <w:t>inscribir.</w:t>
      </w:r>
    </w:p>
    <w:p w14:paraId="0D3F3A4E" w14:textId="77777777" w:rsidR="00FA2FB6" w:rsidRPr="00C052CB" w:rsidRDefault="00000000">
      <w:pPr>
        <w:pStyle w:val="Prrafodelista"/>
        <w:numPr>
          <w:ilvl w:val="1"/>
          <w:numId w:val="4"/>
        </w:numPr>
        <w:tabs>
          <w:tab w:val="left" w:pos="1571"/>
        </w:tabs>
        <w:spacing w:line="274" w:lineRule="exact"/>
        <w:ind w:left="1571"/>
      </w:pPr>
      <w:r w:rsidRPr="00C052CB">
        <w:rPr>
          <w:rFonts w:ascii="Arial" w:hAnsi="Arial"/>
          <w:b/>
        </w:rPr>
        <w:t>Juego</w:t>
      </w:r>
      <w:r w:rsidRPr="00C052CB">
        <w:rPr>
          <w:rFonts w:ascii="Arial" w:hAnsi="Arial"/>
          <w:b/>
          <w:spacing w:val="-3"/>
        </w:rPr>
        <w:t xml:space="preserve"> </w:t>
      </w:r>
      <w:r w:rsidRPr="00C052CB">
        <w:t>-</w:t>
      </w:r>
      <w:r w:rsidRPr="00C052CB">
        <w:rPr>
          <w:spacing w:val="-4"/>
        </w:rPr>
        <w:t xml:space="preserve"> </w:t>
      </w:r>
      <w:r w:rsidRPr="00C052CB">
        <w:t>Fichas</w:t>
      </w:r>
      <w:r w:rsidRPr="00C052CB">
        <w:rPr>
          <w:spacing w:val="-2"/>
        </w:rPr>
        <w:t xml:space="preserve"> </w:t>
      </w:r>
      <w:r w:rsidRPr="00C052CB">
        <w:t>informativas</w:t>
      </w:r>
      <w:r w:rsidRPr="00C052CB">
        <w:rPr>
          <w:spacing w:val="-3"/>
        </w:rPr>
        <w:t xml:space="preserve"> </w:t>
      </w:r>
      <w:r w:rsidRPr="00C052CB">
        <w:t>de</w:t>
      </w:r>
      <w:r w:rsidRPr="00C052CB">
        <w:rPr>
          <w:spacing w:val="1"/>
        </w:rPr>
        <w:t xml:space="preserve"> </w:t>
      </w:r>
      <w:r w:rsidRPr="00C052CB">
        <w:rPr>
          <w:spacing w:val="-2"/>
        </w:rPr>
        <w:t>videojuegos.</w:t>
      </w:r>
    </w:p>
    <w:p w14:paraId="4DAC6A6C" w14:textId="77777777" w:rsidR="00FA2FB6" w:rsidRPr="00C052CB" w:rsidRDefault="00000000">
      <w:pPr>
        <w:pStyle w:val="Prrafodelista"/>
        <w:numPr>
          <w:ilvl w:val="1"/>
          <w:numId w:val="4"/>
        </w:numPr>
        <w:tabs>
          <w:tab w:val="left" w:pos="1572"/>
        </w:tabs>
        <w:spacing w:before="45" w:line="278" w:lineRule="auto"/>
        <w:ind w:right="1279"/>
      </w:pPr>
      <w:r w:rsidRPr="00C052CB">
        <w:rPr>
          <w:rFonts w:ascii="Arial" w:hAnsi="Arial"/>
          <w:b/>
        </w:rPr>
        <w:t xml:space="preserve">Equipo </w:t>
      </w:r>
      <w:r w:rsidRPr="00C052CB">
        <w:t>- Equipo, puede ser el tuyo o el rival y existe pachanga(5vs5) y futbol 11</w:t>
      </w:r>
    </w:p>
    <w:p w14:paraId="6A7B91E4" w14:textId="77777777" w:rsidR="00FA2FB6" w:rsidRPr="00C052CB" w:rsidRDefault="00000000">
      <w:pPr>
        <w:pStyle w:val="Prrafodelista"/>
        <w:numPr>
          <w:ilvl w:val="1"/>
          <w:numId w:val="4"/>
        </w:numPr>
        <w:tabs>
          <w:tab w:val="left" w:pos="1571"/>
        </w:tabs>
        <w:spacing w:line="274" w:lineRule="exact"/>
        <w:ind w:left="1571"/>
      </w:pPr>
      <w:r w:rsidRPr="00C052CB">
        <w:rPr>
          <w:rFonts w:ascii="Arial" w:hAnsi="Arial"/>
          <w:b/>
        </w:rPr>
        <w:t>Personaje</w:t>
      </w:r>
      <w:r w:rsidRPr="00C052CB">
        <w:rPr>
          <w:rFonts w:ascii="Arial" w:hAnsi="Arial"/>
          <w:b/>
          <w:spacing w:val="-3"/>
        </w:rPr>
        <w:t xml:space="preserve"> </w:t>
      </w:r>
      <w:r w:rsidRPr="00C052CB">
        <w:rPr>
          <w:rFonts w:ascii="Arial" w:hAnsi="Arial"/>
          <w:b/>
        </w:rPr>
        <w:t>-</w:t>
      </w:r>
      <w:r w:rsidRPr="00C052CB">
        <w:rPr>
          <w:rFonts w:ascii="Arial" w:hAnsi="Arial"/>
          <w:b/>
          <w:spacing w:val="-4"/>
        </w:rPr>
        <w:t xml:space="preserve"> </w:t>
      </w:r>
      <w:r w:rsidRPr="00C052CB">
        <w:t>Personajes</w:t>
      </w:r>
      <w:r w:rsidRPr="00C052CB">
        <w:rPr>
          <w:spacing w:val="-4"/>
        </w:rPr>
        <w:t xml:space="preserve"> </w:t>
      </w:r>
      <w:r w:rsidRPr="00C052CB">
        <w:t>dentro</w:t>
      </w:r>
      <w:r w:rsidRPr="00C052CB">
        <w:rPr>
          <w:spacing w:val="-4"/>
        </w:rPr>
        <w:t xml:space="preserve"> </w:t>
      </w:r>
      <w:r w:rsidRPr="00C052CB">
        <w:t>del</w:t>
      </w:r>
      <w:r w:rsidRPr="00C052CB">
        <w:rPr>
          <w:spacing w:val="-3"/>
        </w:rPr>
        <w:t xml:space="preserve"> </w:t>
      </w:r>
      <w:r w:rsidRPr="00C052CB">
        <w:rPr>
          <w:spacing w:val="-2"/>
        </w:rPr>
        <w:t>videojuego.</w:t>
      </w:r>
    </w:p>
    <w:p w14:paraId="2198BDCF" w14:textId="77777777" w:rsidR="00FA2FB6" w:rsidRPr="00C052CB" w:rsidRDefault="00000000">
      <w:pPr>
        <w:pStyle w:val="Prrafodelista"/>
        <w:numPr>
          <w:ilvl w:val="1"/>
          <w:numId w:val="4"/>
        </w:numPr>
        <w:tabs>
          <w:tab w:val="left" w:pos="1571"/>
        </w:tabs>
        <w:spacing w:before="43"/>
        <w:ind w:left="1571"/>
      </w:pPr>
      <w:proofErr w:type="spellStart"/>
      <w:r w:rsidRPr="00C052CB">
        <w:rPr>
          <w:rFonts w:ascii="Arial" w:hAnsi="Arial"/>
          <w:b/>
        </w:rPr>
        <w:t>Supertecnica</w:t>
      </w:r>
      <w:proofErr w:type="spellEnd"/>
      <w:r w:rsidRPr="00C052CB">
        <w:rPr>
          <w:rFonts w:ascii="Arial" w:hAnsi="Arial"/>
          <w:b/>
          <w:spacing w:val="-6"/>
        </w:rPr>
        <w:t xml:space="preserve"> </w:t>
      </w:r>
      <w:r w:rsidRPr="00C052CB">
        <w:rPr>
          <w:rFonts w:ascii="Arial" w:hAnsi="Arial"/>
          <w:b/>
        </w:rPr>
        <w:t>-</w:t>
      </w:r>
      <w:r w:rsidRPr="00C052CB">
        <w:rPr>
          <w:rFonts w:ascii="Arial" w:hAnsi="Arial"/>
          <w:b/>
          <w:spacing w:val="-9"/>
        </w:rPr>
        <w:t xml:space="preserve"> </w:t>
      </w:r>
      <w:proofErr w:type="spellStart"/>
      <w:r w:rsidRPr="00C052CB">
        <w:t>Tecnica</w:t>
      </w:r>
      <w:proofErr w:type="spellEnd"/>
      <w:r w:rsidRPr="00C052CB">
        <w:rPr>
          <w:spacing w:val="-8"/>
        </w:rPr>
        <w:t xml:space="preserve"> </w:t>
      </w:r>
      <w:r w:rsidRPr="00C052CB">
        <w:t>especial</w:t>
      </w:r>
      <w:r w:rsidRPr="00C052CB">
        <w:rPr>
          <w:spacing w:val="-8"/>
        </w:rPr>
        <w:t xml:space="preserve"> </w:t>
      </w:r>
      <w:r w:rsidRPr="00C052CB">
        <w:t>de</w:t>
      </w:r>
      <w:r w:rsidRPr="00C052CB">
        <w:rPr>
          <w:spacing w:val="-8"/>
        </w:rPr>
        <w:t xml:space="preserve"> </w:t>
      </w:r>
      <w:r w:rsidRPr="00C052CB">
        <w:t>los</w:t>
      </w:r>
      <w:r w:rsidRPr="00C052CB">
        <w:rPr>
          <w:spacing w:val="-9"/>
        </w:rPr>
        <w:t xml:space="preserve"> </w:t>
      </w:r>
      <w:r w:rsidRPr="00C052CB">
        <w:rPr>
          <w:spacing w:val="-2"/>
        </w:rPr>
        <w:t>personajes</w:t>
      </w:r>
    </w:p>
    <w:p w14:paraId="7BB669D7" w14:textId="77777777" w:rsidR="00FA2FB6" w:rsidRPr="00C052CB" w:rsidRDefault="00000000">
      <w:pPr>
        <w:pStyle w:val="Prrafodelista"/>
        <w:numPr>
          <w:ilvl w:val="1"/>
          <w:numId w:val="4"/>
        </w:numPr>
        <w:tabs>
          <w:tab w:val="left" w:pos="1572"/>
        </w:tabs>
        <w:spacing w:before="44" w:line="280" w:lineRule="auto"/>
        <w:ind w:right="1270"/>
      </w:pPr>
      <w:r w:rsidRPr="00C052CB">
        <w:rPr>
          <w:rFonts w:ascii="Arial" w:hAnsi="Arial"/>
          <w:b/>
        </w:rPr>
        <w:t>Coleccionable</w:t>
      </w:r>
      <w:r w:rsidRPr="00C052CB">
        <w:rPr>
          <w:rFonts w:ascii="Arial" w:hAnsi="Arial"/>
          <w:b/>
          <w:spacing w:val="31"/>
        </w:rPr>
        <w:t xml:space="preserve"> </w:t>
      </w:r>
      <w:r w:rsidRPr="00C052CB">
        <w:rPr>
          <w:rFonts w:ascii="Arial" w:hAnsi="Arial"/>
          <w:b/>
        </w:rPr>
        <w:t xml:space="preserve">- </w:t>
      </w:r>
      <w:r w:rsidRPr="00C052CB">
        <w:t>Objetos</w:t>
      </w:r>
      <w:r w:rsidRPr="00C052CB">
        <w:rPr>
          <w:spacing w:val="80"/>
        </w:rPr>
        <w:t xml:space="preserve"> </w:t>
      </w:r>
      <w:r w:rsidRPr="00C052CB">
        <w:t>dentro del juego se pueden usar para fichar</w:t>
      </w:r>
      <w:r w:rsidRPr="00C052CB">
        <w:rPr>
          <w:spacing w:val="40"/>
        </w:rPr>
        <w:t xml:space="preserve"> </w:t>
      </w:r>
      <w:r w:rsidRPr="00C052CB">
        <w:rPr>
          <w:spacing w:val="-2"/>
        </w:rPr>
        <w:t>jugadores.</w:t>
      </w:r>
    </w:p>
    <w:p w14:paraId="20074D6D" w14:textId="77777777" w:rsidR="00FA2FB6" w:rsidRPr="00C052CB" w:rsidRDefault="00000000">
      <w:pPr>
        <w:pStyle w:val="Textoindependiente"/>
        <w:spacing w:line="271" w:lineRule="exact"/>
        <w:ind w:left="852"/>
        <w:rPr>
          <w:sz w:val="22"/>
          <w:szCs w:val="22"/>
        </w:rPr>
      </w:pPr>
      <w:r w:rsidRPr="00C052CB">
        <w:rPr>
          <w:sz w:val="22"/>
          <w:szCs w:val="22"/>
        </w:rPr>
        <w:t>Relaciones</w:t>
      </w:r>
      <w:r w:rsidRPr="00C052CB">
        <w:rPr>
          <w:spacing w:val="-5"/>
          <w:sz w:val="22"/>
          <w:szCs w:val="22"/>
        </w:rPr>
        <w:t xml:space="preserve"> </w:t>
      </w:r>
      <w:r w:rsidRPr="00C052CB">
        <w:rPr>
          <w:spacing w:val="-2"/>
          <w:sz w:val="22"/>
          <w:szCs w:val="22"/>
        </w:rPr>
        <w:t>importantes:</w:t>
      </w:r>
    </w:p>
    <w:p w14:paraId="53320CDD" w14:textId="77777777" w:rsidR="00FA2FB6" w:rsidRPr="00C052CB" w:rsidRDefault="00000000">
      <w:pPr>
        <w:pStyle w:val="Prrafodelista"/>
        <w:numPr>
          <w:ilvl w:val="1"/>
          <w:numId w:val="4"/>
        </w:numPr>
        <w:tabs>
          <w:tab w:val="left" w:pos="1571"/>
        </w:tabs>
        <w:spacing w:before="43"/>
        <w:ind w:left="1571"/>
      </w:pPr>
      <w:r w:rsidRPr="00C052CB">
        <w:t>Un</w:t>
      </w:r>
      <w:r w:rsidRPr="00C052CB">
        <w:rPr>
          <w:spacing w:val="-5"/>
        </w:rPr>
        <w:t xml:space="preserve"> </w:t>
      </w:r>
      <w:r w:rsidRPr="00C052CB">
        <w:rPr>
          <w:rFonts w:ascii="Arial" w:hAnsi="Arial"/>
          <w:b/>
        </w:rPr>
        <w:t>Usuario</w:t>
      </w:r>
      <w:r w:rsidRPr="00C052CB">
        <w:rPr>
          <w:rFonts w:ascii="Arial" w:hAnsi="Arial"/>
          <w:b/>
          <w:spacing w:val="-3"/>
        </w:rPr>
        <w:t xml:space="preserve"> </w:t>
      </w:r>
      <w:r w:rsidRPr="00C052CB">
        <w:t>puede</w:t>
      </w:r>
      <w:r w:rsidRPr="00C052CB">
        <w:rPr>
          <w:spacing w:val="-2"/>
        </w:rPr>
        <w:t xml:space="preserve"> </w:t>
      </w:r>
      <w:r w:rsidRPr="00C052CB">
        <w:t>crear</w:t>
      </w:r>
      <w:r w:rsidRPr="00C052CB">
        <w:rPr>
          <w:spacing w:val="-3"/>
        </w:rPr>
        <w:t xml:space="preserve"> </w:t>
      </w:r>
      <w:r w:rsidRPr="00C052CB">
        <w:t>muchos</w:t>
      </w:r>
      <w:r w:rsidRPr="00C052CB">
        <w:rPr>
          <w:spacing w:val="-2"/>
        </w:rPr>
        <w:t xml:space="preserve"> </w:t>
      </w:r>
      <w:r w:rsidRPr="00C052CB">
        <w:rPr>
          <w:rFonts w:ascii="Arial" w:hAnsi="Arial"/>
          <w:b/>
        </w:rPr>
        <w:t>Posts</w:t>
      </w:r>
      <w:r w:rsidRPr="00C052CB">
        <w:rPr>
          <w:rFonts w:ascii="Arial" w:hAnsi="Arial"/>
          <w:b/>
          <w:spacing w:val="-1"/>
        </w:rPr>
        <w:t xml:space="preserve"> </w:t>
      </w:r>
      <w:r w:rsidRPr="00C052CB">
        <w:rPr>
          <w:spacing w:val="-2"/>
        </w:rPr>
        <w:t>(1:M).</w:t>
      </w:r>
    </w:p>
    <w:p w14:paraId="422451F4" w14:textId="77777777" w:rsidR="00FA2FB6" w:rsidRPr="00C052CB" w:rsidRDefault="00000000">
      <w:pPr>
        <w:pStyle w:val="Prrafodelista"/>
        <w:numPr>
          <w:ilvl w:val="1"/>
          <w:numId w:val="4"/>
        </w:numPr>
        <w:tabs>
          <w:tab w:val="left" w:pos="1571"/>
        </w:tabs>
        <w:spacing w:before="43"/>
        <w:ind w:left="1571"/>
      </w:pPr>
      <w:r w:rsidRPr="00C052CB">
        <w:t>Un</w:t>
      </w:r>
      <w:r w:rsidRPr="00C052CB">
        <w:rPr>
          <w:spacing w:val="-5"/>
        </w:rPr>
        <w:t xml:space="preserve"> </w:t>
      </w:r>
      <w:r w:rsidRPr="00C052CB">
        <w:rPr>
          <w:rFonts w:ascii="Arial" w:hAnsi="Arial"/>
          <w:b/>
        </w:rPr>
        <w:t>Post</w:t>
      </w:r>
      <w:r w:rsidRPr="00C052CB">
        <w:rPr>
          <w:rFonts w:ascii="Arial" w:hAnsi="Arial"/>
          <w:b/>
          <w:spacing w:val="-3"/>
        </w:rPr>
        <w:t xml:space="preserve"> </w:t>
      </w:r>
      <w:r w:rsidRPr="00C052CB">
        <w:t>puede</w:t>
      </w:r>
      <w:r w:rsidRPr="00C052CB">
        <w:rPr>
          <w:spacing w:val="-2"/>
        </w:rPr>
        <w:t xml:space="preserve"> </w:t>
      </w:r>
      <w:r w:rsidRPr="00C052CB">
        <w:t>tener</w:t>
      </w:r>
      <w:r w:rsidRPr="00C052CB">
        <w:rPr>
          <w:spacing w:val="-5"/>
        </w:rPr>
        <w:t xml:space="preserve"> </w:t>
      </w:r>
      <w:r w:rsidRPr="00C052CB">
        <w:t xml:space="preserve">muchos </w:t>
      </w:r>
      <w:r w:rsidRPr="00C052CB">
        <w:rPr>
          <w:rFonts w:ascii="Arial" w:hAnsi="Arial"/>
          <w:b/>
        </w:rPr>
        <w:t>Comentarios</w:t>
      </w:r>
      <w:r w:rsidRPr="00C052CB">
        <w:rPr>
          <w:rFonts w:ascii="Arial" w:hAnsi="Arial"/>
          <w:b/>
          <w:spacing w:val="-3"/>
        </w:rPr>
        <w:t xml:space="preserve"> </w:t>
      </w:r>
      <w:r w:rsidRPr="00C052CB">
        <w:rPr>
          <w:spacing w:val="-2"/>
        </w:rPr>
        <w:t>(1:M).</w:t>
      </w:r>
    </w:p>
    <w:p w14:paraId="0668C50D" w14:textId="77777777" w:rsidR="00FA2FB6" w:rsidRPr="00C052CB" w:rsidRDefault="00000000">
      <w:pPr>
        <w:pStyle w:val="Prrafodelista"/>
        <w:numPr>
          <w:ilvl w:val="1"/>
          <w:numId w:val="4"/>
        </w:numPr>
        <w:tabs>
          <w:tab w:val="left" w:pos="1571"/>
        </w:tabs>
        <w:spacing w:before="44"/>
        <w:ind w:left="1571"/>
      </w:pPr>
      <w:r w:rsidRPr="00C052CB">
        <w:t>Un</w:t>
      </w:r>
      <w:r w:rsidRPr="00C052CB">
        <w:rPr>
          <w:spacing w:val="-4"/>
        </w:rPr>
        <w:t xml:space="preserve"> </w:t>
      </w:r>
      <w:r w:rsidRPr="00C052CB">
        <w:rPr>
          <w:rFonts w:ascii="Arial" w:hAnsi="Arial"/>
          <w:b/>
        </w:rPr>
        <w:t>Usuario</w:t>
      </w:r>
      <w:r w:rsidRPr="00C052CB">
        <w:rPr>
          <w:rFonts w:ascii="Arial" w:hAnsi="Arial"/>
          <w:b/>
          <w:spacing w:val="-5"/>
        </w:rPr>
        <w:t xml:space="preserve"> </w:t>
      </w:r>
      <w:r w:rsidRPr="00C052CB">
        <w:t>puede</w:t>
      </w:r>
      <w:r w:rsidRPr="00C052CB">
        <w:rPr>
          <w:spacing w:val="-5"/>
        </w:rPr>
        <w:t xml:space="preserve"> </w:t>
      </w:r>
      <w:r w:rsidRPr="00C052CB">
        <w:t>escribir</w:t>
      </w:r>
      <w:r w:rsidRPr="00C052CB">
        <w:rPr>
          <w:spacing w:val="-6"/>
        </w:rPr>
        <w:t xml:space="preserve"> </w:t>
      </w:r>
      <w:r w:rsidRPr="00C052CB">
        <w:t>muchos</w:t>
      </w:r>
      <w:r w:rsidRPr="00C052CB">
        <w:rPr>
          <w:spacing w:val="-1"/>
        </w:rPr>
        <w:t xml:space="preserve"> </w:t>
      </w:r>
      <w:r w:rsidRPr="00C052CB">
        <w:rPr>
          <w:rFonts w:ascii="Arial" w:hAnsi="Arial"/>
          <w:b/>
        </w:rPr>
        <w:t>Comentarios</w:t>
      </w:r>
      <w:r w:rsidRPr="00C052CB">
        <w:rPr>
          <w:rFonts w:ascii="Arial" w:hAnsi="Arial"/>
          <w:b/>
          <w:spacing w:val="-1"/>
        </w:rPr>
        <w:t xml:space="preserve"> </w:t>
      </w:r>
      <w:r w:rsidRPr="00C052CB">
        <w:rPr>
          <w:spacing w:val="-2"/>
        </w:rPr>
        <w:t>(1:M).</w:t>
      </w:r>
    </w:p>
    <w:p w14:paraId="7C5C3B2B" w14:textId="77777777" w:rsidR="00FA2FB6" w:rsidRPr="00C052CB" w:rsidRDefault="00000000">
      <w:pPr>
        <w:pStyle w:val="Prrafodelista"/>
        <w:numPr>
          <w:ilvl w:val="1"/>
          <w:numId w:val="4"/>
        </w:numPr>
        <w:tabs>
          <w:tab w:val="left" w:pos="1572"/>
        </w:tabs>
        <w:spacing w:before="45" w:line="278" w:lineRule="auto"/>
        <w:ind w:right="1271"/>
        <w:jc w:val="both"/>
      </w:pPr>
      <w:r w:rsidRPr="00C052CB">
        <w:t xml:space="preserve">Un </w:t>
      </w:r>
      <w:r w:rsidRPr="00C052CB">
        <w:rPr>
          <w:rFonts w:ascii="Arial" w:hAnsi="Arial"/>
          <w:b/>
        </w:rPr>
        <w:t xml:space="preserve">Usuario </w:t>
      </w:r>
      <w:r w:rsidRPr="00C052CB">
        <w:t xml:space="preserve">puede inscribirse en muchos </w:t>
      </w:r>
      <w:r w:rsidRPr="00C052CB">
        <w:rPr>
          <w:rFonts w:ascii="Arial" w:hAnsi="Arial"/>
          <w:b/>
        </w:rPr>
        <w:t xml:space="preserve">Eventos </w:t>
      </w:r>
      <w:r w:rsidRPr="00C052CB">
        <w:t xml:space="preserve">y un </w:t>
      </w:r>
      <w:r w:rsidRPr="00C052CB">
        <w:rPr>
          <w:rFonts w:ascii="Arial" w:hAnsi="Arial"/>
          <w:b/>
        </w:rPr>
        <w:t xml:space="preserve">Evento </w:t>
      </w:r>
      <w:r w:rsidRPr="00C052CB">
        <w:t xml:space="preserve">puede tener muchos </w:t>
      </w:r>
      <w:r w:rsidRPr="00C052CB">
        <w:rPr>
          <w:rFonts w:ascii="Arial" w:hAnsi="Arial"/>
          <w:b/>
        </w:rPr>
        <w:t xml:space="preserve">Usuarios </w:t>
      </w:r>
      <w:r w:rsidRPr="00C052CB">
        <w:t xml:space="preserve">inscritos (M:M </w:t>
      </w:r>
      <w:r w:rsidRPr="00C052CB">
        <w:rPr>
          <w:rFonts w:ascii="Wingdings" w:hAnsi="Wingdings"/>
        </w:rPr>
        <w:t></w:t>
      </w:r>
      <w:r w:rsidRPr="00C052CB">
        <w:rPr>
          <w:rFonts w:ascii="Times New Roman" w:hAnsi="Times New Roman"/>
        </w:rPr>
        <w:t xml:space="preserve"> </w:t>
      </w:r>
      <w:r w:rsidRPr="00C052CB">
        <w:t xml:space="preserve">tabla intermedia </w:t>
      </w:r>
      <w:proofErr w:type="spellStart"/>
      <w:r w:rsidRPr="00C052CB">
        <w:rPr>
          <w:rFonts w:ascii="Arial" w:hAnsi="Arial"/>
          <w:b/>
          <w:spacing w:val="-2"/>
        </w:rPr>
        <w:t>InscripcionEvento</w:t>
      </w:r>
      <w:proofErr w:type="spellEnd"/>
      <w:r w:rsidRPr="00C052CB">
        <w:rPr>
          <w:spacing w:val="-2"/>
        </w:rPr>
        <w:t>).</w:t>
      </w:r>
    </w:p>
    <w:p w14:paraId="7956CA57" w14:textId="77777777" w:rsidR="00FA2FB6" w:rsidRPr="00C052CB" w:rsidRDefault="00000000">
      <w:pPr>
        <w:pStyle w:val="Prrafodelista"/>
        <w:numPr>
          <w:ilvl w:val="1"/>
          <w:numId w:val="4"/>
        </w:numPr>
        <w:tabs>
          <w:tab w:val="left" w:pos="1572"/>
        </w:tabs>
        <w:spacing w:line="278" w:lineRule="auto"/>
        <w:ind w:right="1271"/>
        <w:jc w:val="both"/>
      </w:pPr>
      <w:r w:rsidRPr="00C052CB">
        <w:t>Un</w:t>
      </w:r>
      <w:r w:rsidRPr="00C052CB">
        <w:rPr>
          <w:spacing w:val="-4"/>
        </w:rPr>
        <w:t xml:space="preserve"> </w:t>
      </w:r>
      <w:r w:rsidRPr="00C052CB">
        <w:rPr>
          <w:rFonts w:ascii="Arial" w:hAnsi="Arial"/>
          <w:b/>
        </w:rPr>
        <w:t>Usuario</w:t>
      </w:r>
      <w:r w:rsidRPr="00C052CB">
        <w:rPr>
          <w:rFonts w:ascii="Arial" w:hAnsi="Arial"/>
          <w:b/>
          <w:spacing w:val="-5"/>
        </w:rPr>
        <w:t xml:space="preserve"> </w:t>
      </w:r>
      <w:r w:rsidRPr="00C052CB">
        <w:t>puede</w:t>
      </w:r>
      <w:r w:rsidRPr="00C052CB">
        <w:rPr>
          <w:spacing w:val="-4"/>
        </w:rPr>
        <w:t xml:space="preserve"> </w:t>
      </w:r>
      <w:r w:rsidRPr="00C052CB">
        <w:t>marcar</w:t>
      </w:r>
      <w:r w:rsidRPr="00C052CB">
        <w:rPr>
          <w:spacing w:val="-4"/>
        </w:rPr>
        <w:t xml:space="preserve"> </w:t>
      </w:r>
      <w:r w:rsidRPr="00C052CB">
        <w:t>como</w:t>
      </w:r>
      <w:r w:rsidRPr="00C052CB">
        <w:rPr>
          <w:spacing w:val="-4"/>
        </w:rPr>
        <w:t xml:space="preserve"> </w:t>
      </w:r>
      <w:r w:rsidRPr="00C052CB">
        <w:t>favorito</w:t>
      </w:r>
      <w:r w:rsidRPr="00C052CB">
        <w:rPr>
          <w:spacing w:val="-5"/>
        </w:rPr>
        <w:t xml:space="preserve"> </w:t>
      </w:r>
      <w:r w:rsidRPr="00C052CB">
        <w:t>muchos</w:t>
      </w:r>
      <w:r w:rsidRPr="00C052CB">
        <w:rPr>
          <w:spacing w:val="-3"/>
        </w:rPr>
        <w:t xml:space="preserve"> </w:t>
      </w:r>
      <w:r w:rsidRPr="00C052CB">
        <w:rPr>
          <w:rFonts w:ascii="Arial" w:hAnsi="Arial"/>
          <w:b/>
        </w:rPr>
        <w:t>Posts</w:t>
      </w:r>
      <w:r w:rsidRPr="00C052CB">
        <w:rPr>
          <w:rFonts w:ascii="Arial" w:hAnsi="Arial"/>
          <w:b/>
          <w:spacing w:val="-3"/>
        </w:rPr>
        <w:t xml:space="preserve"> </w:t>
      </w:r>
      <w:r w:rsidRPr="00C052CB">
        <w:t>y</w:t>
      </w:r>
      <w:r w:rsidRPr="00C052CB">
        <w:rPr>
          <w:spacing w:val="-7"/>
        </w:rPr>
        <w:t xml:space="preserve"> </w:t>
      </w:r>
      <w:r w:rsidRPr="00C052CB">
        <w:t>un</w:t>
      </w:r>
      <w:r w:rsidRPr="00C052CB">
        <w:rPr>
          <w:spacing w:val="-2"/>
        </w:rPr>
        <w:t xml:space="preserve"> </w:t>
      </w:r>
      <w:r w:rsidRPr="00C052CB">
        <w:rPr>
          <w:rFonts w:ascii="Arial" w:hAnsi="Arial"/>
          <w:b/>
        </w:rPr>
        <w:t>Post</w:t>
      </w:r>
      <w:r w:rsidRPr="00C052CB">
        <w:rPr>
          <w:rFonts w:ascii="Arial" w:hAnsi="Arial"/>
          <w:b/>
          <w:spacing w:val="-4"/>
        </w:rPr>
        <w:t xml:space="preserve"> </w:t>
      </w:r>
      <w:r w:rsidRPr="00C052CB">
        <w:t xml:space="preserve">puede ser favorito de muchos </w:t>
      </w:r>
      <w:r w:rsidRPr="00C052CB">
        <w:rPr>
          <w:rFonts w:ascii="Arial" w:hAnsi="Arial"/>
          <w:b/>
        </w:rPr>
        <w:t xml:space="preserve">Usuarios </w:t>
      </w:r>
      <w:r w:rsidRPr="00C052CB">
        <w:t xml:space="preserve">(M:M </w:t>
      </w:r>
      <w:r w:rsidRPr="00C052CB">
        <w:rPr>
          <w:rFonts w:ascii="Wingdings" w:hAnsi="Wingdings"/>
        </w:rPr>
        <w:t></w:t>
      </w:r>
      <w:r w:rsidRPr="00C052CB">
        <w:rPr>
          <w:rFonts w:ascii="Times New Roman" w:hAnsi="Times New Roman"/>
        </w:rPr>
        <w:t xml:space="preserve"> </w:t>
      </w:r>
      <w:r w:rsidRPr="00C052CB">
        <w:t xml:space="preserve">tabla </w:t>
      </w:r>
      <w:r w:rsidRPr="00C052CB">
        <w:rPr>
          <w:rFonts w:ascii="Arial" w:hAnsi="Arial"/>
          <w:b/>
        </w:rPr>
        <w:t>Favorito</w:t>
      </w:r>
      <w:r w:rsidRPr="00C052CB">
        <w:t>).</w:t>
      </w:r>
    </w:p>
    <w:p w14:paraId="119D7733" w14:textId="77777777" w:rsidR="00FA2FB6" w:rsidRPr="00C052CB" w:rsidRDefault="00000000">
      <w:pPr>
        <w:pStyle w:val="Prrafodelista"/>
        <w:numPr>
          <w:ilvl w:val="2"/>
          <w:numId w:val="4"/>
        </w:numPr>
        <w:tabs>
          <w:tab w:val="left" w:pos="2291"/>
        </w:tabs>
        <w:ind w:left="2291" w:hanging="359"/>
      </w:pPr>
      <w:proofErr w:type="spellStart"/>
      <w:r w:rsidRPr="00C052CB">
        <w:rPr>
          <w:rFonts w:ascii="Arial" w:hAnsi="Arial"/>
          <w:b/>
        </w:rPr>
        <w:t>InscripcionEvento</w:t>
      </w:r>
      <w:proofErr w:type="spellEnd"/>
      <w:r w:rsidRPr="00C052CB">
        <w:rPr>
          <w:rFonts w:ascii="Arial" w:hAnsi="Arial"/>
          <w:b/>
          <w:spacing w:val="-4"/>
        </w:rPr>
        <w:t xml:space="preserve"> </w:t>
      </w:r>
      <w:r w:rsidRPr="00C052CB">
        <w:t>-</w:t>
      </w:r>
      <w:r w:rsidRPr="00C052CB">
        <w:rPr>
          <w:spacing w:val="-4"/>
        </w:rPr>
        <w:t xml:space="preserve"> </w:t>
      </w:r>
      <w:r w:rsidRPr="00C052CB">
        <w:t>relación</w:t>
      </w:r>
      <w:r w:rsidRPr="00C052CB">
        <w:rPr>
          <w:spacing w:val="-5"/>
        </w:rPr>
        <w:t xml:space="preserve"> </w:t>
      </w:r>
      <w:r w:rsidRPr="00C052CB">
        <w:t>entre</w:t>
      </w:r>
      <w:r w:rsidRPr="00C052CB">
        <w:rPr>
          <w:spacing w:val="-3"/>
        </w:rPr>
        <w:t xml:space="preserve"> </w:t>
      </w:r>
      <w:r w:rsidRPr="00C052CB">
        <w:rPr>
          <w:rFonts w:ascii="Arial" w:hAnsi="Arial"/>
          <w:b/>
        </w:rPr>
        <w:t>Usuario</w:t>
      </w:r>
      <w:r w:rsidRPr="00C052CB">
        <w:rPr>
          <w:rFonts w:ascii="Arial" w:hAnsi="Arial"/>
          <w:b/>
          <w:spacing w:val="-5"/>
        </w:rPr>
        <w:t xml:space="preserve"> </w:t>
      </w:r>
      <w:r w:rsidRPr="00C052CB">
        <w:t>y</w:t>
      </w:r>
      <w:r w:rsidRPr="00C052CB">
        <w:rPr>
          <w:spacing w:val="-3"/>
        </w:rPr>
        <w:t xml:space="preserve"> </w:t>
      </w:r>
      <w:r w:rsidRPr="00C052CB">
        <w:rPr>
          <w:rFonts w:ascii="Arial" w:hAnsi="Arial"/>
          <w:b/>
          <w:spacing w:val="-2"/>
        </w:rPr>
        <w:t>Evento</w:t>
      </w:r>
      <w:r w:rsidRPr="00C052CB">
        <w:rPr>
          <w:spacing w:val="-2"/>
        </w:rPr>
        <w:t>.</w:t>
      </w:r>
    </w:p>
    <w:p w14:paraId="60F2A249" w14:textId="77777777" w:rsidR="00FA2FB6" w:rsidRPr="00C052CB" w:rsidRDefault="00000000">
      <w:pPr>
        <w:pStyle w:val="Prrafodelista"/>
        <w:numPr>
          <w:ilvl w:val="2"/>
          <w:numId w:val="4"/>
        </w:numPr>
        <w:tabs>
          <w:tab w:val="left" w:pos="1018"/>
        </w:tabs>
        <w:spacing w:before="33"/>
        <w:ind w:left="1018" w:hanging="359"/>
        <w:jc w:val="center"/>
        <w:rPr>
          <w:rFonts w:ascii="Arial" w:hAnsi="Arial"/>
          <w:b/>
        </w:rPr>
      </w:pPr>
      <w:r w:rsidRPr="00C052CB">
        <w:rPr>
          <w:rFonts w:ascii="Arial" w:hAnsi="Arial"/>
          <w:b/>
        </w:rPr>
        <w:t>Favorito</w:t>
      </w:r>
      <w:r w:rsidRPr="00C052CB">
        <w:rPr>
          <w:rFonts w:ascii="Arial" w:hAnsi="Arial"/>
          <w:b/>
          <w:spacing w:val="37"/>
        </w:rPr>
        <w:t xml:space="preserve"> </w:t>
      </w:r>
      <w:r w:rsidRPr="00C052CB">
        <w:t>-</w:t>
      </w:r>
      <w:r w:rsidRPr="00C052CB">
        <w:rPr>
          <w:spacing w:val="36"/>
        </w:rPr>
        <w:t xml:space="preserve"> </w:t>
      </w:r>
      <w:r w:rsidRPr="00C052CB">
        <w:t>relación</w:t>
      </w:r>
      <w:r w:rsidRPr="00C052CB">
        <w:rPr>
          <w:spacing w:val="36"/>
        </w:rPr>
        <w:t xml:space="preserve"> </w:t>
      </w:r>
      <w:r w:rsidRPr="00C052CB">
        <w:t>que</w:t>
      </w:r>
      <w:r w:rsidRPr="00C052CB">
        <w:rPr>
          <w:spacing w:val="38"/>
        </w:rPr>
        <w:t xml:space="preserve"> </w:t>
      </w:r>
      <w:r w:rsidRPr="00C052CB">
        <w:t>permite</w:t>
      </w:r>
      <w:r w:rsidRPr="00C052CB">
        <w:rPr>
          <w:spacing w:val="38"/>
        </w:rPr>
        <w:t xml:space="preserve"> </w:t>
      </w:r>
      <w:r w:rsidRPr="00C052CB">
        <w:t>que</w:t>
      </w:r>
      <w:r w:rsidRPr="00C052CB">
        <w:rPr>
          <w:spacing w:val="38"/>
        </w:rPr>
        <w:t xml:space="preserve"> </w:t>
      </w:r>
      <w:r w:rsidRPr="00C052CB">
        <w:t>un</w:t>
      </w:r>
      <w:r w:rsidRPr="00C052CB">
        <w:rPr>
          <w:spacing w:val="41"/>
        </w:rPr>
        <w:t xml:space="preserve"> </w:t>
      </w:r>
      <w:r w:rsidRPr="00C052CB">
        <w:rPr>
          <w:rFonts w:ascii="Arial" w:hAnsi="Arial"/>
          <w:b/>
        </w:rPr>
        <w:t>Usuario</w:t>
      </w:r>
      <w:r w:rsidRPr="00C052CB">
        <w:rPr>
          <w:rFonts w:ascii="Arial" w:hAnsi="Arial"/>
          <w:b/>
          <w:spacing w:val="38"/>
        </w:rPr>
        <w:t xml:space="preserve"> </w:t>
      </w:r>
      <w:r w:rsidRPr="00C052CB">
        <w:t>marque</w:t>
      </w:r>
      <w:r w:rsidRPr="00C052CB">
        <w:rPr>
          <w:spacing w:val="39"/>
        </w:rPr>
        <w:t xml:space="preserve"> </w:t>
      </w:r>
      <w:r w:rsidRPr="00C052CB">
        <w:rPr>
          <w:rFonts w:ascii="Arial" w:hAnsi="Arial"/>
          <w:b/>
          <w:spacing w:val="-2"/>
        </w:rPr>
        <w:t>Posts</w:t>
      </w:r>
    </w:p>
    <w:p w14:paraId="5748C4A7" w14:textId="77777777" w:rsidR="00FA2FB6" w:rsidRPr="00C052CB" w:rsidRDefault="00000000">
      <w:pPr>
        <w:pStyle w:val="Textoindependiente"/>
        <w:spacing w:before="34"/>
        <w:ind w:left="757"/>
        <w:jc w:val="center"/>
        <w:rPr>
          <w:sz w:val="22"/>
          <w:szCs w:val="22"/>
        </w:rPr>
      </w:pPr>
      <w:r w:rsidRPr="00C052CB">
        <w:rPr>
          <w:sz w:val="22"/>
          <w:szCs w:val="22"/>
        </w:rPr>
        <w:t>como</w:t>
      </w:r>
      <w:r w:rsidRPr="00C052CB">
        <w:rPr>
          <w:spacing w:val="-5"/>
          <w:sz w:val="22"/>
          <w:szCs w:val="22"/>
        </w:rPr>
        <w:t xml:space="preserve"> </w:t>
      </w:r>
      <w:r w:rsidRPr="00C052CB">
        <w:rPr>
          <w:sz w:val="22"/>
          <w:szCs w:val="22"/>
        </w:rPr>
        <w:t>favoritos</w:t>
      </w:r>
      <w:r w:rsidRPr="00C052CB">
        <w:rPr>
          <w:spacing w:val="-3"/>
          <w:sz w:val="22"/>
          <w:szCs w:val="22"/>
        </w:rPr>
        <w:t xml:space="preserve"> </w:t>
      </w:r>
      <w:r w:rsidRPr="00C052CB">
        <w:rPr>
          <w:sz w:val="22"/>
          <w:szCs w:val="22"/>
        </w:rPr>
        <w:t>(implementaremos</w:t>
      </w:r>
      <w:r w:rsidRPr="00C052CB">
        <w:rPr>
          <w:spacing w:val="-2"/>
          <w:sz w:val="22"/>
          <w:szCs w:val="22"/>
        </w:rPr>
        <w:t xml:space="preserve"> </w:t>
      </w:r>
      <w:r w:rsidRPr="00C052CB">
        <w:rPr>
          <w:sz w:val="22"/>
          <w:szCs w:val="22"/>
        </w:rPr>
        <w:t>post</w:t>
      </w:r>
      <w:r w:rsidRPr="00C052CB">
        <w:rPr>
          <w:spacing w:val="-4"/>
          <w:sz w:val="22"/>
          <w:szCs w:val="22"/>
        </w:rPr>
        <w:t xml:space="preserve"> </w:t>
      </w:r>
      <w:r w:rsidRPr="00C052CB">
        <w:rPr>
          <w:sz w:val="22"/>
          <w:szCs w:val="22"/>
        </w:rPr>
        <w:t>destacados</w:t>
      </w:r>
      <w:r w:rsidRPr="00C052CB">
        <w:rPr>
          <w:spacing w:val="-2"/>
          <w:sz w:val="22"/>
          <w:szCs w:val="22"/>
        </w:rPr>
        <w:t xml:space="preserve"> </w:t>
      </w:r>
      <w:r w:rsidRPr="00C052CB">
        <w:rPr>
          <w:sz w:val="22"/>
          <w:szCs w:val="22"/>
        </w:rPr>
        <w:t>en</w:t>
      </w:r>
      <w:r w:rsidRPr="00C052CB">
        <w:rPr>
          <w:spacing w:val="-4"/>
          <w:sz w:val="22"/>
          <w:szCs w:val="22"/>
        </w:rPr>
        <w:t xml:space="preserve"> </w:t>
      </w:r>
      <w:r w:rsidRPr="00C052CB">
        <w:rPr>
          <w:sz w:val="22"/>
          <w:szCs w:val="22"/>
        </w:rPr>
        <w:t>el</w:t>
      </w:r>
      <w:r w:rsidRPr="00C052CB">
        <w:rPr>
          <w:spacing w:val="-3"/>
          <w:sz w:val="22"/>
          <w:szCs w:val="22"/>
        </w:rPr>
        <w:t xml:space="preserve"> </w:t>
      </w:r>
      <w:r w:rsidRPr="00C052CB">
        <w:rPr>
          <w:spacing w:val="-2"/>
          <w:sz w:val="22"/>
          <w:szCs w:val="22"/>
        </w:rPr>
        <w:t>aside).</w:t>
      </w:r>
    </w:p>
    <w:p w14:paraId="1DAD175B" w14:textId="77777777" w:rsidR="00FA2FB6" w:rsidRPr="00C052CB" w:rsidRDefault="00000000">
      <w:pPr>
        <w:pStyle w:val="Prrafodelista"/>
        <w:numPr>
          <w:ilvl w:val="1"/>
          <w:numId w:val="4"/>
        </w:numPr>
        <w:tabs>
          <w:tab w:val="left" w:pos="1571"/>
        </w:tabs>
        <w:spacing w:before="43"/>
        <w:ind w:left="1571"/>
      </w:pPr>
      <w:r w:rsidRPr="00C052CB">
        <w:t>Un</w:t>
      </w:r>
      <w:r w:rsidRPr="00C052CB">
        <w:rPr>
          <w:spacing w:val="-3"/>
        </w:rPr>
        <w:t xml:space="preserve"> </w:t>
      </w:r>
      <w:r w:rsidRPr="00C052CB">
        <w:rPr>
          <w:rFonts w:ascii="Arial" w:hAnsi="Arial"/>
          <w:b/>
        </w:rPr>
        <w:t>Juego</w:t>
      </w:r>
      <w:r w:rsidRPr="00C052CB">
        <w:rPr>
          <w:rFonts w:ascii="Arial" w:hAnsi="Arial"/>
          <w:b/>
          <w:spacing w:val="-4"/>
        </w:rPr>
        <w:t xml:space="preserve"> </w:t>
      </w:r>
      <w:r w:rsidRPr="00C052CB">
        <w:t>tiene</w:t>
      </w:r>
      <w:r w:rsidRPr="00C052CB">
        <w:rPr>
          <w:spacing w:val="-5"/>
        </w:rPr>
        <w:t xml:space="preserve"> </w:t>
      </w:r>
      <w:r w:rsidRPr="00C052CB">
        <w:t>muchos</w:t>
      </w:r>
      <w:r w:rsidRPr="00C052CB">
        <w:rPr>
          <w:spacing w:val="-3"/>
        </w:rPr>
        <w:t xml:space="preserve"> </w:t>
      </w:r>
      <w:r w:rsidRPr="00C052CB">
        <w:rPr>
          <w:rFonts w:ascii="Arial" w:hAnsi="Arial"/>
          <w:b/>
        </w:rPr>
        <w:t>Equipos</w:t>
      </w:r>
      <w:r w:rsidRPr="00C052CB">
        <w:rPr>
          <w:rFonts w:ascii="Arial" w:hAnsi="Arial"/>
          <w:b/>
          <w:spacing w:val="-3"/>
        </w:rPr>
        <w:t xml:space="preserve"> </w:t>
      </w:r>
      <w:r w:rsidRPr="00C052CB">
        <w:rPr>
          <w:spacing w:val="-2"/>
        </w:rPr>
        <w:t>(1:M).</w:t>
      </w:r>
    </w:p>
    <w:p w14:paraId="1465CBFD" w14:textId="77777777" w:rsidR="00FA2FB6" w:rsidRPr="00C052CB" w:rsidRDefault="00000000">
      <w:pPr>
        <w:pStyle w:val="Prrafodelista"/>
        <w:numPr>
          <w:ilvl w:val="1"/>
          <w:numId w:val="4"/>
        </w:numPr>
        <w:tabs>
          <w:tab w:val="left" w:pos="1571"/>
        </w:tabs>
        <w:spacing w:before="43"/>
        <w:ind w:left="1571"/>
      </w:pPr>
      <w:r w:rsidRPr="00C052CB">
        <w:t>Un</w:t>
      </w:r>
      <w:r w:rsidRPr="00C052CB">
        <w:rPr>
          <w:spacing w:val="-6"/>
        </w:rPr>
        <w:t xml:space="preserve"> </w:t>
      </w:r>
      <w:r w:rsidRPr="00C052CB">
        <w:rPr>
          <w:rFonts w:ascii="Arial" w:hAnsi="Arial"/>
          <w:b/>
        </w:rPr>
        <w:t>Juego</w:t>
      </w:r>
      <w:r w:rsidRPr="00C052CB">
        <w:rPr>
          <w:rFonts w:ascii="Arial" w:hAnsi="Arial"/>
          <w:b/>
          <w:spacing w:val="-6"/>
        </w:rPr>
        <w:t xml:space="preserve"> </w:t>
      </w:r>
      <w:r w:rsidRPr="00C052CB">
        <w:t>tiene</w:t>
      </w:r>
      <w:r w:rsidRPr="00C052CB">
        <w:rPr>
          <w:spacing w:val="-6"/>
        </w:rPr>
        <w:t xml:space="preserve"> </w:t>
      </w:r>
      <w:r w:rsidRPr="00C052CB">
        <w:t>muchos</w:t>
      </w:r>
      <w:r w:rsidRPr="00C052CB">
        <w:rPr>
          <w:spacing w:val="-5"/>
        </w:rPr>
        <w:t xml:space="preserve"> </w:t>
      </w:r>
      <w:r w:rsidRPr="00C052CB">
        <w:rPr>
          <w:rFonts w:ascii="Arial" w:hAnsi="Arial"/>
          <w:b/>
        </w:rPr>
        <w:t>Personajes</w:t>
      </w:r>
      <w:r w:rsidRPr="00C052CB">
        <w:rPr>
          <w:rFonts w:ascii="Arial" w:hAnsi="Arial"/>
          <w:b/>
          <w:spacing w:val="-5"/>
        </w:rPr>
        <w:t xml:space="preserve"> </w:t>
      </w:r>
      <w:r w:rsidRPr="00C052CB">
        <w:rPr>
          <w:spacing w:val="-2"/>
        </w:rPr>
        <w:t>(1:M).</w:t>
      </w:r>
    </w:p>
    <w:p w14:paraId="204F58CB" w14:textId="77777777" w:rsidR="00FA2FB6" w:rsidRPr="00C052CB" w:rsidRDefault="00000000">
      <w:pPr>
        <w:pStyle w:val="Prrafodelista"/>
        <w:numPr>
          <w:ilvl w:val="1"/>
          <w:numId w:val="4"/>
        </w:numPr>
        <w:tabs>
          <w:tab w:val="left" w:pos="1571"/>
        </w:tabs>
        <w:spacing w:before="46"/>
        <w:ind w:left="1571"/>
      </w:pPr>
      <w:r w:rsidRPr="00C052CB">
        <w:t>Un</w:t>
      </w:r>
      <w:r w:rsidRPr="00C052CB">
        <w:rPr>
          <w:spacing w:val="-6"/>
        </w:rPr>
        <w:t xml:space="preserve"> </w:t>
      </w:r>
      <w:r w:rsidRPr="00C052CB">
        <w:rPr>
          <w:rFonts w:ascii="Arial" w:hAnsi="Arial"/>
          <w:b/>
        </w:rPr>
        <w:t>Juego</w:t>
      </w:r>
      <w:r w:rsidRPr="00C052CB">
        <w:rPr>
          <w:rFonts w:ascii="Arial" w:hAnsi="Arial"/>
          <w:b/>
          <w:spacing w:val="-6"/>
        </w:rPr>
        <w:t xml:space="preserve"> </w:t>
      </w:r>
      <w:r w:rsidRPr="00C052CB">
        <w:t>tiene</w:t>
      </w:r>
      <w:r w:rsidRPr="00C052CB">
        <w:rPr>
          <w:spacing w:val="-6"/>
        </w:rPr>
        <w:t xml:space="preserve"> </w:t>
      </w:r>
      <w:r w:rsidRPr="00C052CB">
        <w:t>muchos</w:t>
      </w:r>
      <w:r w:rsidRPr="00C052CB">
        <w:rPr>
          <w:spacing w:val="-5"/>
        </w:rPr>
        <w:t xml:space="preserve"> </w:t>
      </w:r>
      <w:r w:rsidRPr="00C052CB">
        <w:rPr>
          <w:rFonts w:ascii="Arial" w:hAnsi="Arial"/>
          <w:b/>
        </w:rPr>
        <w:t>Coleccionables</w:t>
      </w:r>
      <w:r w:rsidRPr="00C052CB">
        <w:rPr>
          <w:rFonts w:ascii="Arial" w:hAnsi="Arial"/>
          <w:b/>
          <w:spacing w:val="-5"/>
        </w:rPr>
        <w:t xml:space="preserve"> </w:t>
      </w:r>
      <w:r w:rsidRPr="00C052CB">
        <w:rPr>
          <w:spacing w:val="-2"/>
        </w:rPr>
        <w:t>(1:M).</w:t>
      </w:r>
    </w:p>
    <w:p w14:paraId="1F0E19D9" w14:textId="77777777" w:rsidR="00FA2FB6" w:rsidRPr="00C052CB" w:rsidRDefault="00000000">
      <w:pPr>
        <w:pStyle w:val="Prrafodelista"/>
        <w:numPr>
          <w:ilvl w:val="1"/>
          <w:numId w:val="4"/>
        </w:numPr>
        <w:tabs>
          <w:tab w:val="left" w:pos="1572"/>
        </w:tabs>
        <w:spacing w:before="43"/>
        <w:ind w:right="1478"/>
      </w:pPr>
      <w:r w:rsidRPr="00C052CB">
        <w:t>Un</w:t>
      </w:r>
      <w:r w:rsidRPr="00C052CB">
        <w:rPr>
          <w:spacing w:val="-2"/>
        </w:rPr>
        <w:t xml:space="preserve"> </w:t>
      </w:r>
      <w:r w:rsidRPr="00C052CB">
        <w:rPr>
          <w:rFonts w:ascii="Arial" w:hAnsi="Arial"/>
          <w:b/>
        </w:rPr>
        <w:t>Personaje</w:t>
      </w:r>
      <w:r w:rsidRPr="00C052CB">
        <w:rPr>
          <w:rFonts w:ascii="Arial" w:hAnsi="Arial"/>
          <w:b/>
          <w:spacing w:val="-3"/>
        </w:rPr>
        <w:t xml:space="preserve"> </w:t>
      </w:r>
      <w:r w:rsidRPr="00C052CB">
        <w:t>puede</w:t>
      </w:r>
      <w:r w:rsidRPr="00C052CB">
        <w:rPr>
          <w:spacing w:val="-5"/>
        </w:rPr>
        <w:t xml:space="preserve"> </w:t>
      </w:r>
      <w:r w:rsidRPr="00C052CB">
        <w:t>pertenecer</w:t>
      </w:r>
      <w:r w:rsidRPr="00C052CB">
        <w:rPr>
          <w:spacing w:val="-4"/>
        </w:rPr>
        <w:t xml:space="preserve"> </w:t>
      </w:r>
      <w:r w:rsidRPr="00C052CB">
        <w:t>a</w:t>
      </w:r>
      <w:r w:rsidRPr="00C052CB">
        <w:rPr>
          <w:spacing w:val="-5"/>
        </w:rPr>
        <w:t xml:space="preserve"> </w:t>
      </w:r>
      <w:r w:rsidRPr="00C052CB">
        <w:t>muchos</w:t>
      </w:r>
      <w:r w:rsidRPr="00C052CB">
        <w:rPr>
          <w:spacing w:val="-2"/>
        </w:rPr>
        <w:t xml:space="preserve"> </w:t>
      </w:r>
      <w:r w:rsidRPr="00C052CB">
        <w:rPr>
          <w:rFonts w:ascii="Arial" w:hAnsi="Arial"/>
          <w:b/>
        </w:rPr>
        <w:t>Equipos</w:t>
      </w:r>
      <w:r w:rsidRPr="00C052CB">
        <w:rPr>
          <w:rFonts w:ascii="Arial" w:hAnsi="Arial"/>
          <w:b/>
          <w:spacing w:val="-2"/>
        </w:rPr>
        <w:t xml:space="preserve"> </w:t>
      </w:r>
      <w:r w:rsidRPr="00C052CB">
        <w:t>y</w:t>
      </w:r>
      <w:r w:rsidRPr="00C052CB">
        <w:rPr>
          <w:spacing w:val="-3"/>
        </w:rPr>
        <w:t xml:space="preserve"> </w:t>
      </w:r>
      <w:r w:rsidRPr="00C052CB">
        <w:t>un</w:t>
      </w:r>
      <w:r w:rsidRPr="00C052CB">
        <w:rPr>
          <w:spacing w:val="-4"/>
        </w:rPr>
        <w:t xml:space="preserve"> </w:t>
      </w:r>
      <w:r w:rsidRPr="00C052CB">
        <w:rPr>
          <w:rFonts w:ascii="Arial" w:hAnsi="Arial"/>
          <w:b/>
        </w:rPr>
        <w:t>Equipo</w:t>
      </w:r>
      <w:r w:rsidRPr="00C052CB">
        <w:rPr>
          <w:rFonts w:ascii="Arial" w:hAnsi="Arial"/>
          <w:b/>
          <w:spacing w:val="-3"/>
        </w:rPr>
        <w:t xml:space="preserve"> </w:t>
      </w:r>
      <w:r w:rsidRPr="00C052CB">
        <w:t xml:space="preserve">tiene muchos </w:t>
      </w:r>
      <w:r w:rsidRPr="00C052CB">
        <w:rPr>
          <w:rFonts w:ascii="Arial" w:hAnsi="Arial"/>
          <w:b/>
        </w:rPr>
        <w:t xml:space="preserve">Personajes </w:t>
      </w:r>
      <w:r w:rsidRPr="00C052CB">
        <w:t xml:space="preserve">(M:M </w:t>
      </w:r>
      <w:r w:rsidRPr="00C052CB">
        <w:rPr>
          <w:rFonts w:ascii="Wingdings" w:hAnsi="Wingdings"/>
        </w:rPr>
        <w:t></w:t>
      </w:r>
      <w:r w:rsidRPr="00C052CB">
        <w:rPr>
          <w:rFonts w:ascii="Times New Roman" w:hAnsi="Times New Roman"/>
        </w:rPr>
        <w:t xml:space="preserve"> </w:t>
      </w:r>
      <w:r w:rsidRPr="00C052CB">
        <w:t xml:space="preserve">tabla intermedia </w:t>
      </w:r>
      <w:proofErr w:type="spellStart"/>
      <w:r w:rsidRPr="00C052CB">
        <w:rPr>
          <w:rFonts w:ascii="Arial" w:hAnsi="Arial"/>
          <w:b/>
        </w:rPr>
        <w:t>personajeEquipo</w:t>
      </w:r>
      <w:proofErr w:type="spellEnd"/>
      <w:r w:rsidRPr="00C052CB">
        <w:t>).</w:t>
      </w:r>
    </w:p>
    <w:p w14:paraId="7B0252D9" w14:textId="1D912A01" w:rsidR="00FA2FB6" w:rsidRPr="00C052CB" w:rsidRDefault="00107970">
      <w:pPr>
        <w:pStyle w:val="Prrafodelista"/>
        <w:sectPr w:rsidR="00FA2FB6" w:rsidRPr="00C052CB" w:rsidSect="00107970">
          <w:pgSz w:w="11910" w:h="16840"/>
          <w:pgMar w:top="1320" w:right="425" w:bottom="280" w:left="850" w:header="283" w:footer="283" w:gutter="0"/>
          <w:cols w:space="720"/>
          <w:docGrid w:linePitch="299"/>
        </w:sectPr>
      </w:pPr>
      <w:r>
        <w:t>º</w:t>
      </w:r>
    </w:p>
    <w:p w14:paraId="233157CE" w14:textId="77777777" w:rsidR="00FA2FB6" w:rsidRPr="00C052CB" w:rsidRDefault="00000000">
      <w:pPr>
        <w:pStyle w:val="Prrafodelista"/>
        <w:numPr>
          <w:ilvl w:val="1"/>
          <w:numId w:val="4"/>
        </w:numPr>
        <w:tabs>
          <w:tab w:val="left" w:pos="1572"/>
        </w:tabs>
        <w:spacing w:before="78"/>
        <w:ind w:right="1372"/>
      </w:pPr>
      <w:r w:rsidRPr="00C052CB">
        <w:lastRenderedPageBreak/>
        <w:t>Un</w:t>
      </w:r>
      <w:r w:rsidRPr="00C052CB">
        <w:rPr>
          <w:spacing w:val="-3"/>
        </w:rPr>
        <w:t xml:space="preserve"> </w:t>
      </w:r>
      <w:r w:rsidRPr="00C052CB">
        <w:rPr>
          <w:rFonts w:ascii="Arial" w:hAnsi="Arial"/>
          <w:b/>
        </w:rPr>
        <w:t>Personaje</w:t>
      </w:r>
      <w:r w:rsidRPr="00C052CB">
        <w:rPr>
          <w:rFonts w:ascii="Arial" w:hAnsi="Arial"/>
          <w:b/>
          <w:spacing w:val="-4"/>
        </w:rPr>
        <w:t xml:space="preserve"> </w:t>
      </w:r>
      <w:r w:rsidRPr="00C052CB">
        <w:t>tiene</w:t>
      </w:r>
      <w:r w:rsidRPr="00C052CB">
        <w:rPr>
          <w:spacing w:val="-5"/>
        </w:rPr>
        <w:t xml:space="preserve"> </w:t>
      </w:r>
      <w:r w:rsidRPr="00C052CB">
        <w:t>muchas</w:t>
      </w:r>
      <w:r w:rsidRPr="00C052CB">
        <w:rPr>
          <w:spacing w:val="-6"/>
        </w:rPr>
        <w:t xml:space="preserve"> </w:t>
      </w:r>
      <w:proofErr w:type="spellStart"/>
      <w:r w:rsidRPr="00C052CB">
        <w:rPr>
          <w:rFonts w:ascii="Arial" w:hAnsi="Arial"/>
          <w:b/>
        </w:rPr>
        <w:t>Supertecnicas</w:t>
      </w:r>
      <w:proofErr w:type="spellEnd"/>
      <w:r w:rsidRPr="00C052CB">
        <w:rPr>
          <w:rFonts w:ascii="Arial" w:hAnsi="Arial"/>
          <w:b/>
          <w:spacing w:val="-5"/>
        </w:rPr>
        <w:t xml:space="preserve"> </w:t>
      </w:r>
      <w:r w:rsidRPr="00C052CB">
        <w:t>y</w:t>
      </w:r>
      <w:r w:rsidRPr="00C052CB">
        <w:rPr>
          <w:spacing w:val="-4"/>
        </w:rPr>
        <w:t xml:space="preserve"> </w:t>
      </w:r>
      <w:r w:rsidRPr="00C052CB">
        <w:t>una</w:t>
      </w:r>
      <w:r w:rsidRPr="00C052CB">
        <w:rPr>
          <w:spacing w:val="-5"/>
        </w:rPr>
        <w:t xml:space="preserve"> </w:t>
      </w:r>
      <w:proofErr w:type="spellStart"/>
      <w:r w:rsidRPr="00C052CB">
        <w:rPr>
          <w:rFonts w:ascii="Arial" w:hAnsi="Arial"/>
          <w:b/>
        </w:rPr>
        <w:t>Supertecnica</w:t>
      </w:r>
      <w:proofErr w:type="spellEnd"/>
      <w:r w:rsidRPr="00C052CB">
        <w:rPr>
          <w:rFonts w:ascii="Arial" w:hAnsi="Arial"/>
          <w:b/>
          <w:spacing w:val="-5"/>
        </w:rPr>
        <w:t xml:space="preserve"> </w:t>
      </w:r>
      <w:r w:rsidRPr="00C052CB">
        <w:t xml:space="preserve">puede ser utilizada por muchos </w:t>
      </w:r>
      <w:r w:rsidRPr="00C052CB">
        <w:rPr>
          <w:rFonts w:ascii="Arial" w:hAnsi="Arial"/>
          <w:b/>
        </w:rPr>
        <w:t xml:space="preserve">Personajes </w:t>
      </w:r>
      <w:r w:rsidRPr="00C052CB">
        <w:t xml:space="preserve">(M:M → tabla intermedia </w:t>
      </w:r>
      <w:proofErr w:type="spellStart"/>
      <w:r w:rsidRPr="00C052CB">
        <w:rPr>
          <w:rFonts w:ascii="Arial" w:hAnsi="Arial"/>
          <w:b/>
          <w:spacing w:val="-2"/>
        </w:rPr>
        <w:t>tecnicasPersonaje</w:t>
      </w:r>
      <w:proofErr w:type="spellEnd"/>
      <w:r w:rsidRPr="00C052CB">
        <w:rPr>
          <w:spacing w:val="-2"/>
        </w:rPr>
        <w:t>).</w:t>
      </w:r>
    </w:p>
    <w:p w14:paraId="37022ED0" w14:textId="77777777" w:rsidR="00FA2FB6" w:rsidRPr="00C052CB" w:rsidRDefault="00000000">
      <w:pPr>
        <w:pStyle w:val="Prrafodelista"/>
        <w:numPr>
          <w:ilvl w:val="2"/>
          <w:numId w:val="4"/>
        </w:numPr>
        <w:tabs>
          <w:tab w:val="left" w:pos="2291"/>
        </w:tabs>
        <w:spacing w:line="281" w:lineRule="exact"/>
        <w:ind w:left="2291" w:hanging="359"/>
        <w:rPr>
          <w:rFonts w:ascii="Arial" w:hAnsi="Arial"/>
          <w:b/>
        </w:rPr>
      </w:pPr>
      <w:proofErr w:type="spellStart"/>
      <w:r w:rsidRPr="00C052CB">
        <w:rPr>
          <w:rFonts w:ascii="Arial" w:hAnsi="Arial"/>
          <w:b/>
        </w:rPr>
        <w:t>PersonajeEquipo</w:t>
      </w:r>
      <w:proofErr w:type="spellEnd"/>
      <w:r w:rsidRPr="00C052CB">
        <w:rPr>
          <w:rFonts w:ascii="Arial" w:hAnsi="Arial"/>
          <w:b/>
          <w:spacing w:val="-5"/>
        </w:rPr>
        <w:t xml:space="preserve"> </w:t>
      </w:r>
      <w:r w:rsidRPr="00C052CB">
        <w:t>–</w:t>
      </w:r>
      <w:r w:rsidRPr="00C052CB">
        <w:rPr>
          <w:spacing w:val="-3"/>
        </w:rPr>
        <w:t xml:space="preserve"> </w:t>
      </w:r>
      <w:r w:rsidRPr="00C052CB">
        <w:t>relación</w:t>
      </w:r>
      <w:r w:rsidRPr="00C052CB">
        <w:rPr>
          <w:spacing w:val="-4"/>
        </w:rPr>
        <w:t xml:space="preserve"> </w:t>
      </w:r>
      <w:r w:rsidRPr="00C052CB">
        <w:t>entre</w:t>
      </w:r>
      <w:r w:rsidRPr="00C052CB">
        <w:rPr>
          <w:spacing w:val="-2"/>
        </w:rPr>
        <w:t xml:space="preserve"> </w:t>
      </w:r>
      <w:r w:rsidRPr="00C052CB">
        <w:rPr>
          <w:rFonts w:ascii="Arial" w:hAnsi="Arial"/>
          <w:b/>
        </w:rPr>
        <w:t>Equipos</w:t>
      </w:r>
      <w:r w:rsidRPr="00C052CB">
        <w:rPr>
          <w:rFonts w:ascii="Arial" w:hAnsi="Arial"/>
          <w:b/>
          <w:spacing w:val="-3"/>
        </w:rPr>
        <w:t xml:space="preserve"> </w:t>
      </w:r>
      <w:r w:rsidRPr="00C052CB">
        <w:t>y</w:t>
      </w:r>
      <w:r w:rsidRPr="00C052CB">
        <w:rPr>
          <w:spacing w:val="-5"/>
        </w:rPr>
        <w:t xml:space="preserve"> </w:t>
      </w:r>
      <w:r w:rsidRPr="00C052CB">
        <w:rPr>
          <w:rFonts w:ascii="Arial" w:hAnsi="Arial"/>
          <w:b/>
          <w:spacing w:val="-2"/>
        </w:rPr>
        <w:t>Personajes.</w:t>
      </w:r>
    </w:p>
    <w:p w14:paraId="69CAA525" w14:textId="77777777" w:rsidR="00FA2FB6" w:rsidRPr="00C052CB" w:rsidRDefault="00000000">
      <w:pPr>
        <w:pStyle w:val="Prrafodelista"/>
        <w:numPr>
          <w:ilvl w:val="2"/>
          <w:numId w:val="4"/>
        </w:numPr>
        <w:tabs>
          <w:tab w:val="left" w:pos="2291"/>
        </w:tabs>
        <w:spacing w:line="276" w:lineRule="exact"/>
        <w:ind w:left="2291" w:hanging="359"/>
        <w:rPr>
          <w:rFonts w:ascii="Arial" w:hAnsi="Arial"/>
          <w:b/>
        </w:rPr>
      </w:pPr>
      <w:proofErr w:type="spellStart"/>
      <w:r w:rsidRPr="00C052CB">
        <w:rPr>
          <w:rFonts w:ascii="Arial" w:hAnsi="Arial"/>
          <w:b/>
        </w:rPr>
        <w:t>TecnicasPersonaje</w:t>
      </w:r>
      <w:proofErr w:type="spellEnd"/>
      <w:r w:rsidRPr="00C052CB">
        <w:rPr>
          <w:rFonts w:ascii="Arial" w:hAnsi="Arial"/>
          <w:b/>
          <w:spacing w:val="-5"/>
        </w:rPr>
        <w:t xml:space="preserve"> </w:t>
      </w:r>
      <w:r w:rsidRPr="00C052CB">
        <w:t>–</w:t>
      </w:r>
      <w:r w:rsidRPr="00C052CB">
        <w:rPr>
          <w:spacing w:val="-10"/>
        </w:rPr>
        <w:t xml:space="preserve"> </w:t>
      </w:r>
      <w:r w:rsidRPr="00C052CB">
        <w:t>relación</w:t>
      </w:r>
      <w:r w:rsidRPr="00C052CB">
        <w:rPr>
          <w:spacing w:val="-6"/>
        </w:rPr>
        <w:t xml:space="preserve"> </w:t>
      </w:r>
      <w:r w:rsidRPr="00C052CB">
        <w:t>entre</w:t>
      </w:r>
      <w:r w:rsidRPr="00C052CB">
        <w:rPr>
          <w:spacing w:val="-7"/>
        </w:rPr>
        <w:t xml:space="preserve"> </w:t>
      </w:r>
      <w:proofErr w:type="spellStart"/>
      <w:r w:rsidRPr="00C052CB">
        <w:rPr>
          <w:rFonts w:ascii="Arial" w:hAnsi="Arial"/>
          <w:b/>
        </w:rPr>
        <w:t>Supertecnicas</w:t>
      </w:r>
      <w:proofErr w:type="spellEnd"/>
      <w:r w:rsidRPr="00C052CB">
        <w:rPr>
          <w:rFonts w:ascii="Arial" w:hAnsi="Arial"/>
          <w:b/>
          <w:spacing w:val="-4"/>
        </w:rPr>
        <w:t xml:space="preserve"> </w:t>
      </w:r>
      <w:r w:rsidRPr="00C052CB">
        <w:t>y</w:t>
      </w:r>
      <w:r w:rsidRPr="00C052CB">
        <w:rPr>
          <w:spacing w:val="-7"/>
        </w:rPr>
        <w:t xml:space="preserve"> </w:t>
      </w:r>
      <w:r w:rsidRPr="00C052CB">
        <w:rPr>
          <w:rFonts w:ascii="Arial" w:hAnsi="Arial"/>
          <w:b/>
          <w:spacing w:val="-2"/>
        </w:rPr>
        <w:t>Personaje</w:t>
      </w:r>
    </w:p>
    <w:p w14:paraId="1E2E7681" w14:textId="77777777" w:rsidR="00FA2FB6" w:rsidRPr="00C052CB" w:rsidRDefault="00000000">
      <w:pPr>
        <w:pStyle w:val="Textoindependiente"/>
        <w:spacing w:line="271" w:lineRule="exact"/>
        <w:ind w:left="2292"/>
        <w:rPr>
          <w:sz w:val="22"/>
          <w:szCs w:val="22"/>
        </w:rPr>
      </w:pPr>
      <w:r w:rsidRPr="00C052CB">
        <w:rPr>
          <w:sz w:val="22"/>
          <w:szCs w:val="22"/>
        </w:rPr>
        <w:t>(Max</w:t>
      </w:r>
      <w:r w:rsidRPr="00C052CB">
        <w:rPr>
          <w:spacing w:val="-7"/>
          <w:sz w:val="22"/>
          <w:szCs w:val="22"/>
        </w:rPr>
        <w:t xml:space="preserve"> </w:t>
      </w:r>
      <w:r w:rsidRPr="00C052CB">
        <w:rPr>
          <w:spacing w:val="-5"/>
          <w:sz w:val="22"/>
          <w:szCs w:val="22"/>
        </w:rPr>
        <w:t>6)</w:t>
      </w:r>
    </w:p>
    <w:p w14:paraId="7784E237" w14:textId="77777777" w:rsidR="00FA2FB6" w:rsidRPr="00C052CB" w:rsidRDefault="00000000">
      <w:pPr>
        <w:pStyle w:val="Prrafodelista"/>
        <w:numPr>
          <w:ilvl w:val="1"/>
          <w:numId w:val="4"/>
        </w:numPr>
        <w:tabs>
          <w:tab w:val="left" w:pos="359"/>
        </w:tabs>
        <w:ind w:left="359" w:right="1890" w:hanging="359"/>
        <w:jc w:val="right"/>
      </w:pPr>
      <w:r w:rsidRPr="00C052CB">
        <w:t>Un</w:t>
      </w:r>
      <w:r w:rsidRPr="00C052CB">
        <w:rPr>
          <w:spacing w:val="-5"/>
        </w:rPr>
        <w:t xml:space="preserve"> </w:t>
      </w:r>
      <w:r w:rsidRPr="00C052CB">
        <w:rPr>
          <w:rFonts w:ascii="Arial" w:hAnsi="Arial"/>
          <w:b/>
        </w:rPr>
        <w:t>Personaje</w:t>
      </w:r>
      <w:r w:rsidRPr="00C052CB">
        <w:rPr>
          <w:rFonts w:ascii="Arial" w:hAnsi="Arial"/>
          <w:b/>
          <w:spacing w:val="-6"/>
        </w:rPr>
        <w:t xml:space="preserve"> </w:t>
      </w:r>
      <w:r w:rsidRPr="00C052CB">
        <w:t>puede</w:t>
      </w:r>
      <w:r w:rsidRPr="00C052CB">
        <w:rPr>
          <w:spacing w:val="-8"/>
        </w:rPr>
        <w:t xml:space="preserve"> </w:t>
      </w:r>
      <w:r w:rsidRPr="00C052CB">
        <w:t>estar</w:t>
      </w:r>
      <w:r w:rsidRPr="00C052CB">
        <w:rPr>
          <w:spacing w:val="-6"/>
        </w:rPr>
        <w:t xml:space="preserve"> </w:t>
      </w:r>
      <w:r w:rsidRPr="00C052CB">
        <w:t>relacionado</w:t>
      </w:r>
      <w:r w:rsidRPr="00C052CB">
        <w:rPr>
          <w:spacing w:val="-7"/>
        </w:rPr>
        <w:t xml:space="preserve"> </w:t>
      </w:r>
      <w:r w:rsidRPr="00C052CB">
        <w:t>con</w:t>
      </w:r>
      <w:r w:rsidRPr="00C052CB">
        <w:rPr>
          <w:spacing w:val="-5"/>
        </w:rPr>
        <w:t xml:space="preserve"> </w:t>
      </w:r>
      <w:r w:rsidRPr="00C052CB">
        <w:t>un</w:t>
      </w:r>
      <w:r w:rsidRPr="00C052CB">
        <w:rPr>
          <w:spacing w:val="-5"/>
        </w:rPr>
        <w:t xml:space="preserve"> </w:t>
      </w:r>
      <w:r w:rsidRPr="00C052CB">
        <w:rPr>
          <w:rFonts w:ascii="Arial" w:hAnsi="Arial"/>
          <w:b/>
        </w:rPr>
        <w:t>Coleccionable</w:t>
      </w:r>
      <w:r w:rsidRPr="00C052CB">
        <w:rPr>
          <w:rFonts w:ascii="Arial" w:hAnsi="Arial"/>
          <w:b/>
          <w:spacing w:val="-4"/>
        </w:rPr>
        <w:t xml:space="preserve"> </w:t>
      </w:r>
      <w:r w:rsidRPr="00C052CB">
        <w:t>y</w:t>
      </w:r>
      <w:r w:rsidRPr="00C052CB">
        <w:rPr>
          <w:spacing w:val="-6"/>
        </w:rPr>
        <w:t xml:space="preserve"> </w:t>
      </w:r>
      <w:r w:rsidRPr="00C052CB">
        <w:rPr>
          <w:spacing w:val="-5"/>
        </w:rPr>
        <w:t>un</w:t>
      </w:r>
    </w:p>
    <w:p w14:paraId="3FE75064" w14:textId="77777777" w:rsidR="00FA2FB6" w:rsidRPr="00C052CB" w:rsidRDefault="00000000">
      <w:pPr>
        <w:ind w:right="1889"/>
        <w:jc w:val="right"/>
      </w:pPr>
      <w:r w:rsidRPr="00C052CB">
        <w:rPr>
          <w:rFonts w:ascii="Arial"/>
          <w:b/>
        </w:rPr>
        <w:t>Coleccionable</w:t>
      </w:r>
      <w:r w:rsidRPr="00C052CB">
        <w:rPr>
          <w:rFonts w:ascii="Arial"/>
          <w:b/>
          <w:spacing w:val="-7"/>
        </w:rPr>
        <w:t xml:space="preserve"> </w:t>
      </w:r>
      <w:r w:rsidRPr="00C052CB">
        <w:t>puede</w:t>
      </w:r>
      <w:r w:rsidRPr="00C052CB">
        <w:rPr>
          <w:spacing w:val="-9"/>
        </w:rPr>
        <w:t xml:space="preserve"> </w:t>
      </w:r>
      <w:r w:rsidRPr="00C052CB">
        <w:t>servir</w:t>
      </w:r>
      <w:r w:rsidRPr="00C052CB">
        <w:rPr>
          <w:spacing w:val="-8"/>
        </w:rPr>
        <w:t xml:space="preserve"> </w:t>
      </w:r>
      <w:r w:rsidRPr="00C052CB">
        <w:t>para</w:t>
      </w:r>
      <w:r w:rsidRPr="00C052CB">
        <w:rPr>
          <w:spacing w:val="-8"/>
        </w:rPr>
        <w:t xml:space="preserve"> </w:t>
      </w:r>
      <w:r w:rsidRPr="00C052CB">
        <w:t>fichar</w:t>
      </w:r>
      <w:r w:rsidRPr="00C052CB">
        <w:rPr>
          <w:spacing w:val="-8"/>
        </w:rPr>
        <w:t xml:space="preserve"> </w:t>
      </w:r>
      <w:r w:rsidRPr="00C052CB">
        <w:t>a</w:t>
      </w:r>
      <w:r w:rsidRPr="00C052CB">
        <w:rPr>
          <w:spacing w:val="-7"/>
        </w:rPr>
        <w:t xml:space="preserve"> </w:t>
      </w:r>
      <w:r w:rsidRPr="00C052CB">
        <w:t>varios</w:t>
      </w:r>
      <w:r w:rsidRPr="00C052CB">
        <w:rPr>
          <w:spacing w:val="-5"/>
        </w:rPr>
        <w:t xml:space="preserve"> </w:t>
      </w:r>
      <w:r w:rsidRPr="00C052CB">
        <w:rPr>
          <w:rFonts w:ascii="Arial"/>
          <w:b/>
        </w:rPr>
        <w:t>Personajes</w:t>
      </w:r>
      <w:r w:rsidRPr="00C052CB">
        <w:rPr>
          <w:rFonts w:ascii="Arial"/>
          <w:b/>
          <w:spacing w:val="-5"/>
        </w:rPr>
        <w:t xml:space="preserve"> </w:t>
      </w:r>
      <w:r w:rsidRPr="00C052CB">
        <w:rPr>
          <w:spacing w:val="-2"/>
        </w:rPr>
        <w:t>(1:M).</w:t>
      </w:r>
    </w:p>
    <w:p w14:paraId="2803E246" w14:textId="77777777" w:rsidR="00FA2FB6" w:rsidRPr="00C052CB" w:rsidRDefault="00000000">
      <w:pPr>
        <w:pStyle w:val="Prrafodelista"/>
        <w:numPr>
          <w:ilvl w:val="1"/>
          <w:numId w:val="4"/>
        </w:numPr>
        <w:tabs>
          <w:tab w:val="left" w:pos="1571"/>
        </w:tabs>
        <w:ind w:left="1571"/>
      </w:pPr>
      <w:r w:rsidRPr="00C052CB">
        <w:t>Un</w:t>
      </w:r>
      <w:r w:rsidRPr="00C052CB">
        <w:rPr>
          <w:spacing w:val="-5"/>
        </w:rPr>
        <w:t xml:space="preserve"> </w:t>
      </w:r>
      <w:r w:rsidRPr="00C052CB">
        <w:rPr>
          <w:rFonts w:ascii="Arial" w:hAnsi="Arial"/>
          <w:b/>
        </w:rPr>
        <w:t>Coleccionable</w:t>
      </w:r>
      <w:r w:rsidRPr="00C052CB">
        <w:rPr>
          <w:rFonts w:ascii="Arial" w:hAnsi="Arial"/>
          <w:b/>
          <w:spacing w:val="-5"/>
        </w:rPr>
        <w:t xml:space="preserve"> </w:t>
      </w:r>
      <w:r w:rsidRPr="00C052CB">
        <w:t>pertenece</w:t>
      </w:r>
      <w:r w:rsidRPr="00C052CB">
        <w:rPr>
          <w:spacing w:val="-5"/>
        </w:rPr>
        <w:t xml:space="preserve"> </w:t>
      </w:r>
      <w:r w:rsidRPr="00C052CB">
        <w:t>a</w:t>
      </w:r>
      <w:r w:rsidRPr="00C052CB">
        <w:rPr>
          <w:spacing w:val="-6"/>
        </w:rPr>
        <w:t xml:space="preserve"> </w:t>
      </w:r>
      <w:r w:rsidRPr="00C052CB">
        <w:t>un</w:t>
      </w:r>
      <w:r w:rsidRPr="00C052CB">
        <w:rPr>
          <w:spacing w:val="-7"/>
        </w:rPr>
        <w:t xml:space="preserve"> </w:t>
      </w:r>
      <w:r w:rsidRPr="00C052CB">
        <w:t>único</w:t>
      </w:r>
      <w:r w:rsidRPr="00C052CB">
        <w:rPr>
          <w:spacing w:val="-4"/>
        </w:rPr>
        <w:t xml:space="preserve"> </w:t>
      </w:r>
      <w:r w:rsidRPr="00C052CB">
        <w:rPr>
          <w:rFonts w:ascii="Arial" w:hAnsi="Arial"/>
          <w:b/>
        </w:rPr>
        <w:t>Juego</w:t>
      </w:r>
      <w:r w:rsidRPr="00C052CB">
        <w:rPr>
          <w:rFonts w:ascii="Arial" w:hAnsi="Arial"/>
          <w:b/>
          <w:spacing w:val="-5"/>
        </w:rPr>
        <w:t xml:space="preserve"> </w:t>
      </w:r>
      <w:r w:rsidRPr="00C052CB">
        <w:rPr>
          <w:spacing w:val="-2"/>
        </w:rPr>
        <w:t>(M:1).</w:t>
      </w:r>
    </w:p>
    <w:p w14:paraId="380C5805" w14:textId="77777777" w:rsidR="00FA2FB6" w:rsidRDefault="00FA2FB6">
      <w:pPr>
        <w:pStyle w:val="Textoindependiente"/>
        <w:spacing w:before="5"/>
      </w:pPr>
    </w:p>
    <w:p w14:paraId="4C998152" w14:textId="77777777" w:rsidR="00FA2FB6" w:rsidRDefault="00000000">
      <w:pPr>
        <w:pStyle w:val="Prrafodelista"/>
        <w:numPr>
          <w:ilvl w:val="0"/>
          <w:numId w:val="4"/>
        </w:numPr>
        <w:tabs>
          <w:tab w:val="left" w:pos="1132"/>
        </w:tabs>
        <w:ind w:hanging="280"/>
        <w:rPr>
          <w:rFonts w:ascii="Arial" w:hAnsi="Arial"/>
          <w:i/>
          <w:sz w:val="24"/>
        </w:rPr>
      </w:pPr>
      <w:bookmarkStart w:id="21" w:name="_bookmark21"/>
      <w:bookmarkEnd w:id="21"/>
      <w:r>
        <w:rPr>
          <w:rFonts w:ascii="Arial" w:hAnsi="Arial"/>
          <w:i/>
          <w:color w:val="585858"/>
          <w:sz w:val="24"/>
        </w:rPr>
        <w:t>Identificación</w:t>
      </w:r>
      <w:r>
        <w:rPr>
          <w:rFonts w:ascii="Arial" w:hAnsi="Arial"/>
          <w:i/>
          <w:color w:val="585858"/>
          <w:spacing w:val="-4"/>
          <w:sz w:val="24"/>
        </w:rPr>
        <w:t xml:space="preserve"> </w:t>
      </w:r>
      <w:r>
        <w:rPr>
          <w:rFonts w:ascii="Arial" w:hAnsi="Arial"/>
          <w:i/>
          <w:color w:val="585858"/>
          <w:sz w:val="24"/>
        </w:rPr>
        <w:t>de</w:t>
      </w:r>
      <w:r>
        <w:rPr>
          <w:rFonts w:ascii="Arial" w:hAnsi="Arial"/>
          <w:i/>
          <w:color w:val="585858"/>
          <w:spacing w:val="-4"/>
          <w:sz w:val="24"/>
        </w:rPr>
        <w:t xml:space="preserve"> </w:t>
      </w:r>
      <w:r>
        <w:rPr>
          <w:rFonts w:ascii="Arial" w:hAnsi="Arial"/>
          <w:i/>
          <w:color w:val="585858"/>
          <w:sz w:val="24"/>
        </w:rPr>
        <w:t>atributos</w:t>
      </w:r>
      <w:r>
        <w:rPr>
          <w:rFonts w:ascii="Arial" w:hAnsi="Arial"/>
          <w:i/>
          <w:color w:val="585858"/>
          <w:spacing w:val="-7"/>
          <w:sz w:val="24"/>
        </w:rPr>
        <w:t xml:space="preserve"> </w:t>
      </w:r>
      <w:r>
        <w:rPr>
          <w:rFonts w:ascii="Arial" w:hAnsi="Arial"/>
          <w:i/>
          <w:color w:val="585858"/>
          <w:sz w:val="24"/>
        </w:rPr>
        <w:t>de</w:t>
      </w:r>
      <w:r>
        <w:rPr>
          <w:rFonts w:ascii="Arial" w:hAnsi="Arial"/>
          <w:i/>
          <w:color w:val="585858"/>
          <w:spacing w:val="-6"/>
          <w:sz w:val="24"/>
        </w:rPr>
        <w:t xml:space="preserve"> </w:t>
      </w:r>
      <w:r>
        <w:rPr>
          <w:rFonts w:ascii="Arial" w:hAnsi="Arial"/>
          <w:i/>
          <w:color w:val="585858"/>
          <w:sz w:val="24"/>
        </w:rPr>
        <w:t>cada</w:t>
      </w:r>
      <w:r>
        <w:rPr>
          <w:rFonts w:ascii="Arial" w:hAnsi="Arial"/>
          <w:i/>
          <w:color w:val="585858"/>
          <w:spacing w:val="-3"/>
          <w:sz w:val="24"/>
        </w:rPr>
        <w:t xml:space="preserve"> </w:t>
      </w:r>
      <w:r>
        <w:rPr>
          <w:rFonts w:ascii="Arial" w:hAnsi="Arial"/>
          <w:i/>
          <w:color w:val="585858"/>
          <w:spacing w:val="-2"/>
          <w:sz w:val="24"/>
        </w:rPr>
        <w:t>entidad</w:t>
      </w:r>
    </w:p>
    <w:p w14:paraId="380307E6" w14:textId="77777777" w:rsidR="00FA2FB6" w:rsidRPr="00C052CB" w:rsidRDefault="00000000">
      <w:pPr>
        <w:pStyle w:val="Textoindependiente"/>
        <w:spacing w:before="43"/>
        <w:ind w:left="852"/>
        <w:rPr>
          <w:sz w:val="22"/>
          <w:szCs w:val="22"/>
        </w:rPr>
      </w:pPr>
      <w:r w:rsidRPr="00C052CB">
        <w:rPr>
          <w:rFonts w:ascii="Arial" w:hAnsi="Arial"/>
          <w:b/>
          <w:sz w:val="22"/>
          <w:szCs w:val="22"/>
        </w:rPr>
        <w:t>Usuario:</w:t>
      </w:r>
      <w:r w:rsidRPr="00C052CB">
        <w:rPr>
          <w:rFonts w:ascii="Arial" w:hAnsi="Arial"/>
          <w:b/>
          <w:spacing w:val="-7"/>
          <w:sz w:val="22"/>
          <w:szCs w:val="22"/>
        </w:rPr>
        <w:t xml:space="preserve"> </w:t>
      </w:r>
      <w:proofErr w:type="spellStart"/>
      <w:r w:rsidRPr="00C052CB">
        <w:rPr>
          <w:sz w:val="22"/>
          <w:szCs w:val="22"/>
        </w:rPr>
        <w:t>usuario_id</w:t>
      </w:r>
      <w:proofErr w:type="spellEnd"/>
      <w:r w:rsidRPr="00C052CB">
        <w:rPr>
          <w:sz w:val="22"/>
          <w:szCs w:val="22"/>
        </w:rPr>
        <w:t>,</w:t>
      </w:r>
      <w:r w:rsidRPr="00C052CB">
        <w:rPr>
          <w:spacing w:val="-6"/>
          <w:sz w:val="22"/>
          <w:szCs w:val="22"/>
        </w:rPr>
        <w:t xml:space="preserve"> </w:t>
      </w:r>
      <w:proofErr w:type="spellStart"/>
      <w:r w:rsidRPr="00C052CB">
        <w:rPr>
          <w:sz w:val="22"/>
          <w:szCs w:val="22"/>
        </w:rPr>
        <w:t>nombre_usuario</w:t>
      </w:r>
      <w:proofErr w:type="spellEnd"/>
      <w:r w:rsidRPr="00C052CB">
        <w:rPr>
          <w:sz w:val="22"/>
          <w:szCs w:val="22"/>
        </w:rPr>
        <w:t>,</w:t>
      </w:r>
      <w:r w:rsidRPr="00C052CB">
        <w:rPr>
          <w:spacing w:val="-7"/>
          <w:sz w:val="22"/>
          <w:szCs w:val="22"/>
        </w:rPr>
        <w:t xml:space="preserve"> </w:t>
      </w:r>
      <w:r w:rsidRPr="00C052CB">
        <w:rPr>
          <w:sz w:val="22"/>
          <w:szCs w:val="22"/>
        </w:rPr>
        <w:t>email,</w:t>
      </w:r>
      <w:r w:rsidRPr="00C052CB">
        <w:rPr>
          <w:spacing w:val="-6"/>
          <w:sz w:val="22"/>
          <w:szCs w:val="22"/>
        </w:rPr>
        <w:t xml:space="preserve"> </w:t>
      </w:r>
      <w:r w:rsidRPr="00C052CB">
        <w:rPr>
          <w:sz w:val="22"/>
          <w:szCs w:val="22"/>
        </w:rPr>
        <w:t>contraseña,</w:t>
      </w:r>
      <w:r w:rsidRPr="00C052CB">
        <w:rPr>
          <w:spacing w:val="-6"/>
          <w:sz w:val="22"/>
          <w:szCs w:val="22"/>
        </w:rPr>
        <w:t xml:space="preserve"> </w:t>
      </w:r>
      <w:r w:rsidRPr="00C052CB">
        <w:rPr>
          <w:spacing w:val="-2"/>
          <w:sz w:val="22"/>
          <w:szCs w:val="22"/>
        </w:rPr>
        <w:t>avatar.</w:t>
      </w:r>
    </w:p>
    <w:p w14:paraId="6752C59D" w14:textId="77777777" w:rsidR="00FA2FB6" w:rsidRPr="00C052CB" w:rsidRDefault="00000000">
      <w:pPr>
        <w:pStyle w:val="Textoindependiente"/>
        <w:spacing w:before="204"/>
        <w:ind w:left="852"/>
        <w:rPr>
          <w:sz w:val="22"/>
          <w:szCs w:val="22"/>
        </w:rPr>
      </w:pPr>
      <w:r w:rsidRPr="00C052CB">
        <w:rPr>
          <w:rFonts w:ascii="Arial" w:hAnsi="Arial"/>
          <w:b/>
          <w:sz w:val="22"/>
          <w:szCs w:val="22"/>
        </w:rPr>
        <w:t>Post:</w:t>
      </w:r>
      <w:r w:rsidRPr="00C052CB">
        <w:rPr>
          <w:rFonts w:ascii="Arial" w:hAnsi="Arial"/>
          <w:b/>
          <w:spacing w:val="-7"/>
          <w:sz w:val="22"/>
          <w:szCs w:val="22"/>
        </w:rPr>
        <w:t xml:space="preserve"> </w:t>
      </w:r>
      <w:proofErr w:type="spellStart"/>
      <w:r w:rsidRPr="00C052CB">
        <w:rPr>
          <w:sz w:val="22"/>
          <w:szCs w:val="22"/>
        </w:rPr>
        <w:t>post_id</w:t>
      </w:r>
      <w:proofErr w:type="spellEnd"/>
      <w:r w:rsidRPr="00C052CB">
        <w:rPr>
          <w:sz w:val="22"/>
          <w:szCs w:val="22"/>
        </w:rPr>
        <w:t>,</w:t>
      </w:r>
      <w:r w:rsidRPr="00C052CB">
        <w:rPr>
          <w:spacing w:val="-6"/>
          <w:sz w:val="22"/>
          <w:szCs w:val="22"/>
        </w:rPr>
        <w:t xml:space="preserve"> </w:t>
      </w:r>
      <w:proofErr w:type="spellStart"/>
      <w:r w:rsidRPr="00C052CB">
        <w:rPr>
          <w:sz w:val="22"/>
          <w:szCs w:val="22"/>
        </w:rPr>
        <w:t>usuario_id</w:t>
      </w:r>
      <w:proofErr w:type="spellEnd"/>
      <w:r w:rsidRPr="00C052CB">
        <w:rPr>
          <w:sz w:val="22"/>
          <w:szCs w:val="22"/>
        </w:rPr>
        <w:t>,</w:t>
      </w:r>
      <w:r w:rsidRPr="00C052CB">
        <w:rPr>
          <w:spacing w:val="-3"/>
          <w:sz w:val="22"/>
          <w:szCs w:val="22"/>
        </w:rPr>
        <w:t xml:space="preserve"> </w:t>
      </w:r>
      <w:r w:rsidRPr="00C052CB">
        <w:rPr>
          <w:sz w:val="22"/>
          <w:szCs w:val="22"/>
        </w:rPr>
        <w:t>titulo,</w:t>
      </w:r>
      <w:r w:rsidRPr="00C052CB">
        <w:rPr>
          <w:spacing w:val="-4"/>
          <w:sz w:val="22"/>
          <w:szCs w:val="22"/>
        </w:rPr>
        <w:t xml:space="preserve"> </w:t>
      </w:r>
      <w:r w:rsidRPr="00C052CB">
        <w:rPr>
          <w:sz w:val="22"/>
          <w:szCs w:val="22"/>
        </w:rPr>
        <w:t>contenido,</w:t>
      </w:r>
      <w:r w:rsidRPr="00C052CB">
        <w:rPr>
          <w:spacing w:val="-3"/>
          <w:sz w:val="22"/>
          <w:szCs w:val="22"/>
        </w:rPr>
        <w:t xml:space="preserve"> </w:t>
      </w:r>
      <w:r w:rsidRPr="00C052CB">
        <w:rPr>
          <w:spacing w:val="-2"/>
          <w:sz w:val="22"/>
          <w:szCs w:val="22"/>
        </w:rPr>
        <w:t>categoría.</w:t>
      </w:r>
    </w:p>
    <w:p w14:paraId="6D7407AD" w14:textId="77777777" w:rsidR="00FA2FB6" w:rsidRPr="00C052CB" w:rsidRDefault="00000000">
      <w:pPr>
        <w:spacing w:before="205"/>
        <w:ind w:left="852"/>
      </w:pPr>
      <w:r w:rsidRPr="00C052CB">
        <w:rPr>
          <w:rFonts w:ascii="Arial"/>
          <w:b/>
        </w:rPr>
        <w:t>Comentario:</w:t>
      </w:r>
      <w:r w:rsidRPr="00C052CB">
        <w:rPr>
          <w:rFonts w:ascii="Arial"/>
          <w:b/>
          <w:spacing w:val="-6"/>
        </w:rPr>
        <w:t xml:space="preserve"> </w:t>
      </w:r>
      <w:proofErr w:type="spellStart"/>
      <w:r w:rsidRPr="00C052CB">
        <w:t>comentario_id</w:t>
      </w:r>
      <w:proofErr w:type="spellEnd"/>
      <w:r w:rsidRPr="00C052CB">
        <w:t>,</w:t>
      </w:r>
      <w:r w:rsidRPr="00C052CB">
        <w:rPr>
          <w:spacing w:val="-6"/>
        </w:rPr>
        <w:t xml:space="preserve"> </w:t>
      </w:r>
      <w:proofErr w:type="spellStart"/>
      <w:r w:rsidRPr="00C052CB">
        <w:t>post_id</w:t>
      </w:r>
      <w:proofErr w:type="spellEnd"/>
      <w:r w:rsidRPr="00C052CB">
        <w:t>,</w:t>
      </w:r>
      <w:r w:rsidRPr="00C052CB">
        <w:rPr>
          <w:spacing w:val="-6"/>
        </w:rPr>
        <w:t xml:space="preserve"> </w:t>
      </w:r>
      <w:proofErr w:type="spellStart"/>
      <w:r w:rsidRPr="00C052CB">
        <w:t>usuario_id</w:t>
      </w:r>
      <w:proofErr w:type="spellEnd"/>
      <w:r w:rsidRPr="00C052CB">
        <w:t>,</w:t>
      </w:r>
      <w:r w:rsidRPr="00C052CB">
        <w:rPr>
          <w:spacing w:val="-5"/>
        </w:rPr>
        <w:t xml:space="preserve"> </w:t>
      </w:r>
      <w:r w:rsidRPr="00C052CB">
        <w:rPr>
          <w:spacing w:val="-2"/>
        </w:rPr>
        <w:t>contenido.</w:t>
      </w:r>
    </w:p>
    <w:p w14:paraId="17576A6A" w14:textId="77777777" w:rsidR="00FA2FB6" w:rsidRPr="00C052CB" w:rsidRDefault="00000000">
      <w:pPr>
        <w:pStyle w:val="Textoindependiente"/>
        <w:spacing w:before="204" w:line="278" w:lineRule="auto"/>
        <w:ind w:left="852" w:right="2197"/>
        <w:rPr>
          <w:sz w:val="22"/>
          <w:szCs w:val="22"/>
        </w:rPr>
      </w:pPr>
      <w:r w:rsidRPr="00C052CB">
        <w:rPr>
          <w:rFonts w:ascii="Arial" w:hAnsi="Arial"/>
          <w:b/>
          <w:sz w:val="22"/>
          <w:szCs w:val="22"/>
        </w:rPr>
        <w:t>Evento:</w:t>
      </w:r>
      <w:r w:rsidRPr="00C052CB">
        <w:rPr>
          <w:rFonts w:ascii="Arial" w:hAnsi="Arial"/>
          <w:b/>
          <w:spacing w:val="-8"/>
          <w:sz w:val="22"/>
          <w:szCs w:val="22"/>
        </w:rPr>
        <w:t xml:space="preserve"> </w:t>
      </w:r>
      <w:proofErr w:type="spellStart"/>
      <w:r w:rsidRPr="00C052CB">
        <w:rPr>
          <w:sz w:val="22"/>
          <w:szCs w:val="22"/>
        </w:rPr>
        <w:t>evento_id</w:t>
      </w:r>
      <w:proofErr w:type="spellEnd"/>
      <w:r w:rsidRPr="00C052CB">
        <w:rPr>
          <w:sz w:val="22"/>
          <w:szCs w:val="22"/>
        </w:rPr>
        <w:t>,</w:t>
      </w:r>
      <w:r w:rsidRPr="00C052CB">
        <w:rPr>
          <w:spacing w:val="-8"/>
          <w:sz w:val="22"/>
          <w:szCs w:val="22"/>
        </w:rPr>
        <w:t xml:space="preserve"> </w:t>
      </w:r>
      <w:r w:rsidRPr="00C052CB">
        <w:rPr>
          <w:sz w:val="22"/>
          <w:szCs w:val="22"/>
        </w:rPr>
        <w:t>titulo,</w:t>
      </w:r>
      <w:r w:rsidRPr="00C052CB">
        <w:rPr>
          <w:spacing w:val="-8"/>
          <w:sz w:val="22"/>
          <w:szCs w:val="22"/>
        </w:rPr>
        <w:t xml:space="preserve"> </w:t>
      </w:r>
      <w:r w:rsidRPr="00C052CB">
        <w:rPr>
          <w:sz w:val="22"/>
          <w:szCs w:val="22"/>
        </w:rPr>
        <w:t>descripción,</w:t>
      </w:r>
      <w:r w:rsidRPr="00C052CB">
        <w:rPr>
          <w:spacing w:val="-6"/>
          <w:sz w:val="22"/>
          <w:szCs w:val="22"/>
        </w:rPr>
        <w:t xml:space="preserve"> </w:t>
      </w:r>
      <w:proofErr w:type="spellStart"/>
      <w:r w:rsidRPr="00C052CB">
        <w:rPr>
          <w:sz w:val="22"/>
          <w:szCs w:val="22"/>
        </w:rPr>
        <w:t>fecha_inscripcion</w:t>
      </w:r>
      <w:proofErr w:type="spellEnd"/>
      <w:r w:rsidRPr="00C052CB">
        <w:rPr>
          <w:sz w:val="22"/>
          <w:szCs w:val="22"/>
        </w:rPr>
        <w:t>,</w:t>
      </w:r>
      <w:r w:rsidRPr="00C052CB">
        <w:rPr>
          <w:spacing w:val="-6"/>
          <w:sz w:val="22"/>
          <w:szCs w:val="22"/>
        </w:rPr>
        <w:t xml:space="preserve"> </w:t>
      </w:r>
      <w:proofErr w:type="spellStart"/>
      <w:r w:rsidRPr="00C052CB">
        <w:rPr>
          <w:sz w:val="22"/>
          <w:szCs w:val="22"/>
        </w:rPr>
        <w:t>fecha_inicio</w:t>
      </w:r>
      <w:proofErr w:type="spellEnd"/>
      <w:r w:rsidRPr="00C052CB">
        <w:rPr>
          <w:sz w:val="22"/>
          <w:szCs w:val="22"/>
        </w:rPr>
        <w:t xml:space="preserve">, </w:t>
      </w:r>
      <w:proofErr w:type="spellStart"/>
      <w:r w:rsidRPr="00C052CB">
        <w:rPr>
          <w:sz w:val="22"/>
          <w:szCs w:val="22"/>
        </w:rPr>
        <w:t>fecha_fin</w:t>
      </w:r>
      <w:proofErr w:type="spellEnd"/>
      <w:r w:rsidRPr="00C052CB">
        <w:rPr>
          <w:sz w:val="22"/>
          <w:szCs w:val="22"/>
        </w:rPr>
        <w:t>, lugar, plazas, precio.</w:t>
      </w:r>
    </w:p>
    <w:p w14:paraId="0F9A3403" w14:textId="77777777" w:rsidR="00FA2FB6" w:rsidRPr="00C052CB" w:rsidRDefault="00000000">
      <w:pPr>
        <w:pStyle w:val="Textoindependiente"/>
        <w:spacing w:before="159"/>
        <w:ind w:left="852"/>
        <w:rPr>
          <w:sz w:val="22"/>
          <w:szCs w:val="22"/>
        </w:rPr>
      </w:pPr>
      <w:r w:rsidRPr="00C052CB">
        <w:rPr>
          <w:rFonts w:ascii="Arial" w:hAnsi="Arial"/>
          <w:b/>
          <w:sz w:val="22"/>
          <w:szCs w:val="22"/>
        </w:rPr>
        <w:t>Juego:</w:t>
      </w:r>
      <w:r w:rsidRPr="00C052CB">
        <w:rPr>
          <w:rFonts w:ascii="Arial" w:hAnsi="Arial"/>
          <w:b/>
          <w:spacing w:val="-8"/>
          <w:sz w:val="22"/>
          <w:szCs w:val="22"/>
        </w:rPr>
        <w:t xml:space="preserve"> </w:t>
      </w:r>
      <w:proofErr w:type="spellStart"/>
      <w:r w:rsidRPr="00C052CB">
        <w:rPr>
          <w:sz w:val="22"/>
          <w:szCs w:val="22"/>
        </w:rPr>
        <w:t>juego_id</w:t>
      </w:r>
      <w:proofErr w:type="spellEnd"/>
      <w:r w:rsidRPr="00C052CB">
        <w:rPr>
          <w:sz w:val="22"/>
          <w:szCs w:val="22"/>
        </w:rPr>
        <w:t>,</w:t>
      </w:r>
      <w:r w:rsidRPr="00C052CB">
        <w:rPr>
          <w:spacing w:val="-6"/>
          <w:sz w:val="22"/>
          <w:szCs w:val="22"/>
        </w:rPr>
        <w:t xml:space="preserve"> </w:t>
      </w:r>
      <w:r w:rsidRPr="00C052CB">
        <w:rPr>
          <w:sz w:val="22"/>
          <w:szCs w:val="22"/>
        </w:rPr>
        <w:t>titulo,</w:t>
      </w:r>
      <w:r w:rsidRPr="00C052CB">
        <w:rPr>
          <w:spacing w:val="-5"/>
          <w:sz w:val="22"/>
          <w:szCs w:val="22"/>
        </w:rPr>
        <w:t xml:space="preserve"> </w:t>
      </w:r>
      <w:r w:rsidRPr="00C052CB">
        <w:rPr>
          <w:sz w:val="22"/>
          <w:szCs w:val="22"/>
        </w:rPr>
        <w:t>plataformas,</w:t>
      </w:r>
      <w:r w:rsidRPr="00C052CB">
        <w:rPr>
          <w:spacing w:val="-6"/>
          <w:sz w:val="22"/>
          <w:szCs w:val="22"/>
        </w:rPr>
        <w:t xml:space="preserve"> </w:t>
      </w:r>
      <w:proofErr w:type="spellStart"/>
      <w:r w:rsidRPr="00C052CB">
        <w:rPr>
          <w:sz w:val="22"/>
          <w:szCs w:val="22"/>
        </w:rPr>
        <w:t>año_lanzamiento</w:t>
      </w:r>
      <w:proofErr w:type="spellEnd"/>
      <w:r w:rsidRPr="00C052CB">
        <w:rPr>
          <w:sz w:val="22"/>
          <w:szCs w:val="22"/>
        </w:rPr>
        <w:t>,</w:t>
      </w:r>
      <w:r w:rsidRPr="00C052CB">
        <w:rPr>
          <w:spacing w:val="-6"/>
          <w:sz w:val="22"/>
          <w:szCs w:val="22"/>
        </w:rPr>
        <w:t xml:space="preserve"> </w:t>
      </w:r>
      <w:proofErr w:type="spellStart"/>
      <w:r w:rsidRPr="00C052CB">
        <w:rPr>
          <w:sz w:val="22"/>
          <w:szCs w:val="22"/>
        </w:rPr>
        <w:t>descripcion</w:t>
      </w:r>
      <w:proofErr w:type="spellEnd"/>
      <w:r w:rsidRPr="00C052CB">
        <w:rPr>
          <w:sz w:val="22"/>
          <w:szCs w:val="22"/>
        </w:rPr>
        <w:t>,</w:t>
      </w:r>
      <w:r w:rsidRPr="00C052CB">
        <w:rPr>
          <w:spacing w:val="-6"/>
          <w:sz w:val="22"/>
          <w:szCs w:val="22"/>
        </w:rPr>
        <w:t xml:space="preserve"> </w:t>
      </w:r>
      <w:r w:rsidRPr="00C052CB">
        <w:rPr>
          <w:spacing w:val="-2"/>
          <w:sz w:val="22"/>
          <w:szCs w:val="22"/>
        </w:rPr>
        <w:t>imagen.</w:t>
      </w:r>
    </w:p>
    <w:p w14:paraId="29C9FFDA" w14:textId="77777777" w:rsidR="00FA2FB6" w:rsidRPr="00C052CB" w:rsidRDefault="00000000">
      <w:pPr>
        <w:pStyle w:val="Textoindependiente"/>
        <w:spacing w:before="204"/>
        <w:ind w:left="852"/>
        <w:rPr>
          <w:sz w:val="22"/>
          <w:szCs w:val="22"/>
        </w:rPr>
      </w:pPr>
      <w:r w:rsidRPr="00C052CB">
        <w:rPr>
          <w:rFonts w:ascii="Arial" w:hAnsi="Arial"/>
          <w:b/>
          <w:sz w:val="22"/>
          <w:szCs w:val="22"/>
        </w:rPr>
        <w:t>Equipo:</w:t>
      </w:r>
      <w:r w:rsidRPr="00C052CB">
        <w:rPr>
          <w:rFonts w:ascii="Arial" w:hAnsi="Arial"/>
          <w:b/>
          <w:spacing w:val="-9"/>
          <w:sz w:val="22"/>
          <w:szCs w:val="22"/>
        </w:rPr>
        <w:t xml:space="preserve"> </w:t>
      </w:r>
      <w:proofErr w:type="spellStart"/>
      <w:r w:rsidRPr="00C052CB">
        <w:rPr>
          <w:sz w:val="22"/>
          <w:szCs w:val="22"/>
        </w:rPr>
        <w:t>equipo_id</w:t>
      </w:r>
      <w:proofErr w:type="spellEnd"/>
      <w:r w:rsidRPr="00C052CB">
        <w:rPr>
          <w:sz w:val="22"/>
          <w:szCs w:val="22"/>
        </w:rPr>
        <w:t>,</w:t>
      </w:r>
      <w:r w:rsidRPr="00C052CB">
        <w:rPr>
          <w:spacing w:val="-5"/>
          <w:sz w:val="22"/>
          <w:szCs w:val="22"/>
        </w:rPr>
        <w:t xml:space="preserve"> </w:t>
      </w:r>
      <w:proofErr w:type="spellStart"/>
      <w:r w:rsidRPr="00C052CB">
        <w:rPr>
          <w:sz w:val="22"/>
          <w:szCs w:val="22"/>
        </w:rPr>
        <w:t>juego_id</w:t>
      </w:r>
      <w:proofErr w:type="spellEnd"/>
      <w:r w:rsidRPr="00C052CB">
        <w:rPr>
          <w:sz w:val="22"/>
          <w:szCs w:val="22"/>
        </w:rPr>
        <w:t>,</w:t>
      </w:r>
      <w:r w:rsidRPr="00C052CB">
        <w:rPr>
          <w:spacing w:val="-5"/>
          <w:sz w:val="22"/>
          <w:szCs w:val="22"/>
        </w:rPr>
        <w:t xml:space="preserve"> </w:t>
      </w:r>
      <w:r w:rsidRPr="00C052CB">
        <w:rPr>
          <w:sz w:val="22"/>
          <w:szCs w:val="22"/>
        </w:rPr>
        <w:t>nombre,</w:t>
      </w:r>
      <w:r w:rsidRPr="00C052CB">
        <w:rPr>
          <w:spacing w:val="-5"/>
          <w:sz w:val="22"/>
          <w:szCs w:val="22"/>
        </w:rPr>
        <w:t xml:space="preserve"> </w:t>
      </w:r>
      <w:r w:rsidRPr="00C052CB">
        <w:rPr>
          <w:sz w:val="22"/>
          <w:szCs w:val="22"/>
        </w:rPr>
        <w:t>descripción,</w:t>
      </w:r>
      <w:r w:rsidRPr="00C052CB">
        <w:rPr>
          <w:spacing w:val="-5"/>
          <w:sz w:val="22"/>
          <w:szCs w:val="22"/>
        </w:rPr>
        <w:t xml:space="preserve"> </w:t>
      </w:r>
      <w:r w:rsidRPr="00C052CB">
        <w:rPr>
          <w:sz w:val="22"/>
          <w:szCs w:val="22"/>
        </w:rPr>
        <w:t>escudo,</w:t>
      </w:r>
      <w:r w:rsidRPr="00C052CB">
        <w:rPr>
          <w:spacing w:val="-5"/>
          <w:sz w:val="22"/>
          <w:szCs w:val="22"/>
        </w:rPr>
        <w:t xml:space="preserve"> </w:t>
      </w:r>
      <w:r w:rsidRPr="00C052CB">
        <w:rPr>
          <w:spacing w:val="-2"/>
          <w:sz w:val="22"/>
          <w:szCs w:val="22"/>
        </w:rPr>
        <w:t>entrenador.</w:t>
      </w:r>
    </w:p>
    <w:p w14:paraId="456920D7" w14:textId="77777777" w:rsidR="00FA2FB6" w:rsidRPr="00C052CB" w:rsidRDefault="00000000">
      <w:pPr>
        <w:pStyle w:val="Textoindependiente"/>
        <w:spacing w:before="204" w:line="278" w:lineRule="auto"/>
        <w:ind w:left="852" w:right="1206"/>
        <w:rPr>
          <w:sz w:val="22"/>
          <w:szCs w:val="22"/>
        </w:rPr>
      </w:pPr>
      <w:r w:rsidRPr="00C052CB">
        <w:rPr>
          <w:rFonts w:ascii="Arial" w:hAnsi="Arial"/>
          <w:b/>
          <w:sz w:val="22"/>
          <w:szCs w:val="22"/>
        </w:rPr>
        <w:t>Personaje:</w:t>
      </w:r>
      <w:r w:rsidRPr="00C052CB">
        <w:rPr>
          <w:rFonts w:ascii="Arial" w:hAnsi="Arial"/>
          <w:b/>
          <w:spacing w:val="-6"/>
          <w:sz w:val="22"/>
          <w:szCs w:val="22"/>
        </w:rPr>
        <w:t xml:space="preserve"> </w:t>
      </w:r>
      <w:proofErr w:type="spellStart"/>
      <w:r w:rsidRPr="00C052CB">
        <w:rPr>
          <w:sz w:val="22"/>
          <w:szCs w:val="22"/>
        </w:rPr>
        <w:t>personaje_id</w:t>
      </w:r>
      <w:proofErr w:type="spellEnd"/>
      <w:r w:rsidRPr="00C052CB">
        <w:rPr>
          <w:sz w:val="22"/>
          <w:szCs w:val="22"/>
        </w:rPr>
        <w:t>,</w:t>
      </w:r>
      <w:r w:rsidRPr="00C052CB">
        <w:rPr>
          <w:spacing w:val="-5"/>
          <w:sz w:val="22"/>
          <w:szCs w:val="22"/>
        </w:rPr>
        <w:t xml:space="preserve"> </w:t>
      </w:r>
      <w:r w:rsidRPr="00C052CB">
        <w:rPr>
          <w:sz w:val="22"/>
          <w:szCs w:val="22"/>
        </w:rPr>
        <w:t>imagen,</w:t>
      </w:r>
      <w:r w:rsidRPr="00C052CB">
        <w:rPr>
          <w:spacing w:val="-5"/>
          <w:sz w:val="22"/>
          <w:szCs w:val="22"/>
        </w:rPr>
        <w:t xml:space="preserve"> </w:t>
      </w:r>
      <w:proofErr w:type="spellStart"/>
      <w:r w:rsidRPr="00C052CB">
        <w:rPr>
          <w:sz w:val="22"/>
          <w:szCs w:val="22"/>
        </w:rPr>
        <w:t>juego_id</w:t>
      </w:r>
      <w:proofErr w:type="spellEnd"/>
      <w:r w:rsidRPr="00C052CB">
        <w:rPr>
          <w:sz w:val="22"/>
          <w:szCs w:val="22"/>
        </w:rPr>
        <w:t>,</w:t>
      </w:r>
      <w:r w:rsidRPr="00C052CB">
        <w:rPr>
          <w:spacing w:val="-9"/>
          <w:sz w:val="22"/>
          <w:szCs w:val="22"/>
        </w:rPr>
        <w:t xml:space="preserve"> </w:t>
      </w:r>
      <w:r w:rsidRPr="00C052CB">
        <w:rPr>
          <w:sz w:val="22"/>
          <w:szCs w:val="22"/>
        </w:rPr>
        <w:t>nombre,</w:t>
      </w:r>
      <w:r w:rsidRPr="00C052CB">
        <w:rPr>
          <w:spacing w:val="-7"/>
          <w:sz w:val="22"/>
          <w:szCs w:val="22"/>
        </w:rPr>
        <w:t xml:space="preserve"> </w:t>
      </w:r>
      <w:r w:rsidRPr="00C052CB">
        <w:rPr>
          <w:sz w:val="22"/>
          <w:szCs w:val="22"/>
        </w:rPr>
        <w:t>posición,</w:t>
      </w:r>
      <w:r w:rsidRPr="00C052CB">
        <w:rPr>
          <w:spacing w:val="-5"/>
          <w:sz w:val="22"/>
          <w:szCs w:val="22"/>
        </w:rPr>
        <w:t xml:space="preserve"> </w:t>
      </w:r>
      <w:r w:rsidRPr="00C052CB">
        <w:rPr>
          <w:sz w:val="22"/>
          <w:szCs w:val="22"/>
        </w:rPr>
        <w:t xml:space="preserve">elemento, </w:t>
      </w:r>
      <w:r w:rsidRPr="00C052CB">
        <w:rPr>
          <w:spacing w:val="-2"/>
          <w:sz w:val="22"/>
          <w:szCs w:val="22"/>
        </w:rPr>
        <w:t>descripción.</w:t>
      </w:r>
    </w:p>
    <w:p w14:paraId="6D1DBF5B" w14:textId="77777777" w:rsidR="00FA2FB6" w:rsidRPr="00C052CB" w:rsidRDefault="00000000">
      <w:pPr>
        <w:pStyle w:val="Textoindependiente"/>
        <w:spacing w:before="159" w:line="278" w:lineRule="auto"/>
        <w:ind w:left="852" w:right="1206"/>
        <w:rPr>
          <w:sz w:val="22"/>
          <w:szCs w:val="22"/>
        </w:rPr>
      </w:pPr>
      <w:proofErr w:type="spellStart"/>
      <w:r w:rsidRPr="00C052CB">
        <w:rPr>
          <w:rFonts w:ascii="Arial" w:hAnsi="Arial"/>
          <w:b/>
          <w:sz w:val="22"/>
          <w:szCs w:val="22"/>
        </w:rPr>
        <w:t>SuperTécnica</w:t>
      </w:r>
      <w:proofErr w:type="spellEnd"/>
      <w:r w:rsidRPr="00C052CB">
        <w:rPr>
          <w:rFonts w:ascii="Arial" w:hAnsi="Arial"/>
          <w:b/>
          <w:sz w:val="22"/>
          <w:szCs w:val="22"/>
        </w:rPr>
        <w:t>:</w:t>
      </w:r>
      <w:r w:rsidRPr="00C052CB">
        <w:rPr>
          <w:rFonts w:ascii="Arial" w:hAnsi="Arial"/>
          <w:b/>
          <w:spacing w:val="40"/>
          <w:sz w:val="22"/>
          <w:szCs w:val="22"/>
        </w:rPr>
        <w:t xml:space="preserve"> </w:t>
      </w:r>
      <w:proofErr w:type="spellStart"/>
      <w:r w:rsidRPr="00C052CB">
        <w:rPr>
          <w:sz w:val="22"/>
          <w:szCs w:val="22"/>
        </w:rPr>
        <w:t>supertecnica_id</w:t>
      </w:r>
      <w:proofErr w:type="spellEnd"/>
      <w:r w:rsidRPr="00C052CB">
        <w:rPr>
          <w:sz w:val="22"/>
          <w:szCs w:val="22"/>
        </w:rPr>
        <w:t>,</w:t>
      </w:r>
      <w:r w:rsidRPr="00C052CB">
        <w:rPr>
          <w:spacing w:val="40"/>
          <w:sz w:val="22"/>
          <w:szCs w:val="22"/>
        </w:rPr>
        <w:t xml:space="preserve"> </w:t>
      </w:r>
      <w:proofErr w:type="spellStart"/>
      <w:r w:rsidRPr="00C052CB">
        <w:rPr>
          <w:sz w:val="22"/>
          <w:szCs w:val="22"/>
        </w:rPr>
        <w:t>juego_id</w:t>
      </w:r>
      <w:proofErr w:type="spellEnd"/>
      <w:r w:rsidRPr="00C052CB">
        <w:rPr>
          <w:sz w:val="22"/>
          <w:szCs w:val="22"/>
        </w:rPr>
        <w:t>,</w:t>
      </w:r>
      <w:r w:rsidRPr="00C052CB">
        <w:rPr>
          <w:spacing w:val="40"/>
          <w:sz w:val="22"/>
          <w:szCs w:val="22"/>
        </w:rPr>
        <w:t xml:space="preserve"> </w:t>
      </w:r>
      <w:r w:rsidRPr="00C052CB">
        <w:rPr>
          <w:sz w:val="22"/>
          <w:szCs w:val="22"/>
        </w:rPr>
        <w:t>nombre,</w:t>
      </w:r>
      <w:r w:rsidRPr="00C052CB">
        <w:rPr>
          <w:spacing w:val="40"/>
          <w:sz w:val="22"/>
          <w:szCs w:val="22"/>
        </w:rPr>
        <w:t xml:space="preserve"> </w:t>
      </w:r>
      <w:r w:rsidRPr="00C052CB">
        <w:rPr>
          <w:sz w:val="22"/>
          <w:szCs w:val="22"/>
        </w:rPr>
        <w:t>tipo,</w:t>
      </w:r>
      <w:r w:rsidRPr="00C052CB">
        <w:rPr>
          <w:spacing w:val="40"/>
          <w:sz w:val="22"/>
          <w:szCs w:val="22"/>
        </w:rPr>
        <w:t xml:space="preserve"> </w:t>
      </w:r>
      <w:r w:rsidRPr="00C052CB">
        <w:rPr>
          <w:sz w:val="22"/>
          <w:szCs w:val="22"/>
        </w:rPr>
        <w:t>poder,</w:t>
      </w:r>
      <w:r w:rsidRPr="00C052CB">
        <w:rPr>
          <w:spacing w:val="40"/>
          <w:sz w:val="22"/>
          <w:szCs w:val="22"/>
        </w:rPr>
        <w:t xml:space="preserve"> </w:t>
      </w:r>
      <w:proofErr w:type="spellStart"/>
      <w:r w:rsidRPr="00C052CB">
        <w:rPr>
          <w:sz w:val="22"/>
          <w:szCs w:val="22"/>
        </w:rPr>
        <w:t>descripcion</w:t>
      </w:r>
      <w:proofErr w:type="spellEnd"/>
      <w:r w:rsidRPr="00C052CB">
        <w:rPr>
          <w:sz w:val="22"/>
          <w:szCs w:val="22"/>
        </w:rPr>
        <w:t>, elemento, video.</w:t>
      </w:r>
    </w:p>
    <w:p w14:paraId="2942EB70" w14:textId="77777777" w:rsidR="00FA2FB6" w:rsidRPr="00C052CB" w:rsidRDefault="00000000">
      <w:pPr>
        <w:pStyle w:val="Textoindependiente"/>
        <w:spacing w:before="159"/>
        <w:ind w:left="852"/>
        <w:rPr>
          <w:sz w:val="22"/>
          <w:szCs w:val="22"/>
        </w:rPr>
      </w:pPr>
      <w:r w:rsidRPr="00C052CB">
        <w:rPr>
          <w:rFonts w:ascii="Arial"/>
          <w:b/>
          <w:sz w:val="22"/>
          <w:szCs w:val="22"/>
        </w:rPr>
        <w:t>Coleccionable:</w:t>
      </w:r>
      <w:r w:rsidRPr="00C052CB">
        <w:rPr>
          <w:rFonts w:ascii="Arial"/>
          <w:b/>
          <w:spacing w:val="-9"/>
          <w:sz w:val="22"/>
          <w:szCs w:val="22"/>
        </w:rPr>
        <w:t xml:space="preserve"> </w:t>
      </w:r>
      <w:proofErr w:type="spellStart"/>
      <w:r w:rsidRPr="00C052CB">
        <w:rPr>
          <w:sz w:val="22"/>
          <w:szCs w:val="22"/>
        </w:rPr>
        <w:t>coleccionable_id</w:t>
      </w:r>
      <w:proofErr w:type="spellEnd"/>
      <w:r w:rsidRPr="00C052CB">
        <w:rPr>
          <w:sz w:val="22"/>
          <w:szCs w:val="22"/>
        </w:rPr>
        <w:t>,</w:t>
      </w:r>
      <w:r w:rsidRPr="00C052CB">
        <w:rPr>
          <w:spacing w:val="-5"/>
          <w:sz w:val="22"/>
          <w:szCs w:val="22"/>
        </w:rPr>
        <w:t xml:space="preserve"> </w:t>
      </w:r>
      <w:proofErr w:type="spellStart"/>
      <w:r w:rsidRPr="00C052CB">
        <w:rPr>
          <w:sz w:val="22"/>
          <w:szCs w:val="22"/>
        </w:rPr>
        <w:t>juego_id</w:t>
      </w:r>
      <w:proofErr w:type="spellEnd"/>
      <w:r w:rsidRPr="00C052CB">
        <w:rPr>
          <w:sz w:val="22"/>
          <w:szCs w:val="22"/>
        </w:rPr>
        <w:t>,</w:t>
      </w:r>
      <w:r w:rsidRPr="00C052CB">
        <w:rPr>
          <w:spacing w:val="-7"/>
          <w:sz w:val="22"/>
          <w:szCs w:val="22"/>
        </w:rPr>
        <w:t xml:space="preserve"> </w:t>
      </w:r>
      <w:r w:rsidRPr="00C052CB">
        <w:rPr>
          <w:sz w:val="22"/>
          <w:szCs w:val="22"/>
        </w:rPr>
        <w:t>nombre,</w:t>
      </w:r>
      <w:r w:rsidRPr="00C052CB">
        <w:rPr>
          <w:spacing w:val="-4"/>
          <w:sz w:val="22"/>
          <w:szCs w:val="22"/>
        </w:rPr>
        <w:t xml:space="preserve"> </w:t>
      </w:r>
      <w:r w:rsidRPr="00C052CB">
        <w:rPr>
          <w:sz w:val="22"/>
          <w:szCs w:val="22"/>
        </w:rPr>
        <w:t>tipo,</w:t>
      </w:r>
      <w:r w:rsidRPr="00C052CB">
        <w:rPr>
          <w:spacing w:val="-7"/>
          <w:sz w:val="22"/>
          <w:szCs w:val="22"/>
        </w:rPr>
        <w:t xml:space="preserve"> </w:t>
      </w:r>
      <w:proofErr w:type="spellStart"/>
      <w:r w:rsidRPr="00C052CB">
        <w:rPr>
          <w:sz w:val="22"/>
          <w:szCs w:val="22"/>
        </w:rPr>
        <w:t>descripcion</w:t>
      </w:r>
      <w:proofErr w:type="spellEnd"/>
      <w:r w:rsidRPr="00C052CB">
        <w:rPr>
          <w:sz w:val="22"/>
          <w:szCs w:val="22"/>
        </w:rPr>
        <w:t>,</w:t>
      </w:r>
      <w:r w:rsidRPr="00C052CB">
        <w:rPr>
          <w:spacing w:val="-5"/>
          <w:sz w:val="22"/>
          <w:szCs w:val="22"/>
        </w:rPr>
        <w:t xml:space="preserve"> </w:t>
      </w:r>
      <w:r w:rsidRPr="00C052CB">
        <w:rPr>
          <w:spacing w:val="-2"/>
          <w:sz w:val="22"/>
          <w:szCs w:val="22"/>
        </w:rPr>
        <w:t>imagen.</w:t>
      </w:r>
    </w:p>
    <w:p w14:paraId="074EF864" w14:textId="77777777" w:rsidR="00FA2FB6" w:rsidRDefault="00FA2FB6">
      <w:pPr>
        <w:pStyle w:val="Textoindependiente"/>
        <w:sectPr w:rsidR="00FA2FB6">
          <w:pgSz w:w="11910" w:h="16840"/>
          <w:pgMar w:top="1320" w:right="425" w:bottom="280" w:left="850" w:header="720" w:footer="720" w:gutter="0"/>
          <w:cols w:space="720"/>
        </w:sectPr>
      </w:pPr>
    </w:p>
    <w:p w14:paraId="7B9BB97D" w14:textId="77777777" w:rsidR="00FA2FB6" w:rsidRDefault="00000000">
      <w:pPr>
        <w:pStyle w:val="Prrafodelista"/>
        <w:numPr>
          <w:ilvl w:val="4"/>
          <w:numId w:val="3"/>
        </w:numPr>
        <w:tabs>
          <w:tab w:val="left" w:pos="1848"/>
        </w:tabs>
        <w:spacing w:before="78"/>
        <w:ind w:left="1848" w:hanging="996"/>
        <w:rPr>
          <w:sz w:val="24"/>
        </w:rPr>
      </w:pPr>
      <w:bookmarkStart w:id="22" w:name="_bookmark22"/>
      <w:bookmarkEnd w:id="22"/>
      <w:r>
        <w:rPr>
          <w:color w:val="2E5395"/>
          <w:sz w:val="24"/>
        </w:rPr>
        <w:lastRenderedPageBreak/>
        <w:t>Diseño</w:t>
      </w:r>
      <w:r>
        <w:rPr>
          <w:color w:val="2E5395"/>
          <w:spacing w:val="-5"/>
          <w:sz w:val="24"/>
        </w:rPr>
        <w:t xml:space="preserve"> </w:t>
      </w:r>
      <w:r>
        <w:rPr>
          <w:color w:val="2E5395"/>
          <w:sz w:val="24"/>
        </w:rPr>
        <w:t>lógico</w:t>
      </w:r>
      <w:r>
        <w:rPr>
          <w:color w:val="2E5395"/>
          <w:spacing w:val="-5"/>
          <w:sz w:val="24"/>
        </w:rPr>
        <w:t xml:space="preserve"> </w:t>
      </w:r>
      <w:r>
        <w:rPr>
          <w:color w:val="2E5395"/>
          <w:sz w:val="24"/>
        </w:rPr>
        <w:t>de</w:t>
      </w:r>
      <w:r>
        <w:rPr>
          <w:color w:val="2E5395"/>
          <w:spacing w:val="-1"/>
          <w:sz w:val="24"/>
        </w:rPr>
        <w:t xml:space="preserve"> </w:t>
      </w:r>
      <w:r>
        <w:rPr>
          <w:color w:val="2E5395"/>
          <w:spacing w:val="-4"/>
          <w:sz w:val="24"/>
        </w:rPr>
        <w:t>datos</w:t>
      </w:r>
    </w:p>
    <w:p w14:paraId="2027F436" w14:textId="7B0A479E" w:rsidR="00FA2FB6" w:rsidRDefault="00BC750F">
      <w:pPr>
        <w:pStyle w:val="Textoindependiente"/>
        <w:rPr>
          <w:sz w:val="15"/>
        </w:rPr>
      </w:pPr>
      <w:r>
        <w:rPr>
          <w:noProof/>
          <w:sz w:val="15"/>
        </w:rPr>
        <w:drawing>
          <wp:anchor distT="0" distB="0" distL="0" distR="0" simplePos="0" relativeHeight="251642368" behindDoc="1" locked="0" layoutInCell="1" allowOverlap="1" wp14:anchorId="0CDD5687" wp14:editId="156B4AF9">
            <wp:simplePos x="0" y="0"/>
            <wp:positionH relativeFrom="page">
              <wp:posOffset>2346349</wp:posOffset>
            </wp:positionH>
            <wp:positionV relativeFrom="paragraph">
              <wp:posOffset>157792</wp:posOffset>
            </wp:positionV>
            <wp:extent cx="3133725" cy="3736975"/>
            <wp:effectExtent l="0" t="0" r="9525"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0">
                      <a:extLst>
                        <a:ext uri="{28A0092B-C50C-407E-A947-70E740481C1C}">
                          <a14:useLocalDpi xmlns:a14="http://schemas.microsoft.com/office/drawing/2010/main" val="0"/>
                        </a:ext>
                      </a:extLst>
                    </a:blip>
                    <a:stretch>
                      <a:fillRect/>
                    </a:stretch>
                  </pic:blipFill>
                  <pic:spPr>
                    <a:xfrm>
                      <a:off x="0" y="0"/>
                      <a:ext cx="3133725" cy="3736975"/>
                    </a:xfrm>
                    <a:prstGeom prst="rect">
                      <a:avLst/>
                    </a:prstGeom>
                  </pic:spPr>
                </pic:pic>
              </a:graphicData>
            </a:graphic>
            <wp14:sizeRelV relativeFrom="margin">
              <wp14:pctHeight>0</wp14:pctHeight>
            </wp14:sizeRelV>
          </wp:anchor>
        </w:drawing>
      </w:r>
    </w:p>
    <w:p w14:paraId="28087857" w14:textId="77777777" w:rsidR="00FA2FB6" w:rsidRDefault="00FA2FB6">
      <w:pPr>
        <w:pStyle w:val="Textoindependiente"/>
        <w:rPr>
          <w:sz w:val="15"/>
        </w:rPr>
      </w:pPr>
    </w:p>
    <w:p w14:paraId="37D08293" w14:textId="37A48E16" w:rsidR="00BC750F" w:rsidRDefault="00BC750F">
      <w:pPr>
        <w:pStyle w:val="Textoindependiente"/>
        <w:rPr>
          <w:sz w:val="15"/>
        </w:rPr>
        <w:sectPr w:rsidR="00BC750F">
          <w:pgSz w:w="11910" w:h="16840"/>
          <w:pgMar w:top="1320" w:right="425" w:bottom="280" w:left="850" w:header="720" w:footer="720" w:gutter="0"/>
          <w:cols w:space="720"/>
        </w:sectPr>
      </w:pPr>
      <w:r w:rsidRPr="00BC750F">
        <w:rPr>
          <w:noProof/>
          <w:sz w:val="15"/>
        </w:rPr>
        <w:drawing>
          <wp:inline distT="0" distB="0" distL="0" distR="0" wp14:anchorId="3EEBB936" wp14:editId="4C83A87E">
            <wp:extent cx="6753225" cy="2632075"/>
            <wp:effectExtent l="0" t="0" r="952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753225" cy="2632075"/>
                    </a:xfrm>
                    <a:prstGeom prst="rect">
                      <a:avLst/>
                    </a:prstGeom>
                  </pic:spPr>
                </pic:pic>
              </a:graphicData>
            </a:graphic>
          </wp:inline>
        </w:drawing>
      </w:r>
    </w:p>
    <w:p w14:paraId="552E1BC4" w14:textId="77777777" w:rsidR="00FA2FB6" w:rsidRDefault="00000000">
      <w:pPr>
        <w:pStyle w:val="Prrafodelista"/>
        <w:numPr>
          <w:ilvl w:val="4"/>
          <w:numId w:val="3"/>
        </w:numPr>
        <w:tabs>
          <w:tab w:val="left" w:pos="1848"/>
        </w:tabs>
        <w:spacing w:before="78"/>
        <w:ind w:left="1848" w:hanging="996"/>
        <w:rPr>
          <w:sz w:val="24"/>
        </w:rPr>
      </w:pPr>
      <w:bookmarkStart w:id="23" w:name="_bookmark23"/>
      <w:bookmarkEnd w:id="23"/>
      <w:r>
        <w:rPr>
          <w:color w:val="2E5395"/>
          <w:sz w:val="24"/>
        </w:rPr>
        <w:lastRenderedPageBreak/>
        <w:t>Paso</w:t>
      </w:r>
      <w:r>
        <w:rPr>
          <w:color w:val="2E5395"/>
          <w:spacing w:val="-5"/>
          <w:sz w:val="24"/>
        </w:rPr>
        <w:t xml:space="preserve"> </w:t>
      </w:r>
      <w:r>
        <w:rPr>
          <w:color w:val="2E5395"/>
          <w:sz w:val="24"/>
        </w:rPr>
        <w:t>del</w:t>
      </w:r>
      <w:r>
        <w:rPr>
          <w:color w:val="2E5395"/>
          <w:spacing w:val="-3"/>
          <w:sz w:val="24"/>
        </w:rPr>
        <w:t xml:space="preserve"> </w:t>
      </w:r>
      <w:r>
        <w:rPr>
          <w:color w:val="2E5395"/>
          <w:sz w:val="24"/>
        </w:rPr>
        <w:t>modelo</w:t>
      </w:r>
      <w:r>
        <w:rPr>
          <w:color w:val="2E5395"/>
          <w:spacing w:val="1"/>
          <w:sz w:val="24"/>
        </w:rPr>
        <w:t xml:space="preserve"> </w:t>
      </w:r>
      <w:r>
        <w:rPr>
          <w:color w:val="2E5395"/>
          <w:sz w:val="24"/>
        </w:rPr>
        <w:t>lógico</w:t>
      </w:r>
      <w:r>
        <w:rPr>
          <w:color w:val="2E5395"/>
          <w:spacing w:val="-3"/>
          <w:sz w:val="24"/>
        </w:rPr>
        <w:t xml:space="preserve"> </w:t>
      </w:r>
      <w:r>
        <w:rPr>
          <w:color w:val="2E5395"/>
          <w:sz w:val="24"/>
        </w:rPr>
        <w:t>(E/R)</w:t>
      </w:r>
      <w:r>
        <w:rPr>
          <w:color w:val="2E5395"/>
          <w:spacing w:val="-3"/>
          <w:sz w:val="24"/>
        </w:rPr>
        <w:t xml:space="preserve"> </w:t>
      </w:r>
      <w:r>
        <w:rPr>
          <w:color w:val="2E5395"/>
          <w:sz w:val="24"/>
        </w:rPr>
        <w:t>al</w:t>
      </w:r>
      <w:r>
        <w:rPr>
          <w:color w:val="2E5395"/>
          <w:spacing w:val="-3"/>
          <w:sz w:val="24"/>
        </w:rPr>
        <w:t xml:space="preserve"> </w:t>
      </w:r>
      <w:r>
        <w:rPr>
          <w:color w:val="2E5395"/>
          <w:sz w:val="24"/>
        </w:rPr>
        <w:t>modelo</w:t>
      </w:r>
      <w:r>
        <w:rPr>
          <w:color w:val="2E5395"/>
          <w:spacing w:val="-3"/>
          <w:sz w:val="24"/>
        </w:rPr>
        <w:t xml:space="preserve"> </w:t>
      </w:r>
      <w:r>
        <w:rPr>
          <w:color w:val="2E5395"/>
          <w:sz w:val="24"/>
        </w:rPr>
        <w:t xml:space="preserve">relacional </w:t>
      </w:r>
      <w:r>
        <w:rPr>
          <w:color w:val="2E5395"/>
          <w:spacing w:val="-2"/>
          <w:sz w:val="24"/>
        </w:rPr>
        <w:t>(tablas)</w:t>
      </w:r>
    </w:p>
    <w:p w14:paraId="64EC0A4A" w14:textId="77777777" w:rsidR="00FA2FB6" w:rsidRDefault="00000000">
      <w:pPr>
        <w:pStyle w:val="Prrafodelista"/>
        <w:numPr>
          <w:ilvl w:val="0"/>
          <w:numId w:val="2"/>
        </w:numPr>
        <w:tabs>
          <w:tab w:val="left" w:pos="1118"/>
        </w:tabs>
        <w:spacing w:before="84"/>
        <w:ind w:left="1118" w:hanging="266"/>
        <w:rPr>
          <w:rFonts w:ascii="Arial" w:hAnsi="Arial"/>
          <w:i/>
          <w:sz w:val="24"/>
        </w:rPr>
      </w:pPr>
      <w:bookmarkStart w:id="24" w:name="_bookmark24"/>
      <w:bookmarkEnd w:id="24"/>
      <w:r>
        <w:rPr>
          <w:rFonts w:ascii="Arial" w:hAnsi="Arial"/>
          <w:i/>
          <w:color w:val="585858"/>
          <w:sz w:val="24"/>
        </w:rPr>
        <w:t>Identificación</w:t>
      </w:r>
      <w:r>
        <w:rPr>
          <w:rFonts w:ascii="Arial" w:hAnsi="Arial"/>
          <w:i/>
          <w:color w:val="585858"/>
          <w:spacing w:val="-5"/>
          <w:sz w:val="24"/>
        </w:rPr>
        <w:t xml:space="preserve"> </w:t>
      </w:r>
      <w:r>
        <w:rPr>
          <w:rFonts w:ascii="Arial" w:hAnsi="Arial"/>
          <w:i/>
          <w:color w:val="585858"/>
          <w:sz w:val="24"/>
        </w:rPr>
        <w:t>de</w:t>
      </w:r>
      <w:r>
        <w:rPr>
          <w:rFonts w:ascii="Arial" w:hAnsi="Arial"/>
          <w:i/>
          <w:color w:val="585858"/>
          <w:spacing w:val="-2"/>
          <w:sz w:val="24"/>
        </w:rPr>
        <w:t xml:space="preserve"> </w:t>
      </w:r>
      <w:r>
        <w:rPr>
          <w:rFonts w:ascii="Arial" w:hAnsi="Arial"/>
          <w:i/>
          <w:color w:val="585858"/>
          <w:sz w:val="24"/>
        </w:rPr>
        <w:t>atributos</w:t>
      </w:r>
      <w:r>
        <w:rPr>
          <w:rFonts w:ascii="Arial" w:hAnsi="Arial"/>
          <w:i/>
          <w:color w:val="585858"/>
          <w:spacing w:val="-4"/>
          <w:sz w:val="24"/>
        </w:rPr>
        <w:t xml:space="preserve"> </w:t>
      </w:r>
      <w:r>
        <w:rPr>
          <w:rFonts w:ascii="Arial" w:hAnsi="Arial"/>
          <w:i/>
          <w:color w:val="585858"/>
          <w:sz w:val="24"/>
        </w:rPr>
        <w:t>de</w:t>
      </w:r>
      <w:r>
        <w:rPr>
          <w:rFonts w:ascii="Arial" w:hAnsi="Arial"/>
          <w:i/>
          <w:color w:val="585858"/>
          <w:spacing w:val="-4"/>
          <w:sz w:val="24"/>
        </w:rPr>
        <w:t xml:space="preserve"> </w:t>
      </w:r>
      <w:r>
        <w:rPr>
          <w:rFonts w:ascii="Arial" w:hAnsi="Arial"/>
          <w:i/>
          <w:color w:val="585858"/>
          <w:sz w:val="24"/>
        </w:rPr>
        <w:t>cada</w:t>
      </w:r>
      <w:r>
        <w:rPr>
          <w:rFonts w:ascii="Arial" w:hAnsi="Arial"/>
          <w:i/>
          <w:color w:val="585858"/>
          <w:spacing w:val="-2"/>
          <w:sz w:val="24"/>
        </w:rPr>
        <w:t xml:space="preserve"> </w:t>
      </w:r>
      <w:r>
        <w:rPr>
          <w:rFonts w:ascii="Arial" w:hAnsi="Arial"/>
          <w:i/>
          <w:color w:val="585858"/>
          <w:sz w:val="24"/>
        </w:rPr>
        <w:t>tabla,</w:t>
      </w:r>
      <w:r>
        <w:rPr>
          <w:rFonts w:ascii="Arial" w:hAnsi="Arial"/>
          <w:i/>
          <w:color w:val="585858"/>
          <w:spacing w:val="1"/>
          <w:sz w:val="24"/>
        </w:rPr>
        <w:t xml:space="preserve"> </w:t>
      </w:r>
      <w:r>
        <w:rPr>
          <w:rFonts w:ascii="Arial" w:hAnsi="Arial"/>
          <w:i/>
          <w:color w:val="585858"/>
          <w:sz w:val="24"/>
        </w:rPr>
        <w:t>sus</w:t>
      </w:r>
      <w:r>
        <w:rPr>
          <w:rFonts w:ascii="Arial" w:hAnsi="Arial"/>
          <w:i/>
          <w:color w:val="585858"/>
          <w:spacing w:val="-2"/>
          <w:sz w:val="24"/>
        </w:rPr>
        <w:t xml:space="preserve"> </w:t>
      </w:r>
      <w:r>
        <w:rPr>
          <w:rFonts w:ascii="Arial" w:hAnsi="Arial"/>
          <w:i/>
          <w:color w:val="585858"/>
          <w:sz w:val="24"/>
        </w:rPr>
        <w:t>tipos</w:t>
      </w:r>
      <w:r>
        <w:rPr>
          <w:rFonts w:ascii="Arial" w:hAnsi="Arial"/>
          <w:i/>
          <w:color w:val="585858"/>
          <w:spacing w:val="-4"/>
          <w:sz w:val="24"/>
        </w:rPr>
        <w:t xml:space="preserve"> </w:t>
      </w:r>
      <w:r>
        <w:rPr>
          <w:rFonts w:ascii="Arial" w:hAnsi="Arial"/>
          <w:i/>
          <w:color w:val="585858"/>
          <w:sz w:val="24"/>
        </w:rPr>
        <w:t>y</w:t>
      </w:r>
      <w:r>
        <w:rPr>
          <w:rFonts w:ascii="Arial" w:hAnsi="Arial"/>
          <w:i/>
          <w:color w:val="585858"/>
          <w:spacing w:val="-2"/>
          <w:sz w:val="24"/>
        </w:rPr>
        <w:t xml:space="preserve"> tamaños</w:t>
      </w:r>
    </w:p>
    <w:p w14:paraId="4E539BCA" w14:textId="77777777" w:rsidR="00FA2FB6" w:rsidRDefault="00000000">
      <w:pPr>
        <w:spacing w:before="42" w:after="54"/>
        <w:ind w:left="852"/>
        <w:rPr>
          <w:rFonts w:ascii="Arial"/>
          <w:b/>
          <w:sz w:val="28"/>
        </w:rPr>
      </w:pPr>
      <w:r>
        <w:rPr>
          <w:rFonts w:ascii="Arial"/>
          <w:b/>
          <w:spacing w:val="-2"/>
          <w:sz w:val="28"/>
        </w:rPr>
        <w:t>Usuario</w:t>
      </w: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3119"/>
        <w:gridCol w:w="3543"/>
      </w:tblGrid>
      <w:tr w:rsidR="00FA2FB6" w14:paraId="6043121F" w14:textId="77777777" w:rsidTr="009022F9">
        <w:trPr>
          <w:trHeight w:val="275"/>
        </w:trPr>
        <w:tc>
          <w:tcPr>
            <w:tcW w:w="2410" w:type="dxa"/>
          </w:tcPr>
          <w:p w14:paraId="788C653A" w14:textId="77777777" w:rsidR="00FA2FB6" w:rsidRDefault="00000000">
            <w:pPr>
              <w:pStyle w:val="TableParagraph"/>
              <w:rPr>
                <w:rFonts w:ascii="Arial"/>
                <w:b/>
                <w:sz w:val="24"/>
              </w:rPr>
            </w:pPr>
            <w:r>
              <w:rPr>
                <w:rFonts w:ascii="Arial"/>
                <w:b/>
                <w:spacing w:val="-2"/>
                <w:sz w:val="24"/>
              </w:rPr>
              <w:t>Atributo</w:t>
            </w:r>
          </w:p>
        </w:tc>
        <w:tc>
          <w:tcPr>
            <w:tcW w:w="3119" w:type="dxa"/>
          </w:tcPr>
          <w:p w14:paraId="3D1461E6" w14:textId="77777777" w:rsidR="00FA2FB6" w:rsidRDefault="00000000">
            <w:pPr>
              <w:pStyle w:val="TableParagraph"/>
              <w:ind w:left="104"/>
              <w:rPr>
                <w:rFonts w:ascii="Arial"/>
                <w:b/>
                <w:sz w:val="24"/>
              </w:rPr>
            </w:pPr>
            <w:r>
              <w:rPr>
                <w:rFonts w:ascii="Arial"/>
                <w:b/>
                <w:spacing w:val="-4"/>
                <w:sz w:val="24"/>
              </w:rPr>
              <w:t>Tipo</w:t>
            </w:r>
          </w:p>
        </w:tc>
        <w:tc>
          <w:tcPr>
            <w:tcW w:w="3543" w:type="dxa"/>
          </w:tcPr>
          <w:p w14:paraId="51FC89E6" w14:textId="77777777" w:rsidR="00FA2FB6" w:rsidRDefault="00000000">
            <w:pPr>
              <w:pStyle w:val="TableParagraph"/>
              <w:rPr>
                <w:rFonts w:ascii="Arial" w:hAnsi="Arial"/>
                <w:b/>
                <w:sz w:val="24"/>
              </w:rPr>
            </w:pPr>
            <w:r>
              <w:rPr>
                <w:rFonts w:ascii="Arial" w:hAnsi="Arial"/>
                <w:b/>
                <w:spacing w:val="-2"/>
                <w:sz w:val="24"/>
              </w:rPr>
              <w:t>Tamaño</w:t>
            </w:r>
          </w:p>
        </w:tc>
      </w:tr>
      <w:tr w:rsidR="00FA2FB6" w14:paraId="326C4620" w14:textId="77777777" w:rsidTr="009022F9">
        <w:trPr>
          <w:trHeight w:val="275"/>
        </w:trPr>
        <w:tc>
          <w:tcPr>
            <w:tcW w:w="2410" w:type="dxa"/>
          </w:tcPr>
          <w:p w14:paraId="081B19BD" w14:textId="77777777" w:rsidR="00FA2FB6" w:rsidRDefault="00000000">
            <w:pPr>
              <w:pStyle w:val="TableParagraph"/>
              <w:rPr>
                <w:sz w:val="24"/>
              </w:rPr>
            </w:pPr>
            <w:proofErr w:type="spellStart"/>
            <w:r>
              <w:rPr>
                <w:spacing w:val="-2"/>
                <w:sz w:val="24"/>
              </w:rPr>
              <w:t>usuario_id</w:t>
            </w:r>
            <w:proofErr w:type="spellEnd"/>
          </w:p>
        </w:tc>
        <w:tc>
          <w:tcPr>
            <w:tcW w:w="3119" w:type="dxa"/>
          </w:tcPr>
          <w:p w14:paraId="12B71F69" w14:textId="77777777" w:rsidR="00FA2FB6" w:rsidRDefault="00000000">
            <w:pPr>
              <w:pStyle w:val="TableParagraph"/>
              <w:ind w:left="104"/>
              <w:rPr>
                <w:sz w:val="24"/>
              </w:rPr>
            </w:pPr>
            <w:r>
              <w:rPr>
                <w:spacing w:val="-5"/>
                <w:sz w:val="24"/>
              </w:rPr>
              <w:t>INT</w:t>
            </w:r>
          </w:p>
        </w:tc>
        <w:tc>
          <w:tcPr>
            <w:tcW w:w="3543" w:type="dxa"/>
          </w:tcPr>
          <w:p w14:paraId="163CB805" w14:textId="77777777" w:rsidR="00FA2FB6" w:rsidRDefault="00000000">
            <w:pPr>
              <w:pStyle w:val="TableParagraph"/>
              <w:rPr>
                <w:sz w:val="24"/>
              </w:rPr>
            </w:pPr>
            <w:r>
              <w:rPr>
                <w:spacing w:val="-5"/>
                <w:sz w:val="24"/>
              </w:rPr>
              <w:t>10</w:t>
            </w:r>
          </w:p>
        </w:tc>
      </w:tr>
      <w:tr w:rsidR="00FA2FB6" w14:paraId="2A8EE778" w14:textId="77777777" w:rsidTr="009022F9">
        <w:trPr>
          <w:trHeight w:val="275"/>
        </w:trPr>
        <w:tc>
          <w:tcPr>
            <w:tcW w:w="2410" w:type="dxa"/>
          </w:tcPr>
          <w:p w14:paraId="7ECAF6D7" w14:textId="77777777" w:rsidR="00FA2FB6" w:rsidRDefault="00000000">
            <w:pPr>
              <w:pStyle w:val="TableParagraph"/>
              <w:rPr>
                <w:sz w:val="24"/>
              </w:rPr>
            </w:pPr>
            <w:r>
              <w:rPr>
                <w:spacing w:val="-2"/>
                <w:sz w:val="24"/>
              </w:rPr>
              <w:t>nombre</w:t>
            </w:r>
          </w:p>
        </w:tc>
        <w:tc>
          <w:tcPr>
            <w:tcW w:w="3119" w:type="dxa"/>
          </w:tcPr>
          <w:p w14:paraId="4B6C7F4E" w14:textId="77777777" w:rsidR="00FA2FB6" w:rsidRDefault="00000000">
            <w:pPr>
              <w:pStyle w:val="TableParagraph"/>
              <w:ind w:left="104"/>
              <w:rPr>
                <w:sz w:val="24"/>
              </w:rPr>
            </w:pPr>
            <w:r>
              <w:rPr>
                <w:spacing w:val="-2"/>
                <w:sz w:val="24"/>
              </w:rPr>
              <w:t>VARCHAR2</w:t>
            </w:r>
          </w:p>
        </w:tc>
        <w:tc>
          <w:tcPr>
            <w:tcW w:w="3543" w:type="dxa"/>
          </w:tcPr>
          <w:p w14:paraId="1C5CAE14" w14:textId="77777777" w:rsidR="00FA2FB6" w:rsidRDefault="00000000">
            <w:pPr>
              <w:pStyle w:val="TableParagraph"/>
              <w:rPr>
                <w:sz w:val="24"/>
              </w:rPr>
            </w:pPr>
            <w:r>
              <w:rPr>
                <w:spacing w:val="-5"/>
                <w:sz w:val="24"/>
              </w:rPr>
              <w:t>16</w:t>
            </w:r>
          </w:p>
        </w:tc>
      </w:tr>
      <w:tr w:rsidR="00FA2FB6" w14:paraId="34B6768B" w14:textId="77777777" w:rsidTr="009022F9">
        <w:trPr>
          <w:trHeight w:val="278"/>
        </w:trPr>
        <w:tc>
          <w:tcPr>
            <w:tcW w:w="2410" w:type="dxa"/>
          </w:tcPr>
          <w:p w14:paraId="4752B4E5" w14:textId="77777777" w:rsidR="00FA2FB6" w:rsidRDefault="00000000">
            <w:pPr>
              <w:pStyle w:val="TableParagraph"/>
              <w:spacing w:before="2"/>
              <w:rPr>
                <w:sz w:val="24"/>
              </w:rPr>
            </w:pPr>
            <w:r>
              <w:rPr>
                <w:spacing w:val="-4"/>
                <w:sz w:val="24"/>
              </w:rPr>
              <w:t>email</w:t>
            </w:r>
          </w:p>
        </w:tc>
        <w:tc>
          <w:tcPr>
            <w:tcW w:w="3119" w:type="dxa"/>
          </w:tcPr>
          <w:p w14:paraId="4AF287E9" w14:textId="77777777" w:rsidR="00FA2FB6" w:rsidRDefault="00000000">
            <w:pPr>
              <w:pStyle w:val="TableParagraph"/>
              <w:spacing w:before="2"/>
              <w:ind w:left="104"/>
              <w:rPr>
                <w:sz w:val="24"/>
              </w:rPr>
            </w:pPr>
            <w:r>
              <w:rPr>
                <w:spacing w:val="-2"/>
                <w:sz w:val="24"/>
              </w:rPr>
              <w:t>VARCHAR2</w:t>
            </w:r>
          </w:p>
        </w:tc>
        <w:tc>
          <w:tcPr>
            <w:tcW w:w="3543" w:type="dxa"/>
          </w:tcPr>
          <w:p w14:paraId="5554E3DD" w14:textId="77777777" w:rsidR="00FA2FB6" w:rsidRDefault="00000000">
            <w:pPr>
              <w:pStyle w:val="TableParagraph"/>
              <w:spacing w:before="2"/>
              <w:rPr>
                <w:sz w:val="24"/>
              </w:rPr>
            </w:pPr>
            <w:r>
              <w:rPr>
                <w:spacing w:val="-5"/>
                <w:sz w:val="24"/>
              </w:rPr>
              <w:t>50</w:t>
            </w:r>
          </w:p>
        </w:tc>
      </w:tr>
      <w:tr w:rsidR="00FA2FB6" w14:paraId="142E315B" w14:textId="77777777" w:rsidTr="009022F9">
        <w:trPr>
          <w:trHeight w:val="275"/>
        </w:trPr>
        <w:tc>
          <w:tcPr>
            <w:tcW w:w="2410" w:type="dxa"/>
          </w:tcPr>
          <w:p w14:paraId="56EE837E" w14:textId="77777777" w:rsidR="00FA2FB6" w:rsidRDefault="00000000">
            <w:pPr>
              <w:pStyle w:val="TableParagraph"/>
              <w:rPr>
                <w:sz w:val="24"/>
              </w:rPr>
            </w:pPr>
            <w:r>
              <w:rPr>
                <w:spacing w:val="-2"/>
                <w:sz w:val="24"/>
              </w:rPr>
              <w:t>contraseña</w:t>
            </w:r>
          </w:p>
        </w:tc>
        <w:tc>
          <w:tcPr>
            <w:tcW w:w="3119" w:type="dxa"/>
          </w:tcPr>
          <w:p w14:paraId="1737602D" w14:textId="77777777" w:rsidR="00FA2FB6" w:rsidRDefault="00000000">
            <w:pPr>
              <w:pStyle w:val="TableParagraph"/>
              <w:ind w:left="104"/>
              <w:rPr>
                <w:sz w:val="24"/>
              </w:rPr>
            </w:pPr>
            <w:r>
              <w:rPr>
                <w:spacing w:val="-2"/>
                <w:sz w:val="24"/>
              </w:rPr>
              <w:t>VARCHAR2</w:t>
            </w:r>
          </w:p>
        </w:tc>
        <w:tc>
          <w:tcPr>
            <w:tcW w:w="3543" w:type="dxa"/>
          </w:tcPr>
          <w:p w14:paraId="42716B4D" w14:textId="77777777" w:rsidR="00FA2FB6" w:rsidRDefault="00000000">
            <w:pPr>
              <w:pStyle w:val="TableParagraph"/>
              <w:rPr>
                <w:sz w:val="24"/>
              </w:rPr>
            </w:pPr>
            <w:r>
              <w:rPr>
                <w:spacing w:val="-5"/>
                <w:sz w:val="24"/>
              </w:rPr>
              <w:t>255</w:t>
            </w:r>
          </w:p>
        </w:tc>
      </w:tr>
      <w:tr w:rsidR="00FA2FB6" w14:paraId="70968588" w14:textId="77777777" w:rsidTr="009022F9">
        <w:trPr>
          <w:trHeight w:val="275"/>
        </w:trPr>
        <w:tc>
          <w:tcPr>
            <w:tcW w:w="2410" w:type="dxa"/>
          </w:tcPr>
          <w:p w14:paraId="4B28355E" w14:textId="77777777" w:rsidR="00FA2FB6" w:rsidRDefault="00000000">
            <w:pPr>
              <w:pStyle w:val="TableParagraph"/>
              <w:rPr>
                <w:sz w:val="24"/>
              </w:rPr>
            </w:pPr>
            <w:r>
              <w:rPr>
                <w:spacing w:val="-2"/>
                <w:sz w:val="24"/>
              </w:rPr>
              <w:t>avatar</w:t>
            </w:r>
          </w:p>
        </w:tc>
        <w:tc>
          <w:tcPr>
            <w:tcW w:w="3119" w:type="dxa"/>
          </w:tcPr>
          <w:p w14:paraId="609431A9" w14:textId="77777777" w:rsidR="00FA2FB6" w:rsidRDefault="00000000">
            <w:pPr>
              <w:pStyle w:val="TableParagraph"/>
              <w:ind w:left="104"/>
              <w:rPr>
                <w:sz w:val="24"/>
              </w:rPr>
            </w:pPr>
            <w:r>
              <w:rPr>
                <w:spacing w:val="-2"/>
                <w:sz w:val="24"/>
              </w:rPr>
              <w:t>VARCHAR2</w:t>
            </w:r>
          </w:p>
        </w:tc>
        <w:tc>
          <w:tcPr>
            <w:tcW w:w="3543" w:type="dxa"/>
          </w:tcPr>
          <w:p w14:paraId="30420A6B" w14:textId="77777777" w:rsidR="00FA2FB6" w:rsidRDefault="00000000">
            <w:pPr>
              <w:pStyle w:val="TableParagraph"/>
              <w:rPr>
                <w:sz w:val="24"/>
              </w:rPr>
            </w:pPr>
            <w:r>
              <w:rPr>
                <w:spacing w:val="-5"/>
                <w:sz w:val="24"/>
              </w:rPr>
              <w:t>255</w:t>
            </w:r>
          </w:p>
        </w:tc>
      </w:tr>
      <w:tr w:rsidR="009022F9" w14:paraId="3E695C8F" w14:textId="77777777" w:rsidTr="009022F9">
        <w:trPr>
          <w:trHeight w:val="275"/>
        </w:trPr>
        <w:tc>
          <w:tcPr>
            <w:tcW w:w="2410" w:type="dxa"/>
          </w:tcPr>
          <w:p w14:paraId="7422BB93" w14:textId="23D3B3CC" w:rsidR="009022F9" w:rsidRDefault="009022F9">
            <w:pPr>
              <w:pStyle w:val="TableParagraph"/>
              <w:rPr>
                <w:spacing w:val="-2"/>
                <w:sz w:val="24"/>
              </w:rPr>
            </w:pPr>
            <w:proofErr w:type="spellStart"/>
            <w:r>
              <w:rPr>
                <w:spacing w:val="-2"/>
                <w:sz w:val="24"/>
              </w:rPr>
              <w:t>ip_registro</w:t>
            </w:r>
            <w:proofErr w:type="spellEnd"/>
          </w:p>
        </w:tc>
        <w:tc>
          <w:tcPr>
            <w:tcW w:w="3119" w:type="dxa"/>
          </w:tcPr>
          <w:p w14:paraId="7382F46E" w14:textId="0FC634D0" w:rsidR="009022F9" w:rsidRDefault="009022F9">
            <w:pPr>
              <w:pStyle w:val="TableParagraph"/>
              <w:ind w:left="104"/>
              <w:rPr>
                <w:spacing w:val="-2"/>
                <w:sz w:val="24"/>
              </w:rPr>
            </w:pPr>
            <w:r>
              <w:rPr>
                <w:spacing w:val="-2"/>
                <w:sz w:val="24"/>
              </w:rPr>
              <w:t>VARCHAR2</w:t>
            </w:r>
          </w:p>
        </w:tc>
        <w:tc>
          <w:tcPr>
            <w:tcW w:w="3543" w:type="dxa"/>
          </w:tcPr>
          <w:p w14:paraId="01E80DE3" w14:textId="026B4DAB" w:rsidR="009022F9" w:rsidRDefault="009022F9">
            <w:pPr>
              <w:pStyle w:val="TableParagraph"/>
              <w:rPr>
                <w:spacing w:val="-5"/>
                <w:sz w:val="24"/>
              </w:rPr>
            </w:pPr>
            <w:r>
              <w:rPr>
                <w:spacing w:val="-5"/>
                <w:sz w:val="24"/>
              </w:rPr>
              <w:t>45</w:t>
            </w:r>
          </w:p>
        </w:tc>
      </w:tr>
      <w:tr w:rsidR="009022F9" w14:paraId="75970E58" w14:textId="77777777" w:rsidTr="009022F9">
        <w:trPr>
          <w:trHeight w:val="275"/>
        </w:trPr>
        <w:tc>
          <w:tcPr>
            <w:tcW w:w="2410" w:type="dxa"/>
          </w:tcPr>
          <w:p w14:paraId="3DE82C49" w14:textId="687CE166" w:rsidR="009022F9" w:rsidRDefault="009022F9">
            <w:pPr>
              <w:pStyle w:val="TableParagraph"/>
              <w:rPr>
                <w:spacing w:val="-2"/>
                <w:sz w:val="24"/>
              </w:rPr>
            </w:pPr>
            <w:r>
              <w:rPr>
                <w:spacing w:val="-2"/>
                <w:sz w:val="24"/>
              </w:rPr>
              <w:t>rol</w:t>
            </w:r>
          </w:p>
        </w:tc>
        <w:tc>
          <w:tcPr>
            <w:tcW w:w="3119" w:type="dxa"/>
          </w:tcPr>
          <w:p w14:paraId="0EF7D07A" w14:textId="5995B359" w:rsidR="009022F9" w:rsidRDefault="009022F9">
            <w:pPr>
              <w:pStyle w:val="TableParagraph"/>
              <w:ind w:left="104"/>
              <w:rPr>
                <w:spacing w:val="-2"/>
                <w:sz w:val="24"/>
              </w:rPr>
            </w:pPr>
            <w:r>
              <w:rPr>
                <w:spacing w:val="-2"/>
                <w:sz w:val="24"/>
              </w:rPr>
              <w:t>ENUM</w:t>
            </w:r>
          </w:p>
        </w:tc>
        <w:tc>
          <w:tcPr>
            <w:tcW w:w="3543" w:type="dxa"/>
          </w:tcPr>
          <w:p w14:paraId="540597A2" w14:textId="0954F98A" w:rsidR="009022F9" w:rsidRDefault="009022F9">
            <w:pPr>
              <w:pStyle w:val="TableParagraph"/>
              <w:rPr>
                <w:spacing w:val="-5"/>
                <w:sz w:val="24"/>
              </w:rPr>
            </w:pPr>
            <w:r>
              <w:rPr>
                <w:spacing w:val="-5"/>
                <w:sz w:val="24"/>
              </w:rPr>
              <w:t>“usuario”</w:t>
            </w:r>
            <w:proofErr w:type="gramStart"/>
            <w:r>
              <w:rPr>
                <w:spacing w:val="-5"/>
                <w:sz w:val="24"/>
              </w:rPr>
              <w:t>,”moderador</w:t>
            </w:r>
            <w:proofErr w:type="gramEnd"/>
            <w:r>
              <w:rPr>
                <w:spacing w:val="-5"/>
                <w:sz w:val="24"/>
              </w:rPr>
              <w:t>”,”</w:t>
            </w:r>
            <w:proofErr w:type="spellStart"/>
            <w:r>
              <w:rPr>
                <w:spacing w:val="-5"/>
                <w:sz w:val="24"/>
              </w:rPr>
              <w:t>admin</w:t>
            </w:r>
            <w:proofErr w:type="spellEnd"/>
            <w:r>
              <w:rPr>
                <w:spacing w:val="-5"/>
                <w:sz w:val="24"/>
              </w:rPr>
              <w:t>”</w:t>
            </w:r>
          </w:p>
        </w:tc>
      </w:tr>
      <w:tr w:rsidR="009022F9" w14:paraId="459BAB3B" w14:textId="77777777" w:rsidTr="009022F9">
        <w:trPr>
          <w:trHeight w:val="275"/>
        </w:trPr>
        <w:tc>
          <w:tcPr>
            <w:tcW w:w="2410" w:type="dxa"/>
          </w:tcPr>
          <w:p w14:paraId="7D3B393A" w14:textId="70529679" w:rsidR="009022F9" w:rsidRDefault="009022F9">
            <w:pPr>
              <w:pStyle w:val="TableParagraph"/>
              <w:rPr>
                <w:spacing w:val="-2"/>
                <w:sz w:val="24"/>
              </w:rPr>
            </w:pPr>
            <w:proofErr w:type="spellStart"/>
            <w:r>
              <w:rPr>
                <w:spacing w:val="-2"/>
                <w:sz w:val="24"/>
              </w:rPr>
              <w:t>creado_en</w:t>
            </w:r>
            <w:proofErr w:type="spellEnd"/>
          </w:p>
        </w:tc>
        <w:tc>
          <w:tcPr>
            <w:tcW w:w="3119" w:type="dxa"/>
          </w:tcPr>
          <w:p w14:paraId="640F5BA2" w14:textId="3E4B3F1E" w:rsidR="009022F9" w:rsidRDefault="009022F9">
            <w:pPr>
              <w:pStyle w:val="TableParagraph"/>
              <w:ind w:left="104"/>
              <w:rPr>
                <w:spacing w:val="-2"/>
                <w:sz w:val="24"/>
              </w:rPr>
            </w:pPr>
            <w:r>
              <w:rPr>
                <w:spacing w:val="-2"/>
                <w:sz w:val="24"/>
              </w:rPr>
              <w:t>TIMESTAMP</w:t>
            </w:r>
          </w:p>
        </w:tc>
        <w:tc>
          <w:tcPr>
            <w:tcW w:w="3543" w:type="dxa"/>
          </w:tcPr>
          <w:p w14:paraId="3C3B2F8B" w14:textId="28D8CD13" w:rsidR="009022F9" w:rsidRDefault="009022F9">
            <w:pPr>
              <w:pStyle w:val="TableParagraph"/>
              <w:rPr>
                <w:spacing w:val="-5"/>
                <w:sz w:val="24"/>
              </w:rPr>
            </w:pPr>
            <w:r>
              <w:rPr>
                <w:spacing w:val="-5"/>
                <w:sz w:val="24"/>
              </w:rPr>
              <w:t>-</w:t>
            </w:r>
          </w:p>
        </w:tc>
      </w:tr>
    </w:tbl>
    <w:p w14:paraId="598DAA5D" w14:textId="77777777" w:rsidR="00FA2FB6" w:rsidRDefault="00000000">
      <w:pPr>
        <w:spacing w:before="320" w:after="54"/>
        <w:ind w:left="852"/>
        <w:rPr>
          <w:rFonts w:ascii="Arial"/>
          <w:b/>
          <w:sz w:val="28"/>
        </w:rPr>
      </w:pPr>
      <w:r>
        <w:rPr>
          <w:rFonts w:ascii="Arial"/>
          <w:b/>
          <w:spacing w:val="-4"/>
          <w:sz w:val="28"/>
        </w:rPr>
        <w:t>Post</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FA2FB6" w14:paraId="2B8FA9AC" w14:textId="77777777">
        <w:trPr>
          <w:trHeight w:val="275"/>
        </w:trPr>
        <w:tc>
          <w:tcPr>
            <w:tcW w:w="2833" w:type="dxa"/>
          </w:tcPr>
          <w:p w14:paraId="2ACDAAA5" w14:textId="77777777" w:rsidR="00FA2FB6" w:rsidRDefault="00000000">
            <w:pPr>
              <w:pStyle w:val="TableParagraph"/>
              <w:rPr>
                <w:rFonts w:ascii="Arial"/>
                <w:b/>
                <w:sz w:val="24"/>
              </w:rPr>
            </w:pPr>
            <w:r>
              <w:rPr>
                <w:rFonts w:ascii="Arial"/>
                <w:b/>
                <w:spacing w:val="-2"/>
                <w:sz w:val="24"/>
              </w:rPr>
              <w:t>Atributo</w:t>
            </w:r>
          </w:p>
        </w:tc>
        <w:tc>
          <w:tcPr>
            <w:tcW w:w="2830" w:type="dxa"/>
          </w:tcPr>
          <w:p w14:paraId="2F185542" w14:textId="77777777" w:rsidR="00FA2FB6" w:rsidRDefault="00000000">
            <w:pPr>
              <w:pStyle w:val="TableParagraph"/>
              <w:ind w:left="104"/>
              <w:rPr>
                <w:rFonts w:ascii="Arial"/>
                <w:b/>
                <w:sz w:val="24"/>
              </w:rPr>
            </w:pPr>
            <w:r>
              <w:rPr>
                <w:rFonts w:ascii="Arial"/>
                <w:b/>
                <w:spacing w:val="-4"/>
                <w:sz w:val="24"/>
              </w:rPr>
              <w:t>Tipo</w:t>
            </w:r>
          </w:p>
        </w:tc>
        <w:tc>
          <w:tcPr>
            <w:tcW w:w="2833" w:type="dxa"/>
          </w:tcPr>
          <w:p w14:paraId="538B8C3C" w14:textId="77777777" w:rsidR="00FA2FB6" w:rsidRDefault="00000000">
            <w:pPr>
              <w:pStyle w:val="TableParagraph"/>
              <w:rPr>
                <w:rFonts w:ascii="Arial" w:hAnsi="Arial"/>
                <w:b/>
                <w:sz w:val="24"/>
              </w:rPr>
            </w:pPr>
            <w:r>
              <w:rPr>
                <w:rFonts w:ascii="Arial" w:hAnsi="Arial"/>
                <w:b/>
                <w:spacing w:val="-2"/>
                <w:sz w:val="24"/>
              </w:rPr>
              <w:t>Tamaño</w:t>
            </w:r>
          </w:p>
        </w:tc>
      </w:tr>
      <w:tr w:rsidR="00FA2FB6" w14:paraId="1E3CA7B3" w14:textId="77777777">
        <w:trPr>
          <w:trHeight w:val="276"/>
        </w:trPr>
        <w:tc>
          <w:tcPr>
            <w:tcW w:w="2833" w:type="dxa"/>
          </w:tcPr>
          <w:p w14:paraId="416CF716" w14:textId="77777777" w:rsidR="00FA2FB6" w:rsidRDefault="00000000">
            <w:pPr>
              <w:pStyle w:val="TableParagraph"/>
              <w:spacing w:before="1"/>
              <w:rPr>
                <w:sz w:val="24"/>
              </w:rPr>
            </w:pPr>
            <w:proofErr w:type="spellStart"/>
            <w:r>
              <w:rPr>
                <w:spacing w:val="-2"/>
                <w:sz w:val="24"/>
              </w:rPr>
              <w:t>post_id</w:t>
            </w:r>
            <w:proofErr w:type="spellEnd"/>
          </w:p>
        </w:tc>
        <w:tc>
          <w:tcPr>
            <w:tcW w:w="2830" w:type="dxa"/>
          </w:tcPr>
          <w:p w14:paraId="0C4FEB66" w14:textId="77777777" w:rsidR="00FA2FB6" w:rsidRDefault="00000000">
            <w:pPr>
              <w:pStyle w:val="TableParagraph"/>
              <w:spacing w:before="1"/>
              <w:ind w:left="104"/>
              <w:rPr>
                <w:sz w:val="24"/>
              </w:rPr>
            </w:pPr>
            <w:r>
              <w:rPr>
                <w:spacing w:val="-5"/>
                <w:sz w:val="24"/>
              </w:rPr>
              <w:t>INT</w:t>
            </w:r>
          </w:p>
        </w:tc>
        <w:tc>
          <w:tcPr>
            <w:tcW w:w="2833" w:type="dxa"/>
          </w:tcPr>
          <w:p w14:paraId="71066AD0" w14:textId="77777777" w:rsidR="00FA2FB6" w:rsidRDefault="00000000">
            <w:pPr>
              <w:pStyle w:val="TableParagraph"/>
              <w:spacing w:before="1"/>
              <w:rPr>
                <w:sz w:val="24"/>
              </w:rPr>
            </w:pPr>
            <w:r>
              <w:rPr>
                <w:spacing w:val="-5"/>
                <w:sz w:val="24"/>
              </w:rPr>
              <w:t>10</w:t>
            </w:r>
          </w:p>
        </w:tc>
      </w:tr>
      <w:tr w:rsidR="00FA2FB6" w14:paraId="21FC834F" w14:textId="77777777">
        <w:trPr>
          <w:trHeight w:val="275"/>
        </w:trPr>
        <w:tc>
          <w:tcPr>
            <w:tcW w:w="2833" w:type="dxa"/>
          </w:tcPr>
          <w:p w14:paraId="17FA3481" w14:textId="77777777" w:rsidR="00FA2FB6" w:rsidRDefault="00000000">
            <w:pPr>
              <w:pStyle w:val="TableParagraph"/>
              <w:rPr>
                <w:sz w:val="24"/>
              </w:rPr>
            </w:pPr>
            <w:proofErr w:type="spellStart"/>
            <w:r>
              <w:rPr>
                <w:spacing w:val="-2"/>
                <w:sz w:val="24"/>
              </w:rPr>
              <w:t>usuario_id</w:t>
            </w:r>
            <w:proofErr w:type="spellEnd"/>
          </w:p>
        </w:tc>
        <w:tc>
          <w:tcPr>
            <w:tcW w:w="2830" w:type="dxa"/>
          </w:tcPr>
          <w:p w14:paraId="74BCEE5C" w14:textId="77777777" w:rsidR="00FA2FB6" w:rsidRDefault="00000000">
            <w:pPr>
              <w:pStyle w:val="TableParagraph"/>
              <w:ind w:left="104"/>
              <w:rPr>
                <w:sz w:val="24"/>
              </w:rPr>
            </w:pPr>
            <w:r>
              <w:rPr>
                <w:spacing w:val="-5"/>
                <w:sz w:val="24"/>
              </w:rPr>
              <w:t>INT</w:t>
            </w:r>
          </w:p>
        </w:tc>
        <w:tc>
          <w:tcPr>
            <w:tcW w:w="2833" w:type="dxa"/>
          </w:tcPr>
          <w:p w14:paraId="0F1133CA" w14:textId="77777777" w:rsidR="00FA2FB6" w:rsidRDefault="00000000">
            <w:pPr>
              <w:pStyle w:val="TableParagraph"/>
              <w:rPr>
                <w:sz w:val="24"/>
              </w:rPr>
            </w:pPr>
            <w:r>
              <w:rPr>
                <w:spacing w:val="-5"/>
                <w:sz w:val="24"/>
              </w:rPr>
              <w:t>10</w:t>
            </w:r>
          </w:p>
        </w:tc>
      </w:tr>
      <w:tr w:rsidR="00FA2FB6" w14:paraId="3153C83A" w14:textId="77777777">
        <w:trPr>
          <w:trHeight w:val="275"/>
        </w:trPr>
        <w:tc>
          <w:tcPr>
            <w:tcW w:w="2833" w:type="dxa"/>
          </w:tcPr>
          <w:p w14:paraId="6F4626A4" w14:textId="77777777" w:rsidR="00FA2FB6" w:rsidRDefault="00000000">
            <w:pPr>
              <w:pStyle w:val="TableParagraph"/>
              <w:rPr>
                <w:sz w:val="24"/>
              </w:rPr>
            </w:pPr>
            <w:r>
              <w:rPr>
                <w:spacing w:val="-2"/>
                <w:sz w:val="24"/>
              </w:rPr>
              <w:t>titulo</w:t>
            </w:r>
          </w:p>
        </w:tc>
        <w:tc>
          <w:tcPr>
            <w:tcW w:w="2830" w:type="dxa"/>
          </w:tcPr>
          <w:p w14:paraId="71456393" w14:textId="77777777" w:rsidR="00FA2FB6" w:rsidRDefault="00000000">
            <w:pPr>
              <w:pStyle w:val="TableParagraph"/>
              <w:ind w:left="104"/>
              <w:rPr>
                <w:sz w:val="24"/>
              </w:rPr>
            </w:pPr>
            <w:r>
              <w:rPr>
                <w:spacing w:val="-2"/>
                <w:sz w:val="24"/>
              </w:rPr>
              <w:t>VARCHAR2</w:t>
            </w:r>
          </w:p>
        </w:tc>
        <w:tc>
          <w:tcPr>
            <w:tcW w:w="2833" w:type="dxa"/>
          </w:tcPr>
          <w:p w14:paraId="0E0A044D" w14:textId="77777777" w:rsidR="00FA2FB6" w:rsidRDefault="00000000">
            <w:pPr>
              <w:pStyle w:val="TableParagraph"/>
              <w:rPr>
                <w:sz w:val="24"/>
              </w:rPr>
            </w:pPr>
            <w:r>
              <w:rPr>
                <w:spacing w:val="-5"/>
                <w:sz w:val="24"/>
              </w:rPr>
              <w:t>100</w:t>
            </w:r>
          </w:p>
        </w:tc>
      </w:tr>
      <w:tr w:rsidR="00FA2FB6" w14:paraId="20F012B5" w14:textId="77777777">
        <w:trPr>
          <w:trHeight w:val="275"/>
        </w:trPr>
        <w:tc>
          <w:tcPr>
            <w:tcW w:w="2833" w:type="dxa"/>
          </w:tcPr>
          <w:p w14:paraId="76353322" w14:textId="77777777" w:rsidR="00FA2FB6" w:rsidRDefault="00000000">
            <w:pPr>
              <w:pStyle w:val="TableParagraph"/>
              <w:rPr>
                <w:sz w:val="24"/>
              </w:rPr>
            </w:pPr>
            <w:r>
              <w:rPr>
                <w:spacing w:val="-2"/>
                <w:sz w:val="24"/>
              </w:rPr>
              <w:t>contenido</w:t>
            </w:r>
          </w:p>
        </w:tc>
        <w:tc>
          <w:tcPr>
            <w:tcW w:w="2830" w:type="dxa"/>
          </w:tcPr>
          <w:p w14:paraId="71F785ED" w14:textId="77777777" w:rsidR="00FA2FB6" w:rsidRDefault="00000000">
            <w:pPr>
              <w:pStyle w:val="TableParagraph"/>
              <w:ind w:left="104"/>
              <w:rPr>
                <w:sz w:val="24"/>
              </w:rPr>
            </w:pPr>
            <w:r>
              <w:rPr>
                <w:spacing w:val="-4"/>
                <w:sz w:val="24"/>
              </w:rPr>
              <w:t>TEXT</w:t>
            </w:r>
          </w:p>
        </w:tc>
        <w:tc>
          <w:tcPr>
            <w:tcW w:w="2833" w:type="dxa"/>
          </w:tcPr>
          <w:p w14:paraId="3FD9C890" w14:textId="77777777" w:rsidR="00FA2FB6" w:rsidRDefault="00000000">
            <w:pPr>
              <w:pStyle w:val="TableParagraph"/>
              <w:rPr>
                <w:sz w:val="24"/>
              </w:rPr>
            </w:pPr>
            <w:r>
              <w:rPr>
                <w:spacing w:val="-10"/>
                <w:sz w:val="24"/>
              </w:rPr>
              <w:t>-</w:t>
            </w:r>
          </w:p>
        </w:tc>
      </w:tr>
      <w:tr w:rsidR="00FA2FB6" w14:paraId="6CB962B6" w14:textId="77777777">
        <w:trPr>
          <w:trHeight w:val="277"/>
        </w:trPr>
        <w:tc>
          <w:tcPr>
            <w:tcW w:w="2833" w:type="dxa"/>
          </w:tcPr>
          <w:p w14:paraId="350A6DCA" w14:textId="77777777" w:rsidR="00FA2FB6" w:rsidRDefault="00000000">
            <w:pPr>
              <w:pStyle w:val="TableParagraph"/>
              <w:spacing w:before="2"/>
              <w:rPr>
                <w:sz w:val="24"/>
              </w:rPr>
            </w:pPr>
            <w:r>
              <w:rPr>
                <w:spacing w:val="-2"/>
                <w:sz w:val="24"/>
              </w:rPr>
              <w:t>categoría</w:t>
            </w:r>
          </w:p>
        </w:tc>
        <w:tc>
          <w:tcPr>
            <w:tcW w:w="2830" w:type="dxa"/>
          </w:tcPr>
          <w:p w14:paraId="6C22B586" w14:textId="77777777" w:rsidR="00FA2FB6" w:rsidRDefault="00000000">
            <w:pPr>
              <w:pStyle w:val="TableParagraph"/>
              <w:spacing w:before="2"/>
              <w:ind w:left="104"/>
              <w:rPr>
                <w:sz w:val="24"/>
              </w:rPr>
            </w:pPr>
            <w:r>
              <w:rPr>
                <w:spacing w:val="-2"/>
                <w:sz w:val="24"/>
              </w:rPr>
              <w:t>VARCHAR2</w:t>
            </w:r>
          </w:p>
        </w:tc>
        <w:tc>
          <w:tcPr>
            <w:tcW w:w="2833" w:type="dxa"/>
          </w:tcPr>
          <w:p w14:paraId="0A9AB90A" w14:textId="77777777" w:rsidR="00FA2FB6" w:rsidRDefault="00000000">
            <w:pPr>
              <w:pStyle w:val="TableParagraph"/>
              <w:spacing w:before="2"/>
              <w:rPr>
                <w:sz w:val="24"/>
              </w:rPr>
            </w:pPr>
            <w:r>
              <w:rPr>
                <w:spacing w:val="-5"/>
                <w:sz w:val="24"/>
              </w:rPr>
              <w:t>50</w:t>
            </w:r>
          </w:p>
        </w:tc>
      </w:tr>
      <w:tr w:rsidR="009022F9" w14:paraId="0AEAF784" w14:textId="77777777">
        <w:trPr>
          <w:trHeight w:val="277"/>
        </w:trPr>
        <w:tc>
          <w:tcPr>
            <w:tcW w:w="2833" w:type="dxa"/>
          </w:tcPr>
          <w:p w14:paraId="04B15DBB" w14:textId="7B908E28" w:rsidR="009022F9" w:rsidRDefault="009022F9" w:rsidP="009022F9">
            <w:pPr>
              <w:pStyle w:val="TableParagraph"/>
              <w:spacing w:before="2"/>
              <w:rPr>
                <w:spacing w:val="-2"/>
                <w:sz w:val="24"/>
              </w:rPr>
            </w:pPr>
            <w:proofErr w:type="spellStart"/>
            <w:r>
              <w:rPr>
                <w:spacing w:val="-2"/>
                <w:sz w:val="24"/>
              </w:rPr>
              <w:t>creado_en</w:t>
            </w:r>
            <w:proofErr w:type="spellEnd"/>
          </w:p>
        </w:tc>
        <w:tc>
          <w:tcPr>
            <w:tcW w:w="2830" w:type="dxa"/>
          </w:tcPr>
          <w:p w14:paraId="236577FF" w14:textId="14289AE8" w:rsidR="009022F9" w:rsidRDefault="009022F9" w:rsidP="009022F9">
            <w:pPr>
              <w:pStyle w:val="TableParagraph"/>
              <w:spacing w:before="2"/>
              <w:ind w:left="104"/>
              <w:rPr>
                <w:spacing w:val="-2"/>
                <w:sz w:val="24"/>
              </w:rPr>
            </w:pPr>
            <w:r>
              <w:rPr>
                <w:spacing w:val="-2"/>
                <w:sz w:val="24"/>
              </w:rPr>
              <w:t>TIMESTAMP</w:t>
            </w:r>
          </w:p>
        </w:tc>
        <w:tc>
          <w:tcPr>
            <w:tcW w:w="2833" w:type="dxa"/>
          </w:tcPr>
          <w:p w14:paraId="06B939CC" w14:textId="2B63A5B5" w:rsidR="009022F9" w:rsidRDefault="009022F9" w:rsidP="009022F9">
            <w:pPr>
              <w:pStyle w:val="TableParagraph"/>
              <w:spacing w:before="2"/>
              <w:rPr>
                <w:spacing w:val="-5"/>
                <w:sz w:val="24"/>
              </w:rPr>
            </w:pPr>
            <w:r>
              <w:rPr>
                <w:spacing w:val="-5"/>
                <w:sz w:val="24"/>
              </w:rPr>
              <w:t>-</w:t>
            </w:r>
          </w:p>
        </w:tc>
      </w:tr>
    </w:tbl>
    <w:p w14:paraId="1F0CD528" w14:textId="77777777" w:rsidR="00FA2FB6" w:rsidRDefault="00000000">
      <w:pPr>
        <w:spacing w:before="321" w:after="51"/>
        <w:ind w:left="852"/>
        <w:rPr>
          <w:rFonts w:ascii="Arial"/>
          <w:b/>
          <w:sz w:val="28"/>
        </w:rPr>
      </w:pPr>
      <w:r>
        <w:rPr>
          <w:rFonts w:ascii="Arial"/>
          <w:b/>
          <w:spacing w:val="-2"/>
          <w:sz w:val="28"/>
        </w:rPr>
        <w:t>Comentario</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FA2FB6" w14:paraId="3653B612" w14:textId="77777777">
        <w:trPr>
          <w:trHeight w:val="275"/>
        </w:trPr>
        <w:tc>
          <w:tcPr>
            <w:tcW w:w="2833" w:type="dxa"/>
          </w:tcPr>
          <w:p w14:paraId="4A5A2EE1" w14:textId="77777777" w:rsidR="00FA2FB6" w:rsidRDefault="00000000">
            <w:pPr>
              <w:pStyle w:val="TableParagraph"/>
              <w:rPr>
                <w:rFonts w:ascii="Arial"/>
                <w:b/>
                <w:sz w:val="24"/>
              </w:rPr>
            </w:pPr>
            <w:r>
              <w:rPr>
                <w:rFonts w:ascii="Arial"/>
                <w:b/>
                <w:spacing w:val="-2"/>
                <w:sz w:val="24"/>
              </w:rPr>
              <w:t>Atributo</w:t>
            </w:r>
          </w:p>
        </w:tc>
        <w:tc>
          <w:tcPr>
            <w:tcW w:w="2830" w:type="dxa"/>
          </w:tcPr>
          <w:p w14:paraId="00C5554B" w14:textId="77777777" w:rsidR="00FA2FB6" w:rsidRDefault="00000000">
            <w:pPr>
              <w:pStyle w:val="TableParagraph"/>
              <w:ind w:left="104"/>
              <w:rPr>
                <w:rFonts w:ascii="Arial"/>
                <w:b/>
                <w:sz w:val="24"/>
              </w:rPr>
            </w:pPr>
            <w:r>
              <w:rPr>
                <w:rFonts w:ascii="Arial"/>
                <w:b/>
                <w:spacing w:val="-4"/>
                <w:sz w:val="24"/>
              </w:rPr>
              <w:t>Tipo</w:t>
            </w:r>
          </w:p>
        </w:tc>
        <w:tc>
          <w:tcPr>
            <w:tcW w:w="2833" w:type="dxa"/>
          </w:tcPr>
          <w:p w14:paraId="2D65D2C6" w14:textId="77777777" w:rsidR="00FA2FB6" w:rsidRDefault="00000000">
            <w:pPr>
              <w:pStyle w:val="TableParagraph"/>
              <w:rPr>
                <w:rFonts w:ascii="Arial" w:hAnsi="Arial"/>
                <w:b/>
                <w:sz w:val="24"/>
              </w:rPr>
            </w:pPr>
            <w:r>
              <w:rPr>
                <w:rFonts w:ascii="Arial" w:hAnsi="Arial"/>
                <w:b/>
                <w:spacing w:val="-2"/>
                <w:sz w:val="24"/>
              </w:rPr>
              <w:t>Tamaño</w:t>
            </w:r>
          </w:p>
        </w:tc>
      </w:tr>
      <w:tr w:rsidR="00FA2FB6" w14:paraId="165DEE1D" w14:textId="77777777">
        <w:trPr>
          <w:trHeight w:val="277"/>
        </w:trPr>
        <w:tc>
          <w:tcPr>
            <w:tcW w:w="2833" w:type="dxa"/>
          </w:tcPr>
          <w:p w14:paraId="447CA219" w14:textId="77777777" w:rsidR="00FA2FB6" w:rsidRDefault="00000000">
            <w:pPr>
              <w:pStyle w:val="TableParagraph"/>
              <w:spacing w:before="2"/>
              <w:rPr>
                <w:sz w:val="24"/>
              </w:rPr>
            </w:pPr>
            <w:proofErr w:type="spellStart"/>
            <w:r>
              <w:rPr>
                <w:spacing w:val="-2"/>
                <w:sz w:val="24"/>
              </w:rPr>
              <w:t>comentario_id</w:t>
            </w:r>
            <w:proofErr w:type="spellEnd"/>
          </w:p>
        </w:tc>
        <w:tc>
          <w:tcPr>
            <w:tcW w:w="2830" w:type="dxa"/>
          </w:tcPr>
          <w:p w14:paraId="7C637B3C" w14:textId="77777777" w:rsidR="00FA2FB6" w:rsidRDefault="00000000">
            <w:pPr>
              <w:pStyle w:val="TableParagraph"/>
              <w:spacing w:before="2"/>
              <w:ind w:left="104"/>
              <w:rPr>
                <w:sz w:val="24"/>
              </w:rPr>
            </w:pPr>
            <w:r>
              <w:rPr>
                <w:spacing w:val="-5"/>
                <w:sz w:val="24"/>
              </w:rPr>
              <w:t>INT</w:t>
            </w:r>
          </w:p>
        </w:tc>
        <w:tc>
          <w:tcPr>
            <w:tcW w:w="2833" w:type="dxa"/>
          </w:tcPr>
          <w:p w14:paraId="0F7BAB0E" w14:textId="77777777" w:rsidR="00FA2FB6" w:rsidRDefault="00000000">
            <w:pPr>
              <w:pStyle w:val="TableParagraph"/>
              <w:spacing w:before="2"/>
              <w:rPr>
                <w:sz w:val="24"/>
              </w:rPr>
            </w:pPr>
            <w:r>
              <w:rPr>
                <w:spacing w:val="-5"/>
                <w:sz w:val="24"/>
              </w:rPr>
              <w:t>10</w:t>
            </w:r>
          </w:p>
        </w:tc>
      </w:tr>
      <w:tr w:rsidR="00FA2FB6" w14:paraId="482529F5" w14:textId="77777777">
        <w:trPr>
          <w:trHeight w:val="275"/>
        </w:trPr>
        <w:tc>
          <w:tcPr>
            <w:tcW w:w="2833" w:type="dxa"/>
          </w:tcPr>
          <w:p w14:paraId="2C848097" w14:textId="77777777" w:rsidR="00FA2FB6" w:rsidRDefault="00000000">
            <w:pPr>
              <w:pStyle w:val="TableParagraph"/>
              <w:rPr>
                <w:sz w:val="24"/>
              </w:rPr>
            </w:pPr>
            <w:proofErr w:type="spellStart"/>
            <w:r>
              <w:rPr>
                <w:spacing w:val="-2"/>
                <w:sz w:val="24"/>
              </w:rPr>
              <w:t>post_id</w:t>
            </w:r>
            <w:proofErr w:type="spellEnd"/>
          </w:p>
        </w:tc>
        <w:tc>
          <w:tcPr>
            <w:tcW w:w="2830" w:type="dxa"/>
          </w:tcPr>
          <w:p w14:paraId="7245E137" w14:textId="77777777" w:rsidR="00FA2FB6" w:rsidRDefault="00000000">
            <w:pPr>
              <w:pStyle w:val="TableParagraph"/>
              <w:ind w:left="104"/>
              <w:rPr>
                <w:sz w:val="24"/>
              </w:rPr>
            </w:pPr>
            <w:r>
              <w:rPr>
                <w:spacing w:val="-5"/>
                <w:sz w:val="24"/>
              </w:rPr>
              <w:t>INT</w:t>
            </w:r>
          </w:p>
        </w:tc>
        <w:tc>
          <w:tcPr>
            <w:tcW w:w="2833" w:type="dxa"/>
          </w:tcPr>
          <w:p w14:paraId="7DDDFC4E" w14:textId="77777777" w:rsidR="00FA2FB6" w:rsidRDefault="00000000">
            <w:pPr>
              <w:pStyle w:val="TableParagraph"/>
              <w:rPr>
                <w:sz w:val="24"/>
              </w:rPr>
            </w:pPr>
            <w:r>
              <w:rPr>
                <w:spacing w:val="-5"/>
                <w:sz w:val="24"/>
              </w:rPr>
              <w:t>10</w:t>
            </w:r>
          </w:p>
        </w:tc>
      </w:tr>
      <w:tr w:rsidR="00FA2FB6" w14:paraId="5FD1EE0E" w14:textId="77777777">
        <w:trPr>
          <w:trHeight w:val="275"/>
        </w:trPr>
        <w:tc>
          <w:tcPr>
            <w:tcW w:w="2833" w:type="dxa"/>
          </w:tcPr>
          <w:p w14:paraId="54C76BF4" w14:textId="77777777" w:rsidR="00FA2FB6" w:rsidRDefault="00000000">
            <w:pPr>
              <w:pStyle w:val="TableParagraph"/>
              <w:rPr>
                <w:sz w:val="24"/>
              </w:rPr>
            </w:pPr>
            <w:proofErr w:type="spellStart"/>
            <w:r>
              <w:rPr>
                <w:spacing w:val="-2"/>
                <w:sz w:val="24"/>
              </w:rPr>
              <w:t>usuario_id</w:t>
            </w:r>
            <w:proofErr w:type="spellEnd"/>
          </w:p>
        </w:tc>
        <w:tc>
          <w:tcPr>
            <w:tcW w:w="2830" w:type="dxa"/>
          </w:tcPr>
          <w:p w14:paraId="01854237" w14:textId="77777777" w:rsidR="00FA2FB6" w:rsidRDefault="00000000">
            <w:pPr>
              <w:pStyle w:val="TableParagraph"/>
              <w:ind w:left="104"/>
              <w:rPr>
                <w:sz w:val="24"/>
              </w:rPr>
            </w:pPr>
            <w:r>
              <w:rPr>
                <w:spacing w:val="-5"/>
                <w:sz w:val="24"/>
              </w:rPr>
              <w:t>INT</w:t>
            </w:r>
          </w:p>
        </w:tc>
        <w:tc>
          <w:tcPr>
            <w:tcW w:w="2833" w:type="dxa"/>
          </w:tcPr>
          <w:p w14:paraId="7049F1E6" w14:textId="77777777" w:rsidR="00FA2FB6" w:rsidRDefault="00000000">
            <w:pPr>
              <w:pStyle w:val="TableParagraph"/>
              <w:rPr>
                <w:sz w:val="24"/>
              </w:rPr>
            </w:pPr>
            <w:r>
              <w:rPr>
                <w:spacing w:val="-5"/>
                <w:sz w:val="24"/>
              </w:rPr>
              <w:t>10</w:t>
            </w:r>
          </w:p>
        </w:tc>
      </w:tr>
      <w:tr w:rsidR="00FA2FB6" w14:paraId="277D9594" w14:textId="77777777">
        <w:trPr>
          <w:trHeight w:val="275"/>
        </w:trPr>
        <w:tc>
          <w:tcPr>
            <w:tcW w:w="2833" w:type="dxa"/>
          </w:tcPr>
          <w:p w14:paraId="13A66AE0" w14:textId="77777777" w:rsidR="00FA2FB6" w:rsidRDefault="00000000">
            <w:pPr>
              <w:pStyle w:val="TableParagraph"/>
              <w:rPr>
                <w:sz w:val="24"/>
              </w:rPr>
            </w:pPr>
            <w:r>
              <w:rPr>
                <w:spacing w:val="-2"/>
                <w:sz w:val="24"/>
              </w:rPr>
              <w:t>contenido</w:t>
            </w:r>
          </w:p>
        </w:tc>
        <w:tc>
          <w:tcPr>
            <w:tcW w:w="2830" w:type="dxa"/>
          </w:tcPr>
          <w:p w14:paraId="725EDA67" w14:textId="77777777" w:rsidR="00FA2FB6" w:rsidRDefault="00000000">
            <w:pPr>
              <w:pStyle w:val="TableParagraph"/>
              <w:ind w:left="104"/>
              <w:rPr>
                <w:sz w:val="24"/>
              </w:rPr>
            </w:pPr>
            <w:r>
              <w:rPr>
                <w:spacing w:val="-4"/>
                <w:sz w:val="24"/>
              </w:rPr>
              <w:t>TEXT</w:t>
            </w:r>
          </w:p>
        </w:tc>
        <w:tc>
          <w:tcPr>
            <w:tcW w:w="2833" w:type="dxa"/>
          </w:tcPr>
          <w:p w14:paraId="3BEDA91D" w14:textId="77777777" w:rsidR="00FA2FB6" w:rsidRDefault="00000000">
            <w:pPr>
              <w:pStyle w:val="TableParagraph"/>
              <w:rPr>
                <w:sz w:val="24"/>
              </w:rPr>
            </w:pPr>
            <w:r>
              <w:rPr>
                <w:spacing w:val="-10"/>
                <w:sz w:val="24"/>
              </w:rPr>
              <w:t>-</w:t>
            </w:r>
          </w:p>
        </w:tc>
      </w:tr>
      <w:tr w:rsidR="009022F9" w14:paraId="31134DCA" w14:textId="77777777">
        <w:trPr>
          <w:trHeight w:val="275"/>
        </w:trPr>
        <w:tc>
          <w:tcPr>
            <w:tcW w:w="2833" w:type="dxa"/>
          </w:tcPr>
          <w:p w14:paraId="157AACD0" w14:textId="6D62C66F" w:rsidR="009022F9" w:rsidRDefault="009022F9" w:rsidP="009022F9">
            <w:pPr>
              <w:pStyle w:val="TableParagraph"/>
              <w:rPr>
                <w:spacing w:val="-2"/>
                <w:sz w:val="24"/>
              </w:rPr>
            </w:pPr>
            <w:proofErr w:type="spellStart"/>
            <w:r>
              <w:rPr>
                <w:spacing w:val="-2"/>
                <w:sz w:val="24"/>
              </w:rPr>
              <w:t>creado_en</w:t>
            </w:r>
            <w:proofErr w:type="spellEnd"/>
          </w:p>
        </w:tc>
        <w:tc>
          <w:tcPr>
            <w:tcW w:w="2830" w:type="dxa"/>
          </w:tcPr>
          <w:p w14:paraId="1E445DBD" w14:textId="016379AD" w:rsidR="009022F9" w:rsidRDefault="009022F9" w:rsidP="009022F9">
            <w:pPr>
              <w:pStyle w:val="TableParagraph"/>
              <w:ind w:left="104"/>
              <w:rPr>
                <w:spacing w:val="-4"/>
                <w:sz w:val="24"/>
              </w:rPr>
            </w:pPr>
            <w:r>
              <w:rPr>
                <w:spacing w:val="-2"/>
                <w:sz w:val="24"/>
              </w:rPr>
              <w:t>TIMESTAMP</w:t>
            </w:r>
          </w:p>
        </w:tc>
        <w:tc>
          <w:tcPr>
            <w:tcW w:w="2833" w:type="dxa"/>
          </w:tcPr>
          <w:p w14:paraId="3FCCDBA6" w14:textId="603FA44F" w:rsidR="009022F9" w:rsidRDefault="009022F9" w:rsidP="009022F9">
            <w:pPr>
              <w:pStyle w:val="TableParagraph"/>
              <w:rPr>
                <w:spacing w:val="-10"/>
                <w:sz w:val="24"/>
              </w:rPr>
            </w:pPr>
            <w:r>
              <w:rPr>
                <w:spacing w:val="-5"/>
                <w:sz w:val="24"/>
              </w:rPr>
              <w:t>-</w:t>
            </w:r>
          </w:p>
        </w:tc>
      </w:tr>
    </w:tbl>
    <w:p w14:paraId="17E012A7" w14:textId="77777777" w:rsidR="00FA2FB6" w:rsidRDefault="00000000">
      <w:pPr>
        <w:spacing w:before="321" w:after="54"/>
        <w:ind w:left="852"/>
        <w:rPr>
          <w:rFonts w:ascii="Arial"/>
          <w:b/>
          <w:sz w:val="28"/>
        </w:rPr>
      </w:pPr>
      <w:r>
        <w:rPr>
          <w:rFonts w:ascii="Arial"/>
          <w:b/>
          <w:spacing w:val="-2"/>
          <w:sz w:val="28"/>
        </w:rPr>
        <w:t>Evento</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FA2FB6" w14:paraId="21755321" w14:textId="77777777">
        <w:trPr>
          <w:trHeight w:val="275"/>
        </w:trPr>
        <w:tc>
          <w:tcPr>
            <w:tcW w:w="2833" w:type="dxa"/>
          </w:tcPr>
          <w:p w14:paraId="0A3859E0" w14:textId="77777777" w:rsidR="00FA2FB6" w:rsidRDefault="00000000">
            <w:pPr>
              <w:pStyle w:val="TableParagraph"/>
              <w:rPr>
                <w:rFonts w:ascii="Arial"/>
                <w:b/>
                <w:sz w:val="24"/>
              </w:rPr>
            </w:pPr>
            <w:r>
              <w:rPr>
                <w:rFonts w:ascii="Arial"/>
                <w:b/>
                <w:spacing w:val="-2"/>
                <w:sz w:val="24"/>
              </w:rPr>
              <w:t>Atributo</w:t>
            </w:r>
          </w:p>
        </w:tc>
        <w:tc>
          <w:tcPr>
            <w:tcW w:w="2830" w:type="dxa"/>
          </w:tcPr>
          <w:p w14:paraId="2EDCAB9C" w14:textId="77777777" w:rsidR="00FA2FB6" w:rsidRDefault="00000000">
            <w:pPr>
              <w:pStyle w:val="TableParagraph"/>
              <w:ind w:left="104"/>
              <w:rPr>
                <w:rFonts w:ascii="Arial"/>
                <w:b/>
                <w:sz w:val="24"/>
              </w:rPr>
            </w:pPr>
            <w:r>
              <w:rPr>
                <w:rFonts w:ascii="Arial"/>
                <w:b/>
                <w:spacing w:val="-4"/>
                <w:sz w:val="24"/>
              </w:rPr>
              <w:t>Tipo</w:t>
            </w:r>
          </w:p>
        </w:tc>
        <w:tc>
          <w:tcPr>
            <w:tcW w:w="2833" w:type="dxa"/>
          </w:tcPr>
          <w:p w14:paraId="62B05337" w14:textId="77777777" w:rsidR="00FA2FB6" w:rsidRDefault="00000000">
            <w:pPr>
              <w:pStyle w:val="TableParagraph"/>
              <w:rPr>
                <w:rFonts w:ascii="Arial" w:hAnsi="Arial"/>
                <w:b/>
                <w:sz w:val="24"/>
              </w:rPr>
            </w:pPr>
            <w:r>
              <w:rPr>
                <w:rFonts w:ascii="Arial" w:hAnsi="Arial"/>
                <w:b/>
                <w:spacing w:val="-2"/>
                <w:sz w:val="24"/>
              </w:rPr>
              <w:t>Tamaño</w:t>
            </w:r>
          </w:p>
        </w:tc>
      </w:tr>
      <w:tr w:rsidR="00FA2FB6" w14:paraId="14D71325" w14:textId="77777777">
        <w:trPr>
          <w:trHeight w:val="275"/>
        </w:trPr>
        <w:tc>
          <w:tcPr>
            <w:tcW w:w="2833" w:type="dxa"/>
          </w:tcPr>
          <w:p w14:paraId="2D02CCEA" w14:textId="77777777" w:rsidR="00FA2FB6" w:rsidRDefault="00000000">
            <w:pPr>
              <w:pStyle w:val="TableParagraph"/>
              <w:rPr>
                <w:sz w:val="24"/>
              </w:rPr>
            </w:pPr>
            <w:proofErr w:type="spellStart"/>
            <w:r>
              <w:rPr>
                <w:spacing w:val="-2"/>
                <w:sz w:val="24"/>
              </w:rPr>
              <w:t>evento_id</w:t>
            </w:r>
            <w:proofErr w:type="spellEnd"/>
          </w:p>
        </w:tc>
        <w:tc>
          <w:tcPr>
            <w:tcW w:w="2830" w:type="dxa"/>
          </w:tcPr>
          <w:p w14:paraId="5F7C0220" w14:textId="77777777" w:rsidR="00FA2FB6" w:rsidRDefault="00000000">
            <w:pPr>
              <w:pStyle w:val="TableParagraph"/>
              <w:ind w:left="104"/>
              <w:rPr>
                <w:sz w:val="24"/>
              </w:rPr>
            </w:pPr>
            <w:r>
              <w:rPr>
                <w:spacing w:val="-5"/>
                <w:sz w:val="24"/>
              </w:rPr>
              <w:t>INT</w:t>
            </w:r>
          </w:p>
        </w:tc>
        <w:tc>
          <w:tcPr>
            <w:tcW w:w="2833" w:type="dxa"/>
          </w:tcPr>
          <w:p w14:paraId="336A6CA7" w14:textId="77777777" w:rsidR="00FA2FB6" w:rsidRDefault="00000000">
            <w:pPr>
              <w:pStyle w:val="TableParagraph"/>
              <w:rPr>
                <w:sz w:val="24"/>
              </w:rPr>
            </w:pPr>
            <w:r>
              <w:rPr>
                <w:spacing w:val="-5"/>
                <w:sz w:val="24"/>
              </w:rPr>
              <w:t>10</w:t>
            </w:r>
          </w:p>
        </w:tc>
      </w:tr>
      <w:tr w:rsidR="00FA2FB6" w14:paraId="7521B9C7" w14:textId="77777777">
        <w:trPr>
          <w:trHeight w:val="275"/>
        </w:trPr>
        <w:tc>
          <w:tcPr>
            <w:tcW w:w="2833" w:type="dxa"/>
          </w:tcPr>
          <w:p w14:paraId="1A062911" w14:textId="77777777" w:rsidR="00FA2FB6" w:rsidRDefault="00000000">
            <w:pPr>
              <w:pStyle w:val="TableParagraph"/>
              <w:rPr>
                <w:sz w:val="24"/>
              </w:rPr>
            </w:pPr>
            <w:r>
              <w:rPr>
                <w:spacing w:val="-2"/>
                <w:sz w:val="24"/>
              </w:rPr>
              <w:t>titulo</w:t>
            </w:r>
          </w:p>
        </w:tc>
        <w:tc>
          <w:tcPr>
            <w:tcW w:w="2830" w:type="dxa"/>
          </w:tcPr>
          <w:p w14:paraId="7962349C" w14:textId="77777777" w:rsidR="00FA2FB6" w:rsidRDefault="00000000">
            <w:pPr>
              <w:pStyle w:val="TableParagraph"/>
              <w:ind w:left="104"/>
              <w:rPr>
                <w:sz w:val="24"/>
              </w:rPr>
            </w:pPr>
            <w:r>
              <w:rPr>
                <w:spacing w:val="-2"/>
                <w:sz w:val="24"/>
              </w:rPr>
              <w:t>VARCHAR2</w:t>
            </w:r>
          </w:p>
        </w:tc>
        <w:tc>
          <w:tcPr>
            <w:tcW w:w="2833" w:type="dxa"/>
          </w:tcPr>
          <w:p w14:paraId="478930CB" w14:textId="77777777" w:rsidR="00FA2FB6" w:rsidRDefault="00000000">
            <w:pPr>
              <w:pStyle w:val="TableParagraph"/>
              <w:rPr>
                <w:sz w:val="24"/>
              </w:rPr>
            </w:pPr>
            <w:r>
              <w:rPr>
                <w:spacing w:val="-5"/>
                <w:sz w:val="24"/>
              </w:rPr>
              <w:t>100</w:t>
            </w:r>
          </w:p>
        </w:tc>
      </w:tr>
      <w:tr w:rsidR="00FA2FB6" w14:paraId="2E64D89B" w14:textId="77777777">
        <w:trPr>
          <w:trHeight w:val="275"/>
        </w:trPr>
        <w:tc>
          <w:tcPr>
            <w:tcW w:w="2833" w:type="dxa"/>
          </w:tcPr>
          <w:p w14:paraId="29E105EC" w14:textId="77777777" w:rsidR="00FA2FB6" w:rsidRDefault="00000000">
            <w:pPr>
              <w:pStyle w:val="TableParagraph"/>
              <w:rPr>
                <w:sz w:val="24"/>
              </w:rPr>
            </w:pPr>
            <w:r>
              <w:rPr>
                <w:spacing w:val="-2"/>
                <w:sz w:val="24"/>
              </w:rPr>
              <w:t>descripción</w:t>
            </w:r>
          </w:p>
        </w:tc>
        <w:tc>
          <w:tcPr>
            <w:tcW w:w="2830" w:type="dxa"/>
          </w:tcPr>
          <w:p w14:paraId="38AD07AD" w14:textId="77777777" w:rsidR="00FA2FB6" w:rsidRDefault="00000000">
            <w:pPr>
              <w:pStyle w:val="TableParagraph"/>
              <w:ind w:left="104"/>
              <w:rPr>
                <w:sz w:val="24"/>
              </w:rPr>
            </w:pPr>
            <w:r>
              <w:rPr>
                <w:spacing w:val="-4"/>
                <w:sz w:val="24"/>
              </w:rPr>
              <w:t>TEXT</w:t>
            </w:r>
          </w:p>
        </w:tc>
        <w:tc>
          <w:tcPr>
            <w:tcW w:w="2833" w:type="dxa"/>
          </w:tcPr>
          <w:p w14:paraId="610C42A0" w14:textId="77777777" w:rsidR="00FA2FB6" w:rsidRDefault="00000000">
            <w:pPr>
              <w:pStyle w:val="TableParagraph"/>
              <w:rPr>
                <w:sz w:val="24"/>
              </w:rPr>
            </w:pPr>
            <w:r>
              <w:rPr>
                <w:spacing w:val="-10"/>
                <w:sz w:val="24"/>
              </w:rPr>
              <w:t>-</w:t>
            </w:r>
          </w:p>
        </w:tc>
      </w:tr>
      <w:tr w:rsidR="00FA2FB6" w14:paraId="1F192C9F" w14:textId="77777777">
        <w:trPr>
          <w:trHeight w:val="278"/>
        </w:trPr>
        <w:tc>
          <w:tcPr>
            <w:tcW w:w="2833" w:type="dxa"/>
          </w:tcPr>
          <w:p w14:paraId="6DD67C09" w14:textId="77777777" w:rsidR="00FA2FB6" w:rsidRDefault="00000000">
            <w:pPr>
              <w:pStyle w:val="TableParagraph"/>
              <w:spacing w:before="2"/>
              <w:rPr>
                <w:sz w:val="24"/>
              </w:rPr>
            </w:pPr>
            <w:proofErr w:type="spellStart"/>
            <w:r>
              <w:rPr>
                <w:spacing w:val="-2"/>
                <w:sz w:val="24"/>
              </w:rPr>
              <w:t>fecha_inscripcion</w:t>
            </w:r>
            <w:proofErr w:type="spellEnd"/>
          </w:p>
        </w:tc>
        <w:tc>
          <w:tcPr>
            <w:tcW w:w="2830" w:type="dxa"/>
          </w:tcPr>
          <w:p w14:paraId="58615B48" w14:textId="77777777" w:rsidR="00FA2FB6" w:rsidRDefault="00000000">
            <w:pPr>
              <w:pStyle w:val="TableParagraph"/>
              <w:spacing w:before="2"/>
              <w:ind w:left="104"/>
              <w:rPr>
                <w:sz w:val="24"/>
              </w:rPr>
            </w:pPr>
            <w:r>
              <w:rPr>
                <w:spacing w:val="-4"/>
                <w:sz w:val="24"/>
              </w:rPr>
              <w:t>DATE</w:t>
            </w:r>
          </w:p>
        </w:tc>
        <w:tc>
          <w:tcPr>
            <w:tcW w:w="2833" w:type="dxa"/>
          </w:tcPr>
          <w:p w14:paraId="29F7B64B" w14:textId="77777777" w:rsidR="00FA2FB6" w:rsidRDefault="00000000">
            <w:pPr>
              <w:pStyle w:val="TableParagraph"/>
              <w:spacing w:before="2"/>
              <w:rPr>
                <w:sz w:val="24"/>
              </w:rPr>
            </w:pPr>
            <w:r>
              <w:rPr>
                <w:spacing w:val="-10"/>
                <w:sz w:val="24"/>
              </w:rPr>
              <w:t>-</w:t>
            </w:r>
          </w:p>
        </w:tc>
      </w:tr>
      <w:tr w:rsidR="00FA2FB6" w14:paraId="79056EF6" w14:textId="77777777">
        <w:trPr>
          <w:trHeight w:val="275"/>
        </w:trPr>
        <w:tc>
          <w:tcPr>
            <w:tcW w:w="2833" w:type="dxa"/>
          </w:tcPr>
          <w:p w14:paraId="23D18D48" w14:textId="77777777" w:rsidR="00FA2FB6" w:rsidRDefault="00000000">
            <w:pPr>
              <w:pStyle w:val="TableParagraph"/>
              <w:rPr>
                <w:sz w:val="24"/>
              </w:rPr>
            </w:pPr>
            <w:proofErr w:type="spellStart"/>
            <w:r>
              <w:rPr>
                <w:spacing w:val="-2"/>
                <w:sz w:val="24"/>
              </w:rPr>
              <w:t>fecha_inicio</w:t>
            </w:r>
            <w:proofErr w:type="spellEnd"/>
          </w:p>
        </w:tc>
        <w:tc>
          <w:tcPr>
            <w:tcW w:w="2830" w:type="dxa"/>
          </w:tcPr>
          <w:p w14:paraId="3925BB81" w14:textId="77777777" w:rsidR="00FA2FB6" w:rsidRDefault="00000000">
            <w:pPr>
              <w:pStyle w:val="TableParagraph"/>
              <w:ind w:left="104"/>
              <w:rPr>
                <w:sz w:val="24"/>
              </w:rPr>
            </w:pPr>
            <w:r>
              <w:rPr>
                <w:spacing w:val="-4"/>
                <w:sz w:val="24"/>
              </w:rPr>
              <w:t>DATE</w:t>
            </w:r>
          </w:p>
        </w:tc>
        <w:tc>
          <w:tcPr>
            <w:tcW w:w="2833" w:type="dxa"/>
          </w:tcPr>
          <w:p w14:paraId="77970E1D" w14:textId="77777777" w:rsidR="00FA2FB6" w:rsidRDefault="00000000">
            <w:pPr>
              <w:pStyle w:val="TableParagraph"/>
              <w:rPr>
                <w:sz w:val="24"/>
              </w:rPr>
            </w:pPr>
            <w:r>
              <w:rPr>
                <w:spacing w:val="-10"/>
                <w:sz w:val="24"/>
              </w:rPr>
              <w:t>-</w:t>
            </w:r>
          </w:p>
        </w:tc>
      </w:tr>
      <w:tr w:rsidR="00FA2FB6" w14:paraId="1433528E" w14:textId="77777777">
        <w:trPr>
          <w:trHeight w:val="275"/>
        </w:trPr>
        <w:tc>
          <w:tcPr>
            <w:tcW w:w="2833" w:type="dxa"/>
          </w:tcPr>
          <w:p w14:paraId="607EBA18" w14:textId="77777777" w:rsidR="00FA2FB6" w:rsidRDefault="00000000">
            <w:pPr>
              <w:pStyle w:val="TableParagraph"/>
              <w:rPr>
                <w:sz w:val="24"/>
              </w:rPr>
            </w:pPr>
            <w:proofErr w:type="spellStart"/>
            <w:r>
              <w:rPr>
                <w:spacing w:val="-2"/>
                <w:sz w:val="24"/>
              </w:rPr>
              <w:t>fecha_fin</w:t>
            </w:r>
            <w:proofErr w:type="spellEnd"/>
          </w:p>
        </w:tc>
        <w:tc>
          <w:tcPr>
            <w:tcW w:w="2830" w:type="dxa"/>
          </w:tcPr>
          <w:p w14:paraId="78B605C1" w14:textId="77777777" w:rsidR="00FA2FB6" w:rsidRDefault="00000000">
            <w:pPr>
              <w:pStyle w:val="TableParagraph"/>
              <w:ind w:left="104"/>
              <w:rPr>
                <w:sz w:val="24"/>
              </w:rPr>
            </w:pPr>
            <w:r>
              <w:rPr>
                <w:spacing w:val="-4"/>
                <w:sz w:val="24"/>
              </w:rPr>
              <w:t>DATE</w:t>
            </w:r>
          </w:p>
        </w:tc>
        <w:tc>
          <w:tcPr>
            <w:tcW w:w="2833" w:type="dxa"/>
          </w:tcPr>
          <w:p w14:paraId="7A07B18C" w14:textId="77777777" w:rsidR="00FA2FB6" w:rsidRDefault="00000000">
            <w:pPr>
              <w:pStyle w:val="TableParagraph"/>
              <w:rPr>
                <w:sz w:val="24"/>
              </w:rPr>
            </w:pPr>
            <w:r>
              <w:rPr>
                <w:spacing w:val="-10"/>
                <w:sz w:val="24"/>
              </w:rPr>
              <w:t>-</w:t>
            </w:r>
          </w:p>
        </w:tc>
      </w:tr>
      <w:tr w:rsidR="00FA2FB6" w14:paraId="6D72ABB2" w14:textId="77777777">
        <w:trPr>
          <w:trHeight w:val="275"/>
        </w:trPr>
        <w:tc>
          <w:tcPr>
            <w:tcW w:w="2833" w:type="dxa"/>
          </w:tcPr>
          <w:p w14:paraId="0FF2CD75" w14:textId="07EED7A4" w:rsidR="00FA2FB6" w:rsidRDefault="009022F9">
            <w:pPr>
              <w:pStyle w:val="TableParagraph"/>
              <w:rPr>
                <w:sz w:val="24"/>
              </w:rPr>
            </w:pPr>
            <w:r>
              <w:rPr>
                <w:spacing w:val="-4"/>
                <w:sz w:val="24"/>
              </w:rPr>
              <w:t>lugar</w:t>
            </w:r>
          </w:p>
        </w:tc>
        <w:tc>
          <w:tcPr>
            <w:tcW w:w="2830" w:type="dxa"/>
          </w:tcPr>
          <w:p w14:paraId="70C0B9FF" w14:textId="77777777" w:rsidR="00FA2FB6" w:rsidRDefault="00000000">
            <w:pPr>
              <w:pStyle w:val="TableParagraph"/>
              <w:ind w:left="104"/>
              <w:rPr>
                <w:sz w:val="24"/>
              </w:rPr>
            </w:pPr>
            <w:r>
              <w:rPr>
                <w:spacing w:val="-2"/>
                <w:sz w:val="24"/>
              </w:rPr>
              <w:t>VARCHAR2</w:t>
            </w:r>
          </w:p>
        </w:tc>
        <w:tc>
          <w:tcPr>
            <w:tcW w:w="2833" w:type="dxa"/>
          </w:tcPr>
          <w:p w14:paraId="2CAC6A31" w14:textId="77777777" w:rsidR="00FA2FB6" w:rsidRDefault="00000000">
            <w:pPr>
              <w:pStyle w:val="TableParagraph"/>
              <w:rPr>
                <w:sz w:val="24"/>
              </w:rPr>
            </w:pPr>
            <w:r>
              <w:rPr>
                <w:spacing w:val="-5"/>
                <w:sz w:val="24"/>
              </w:rPr>
              <w:t>150</w:t>
            </w:r>
          </w:p>
        </w:tc>
      </w:tr>
      <w:tr w:rsidR="00FA2FB6" w14:paraId="0926C67B" w14:textId="77777777">
        <w:trPr>
          <w:trHeight w:val="275"/>
        </w:trPr>
        <w:tc>
          <w:tcPr>
            <w:tcW w:w="2833" w:type="dxa"/>
          </w:tcPr>
          <w:p w14:paraId="6331B9F5" w14:textId="7AEF2787" w:rsidR="00FA2FB6" w:rsidRDefault="009022F9">
            <w:pPr>
              <w:pStyle w:val="TableParagraph"/>
              <w:rPr>
                <w:sz w:val="24"/>
              </w:rPr>
            </w:pPr>
            <w:r>
              <w:rPr>
                <w:spacing w:val="-2"/>
                <w:sz w:val="24"/>
              </w:rPr>
              <w:t>plazas</w:t>
            </w:r>
          </w:p>
        </w:tc>
        <w:tc>
          <w:tcPr>
            <w:tcW w:w="2830" w:type="dxa"/>
          </w:tcPr>
          <w:p w14:paraId="05B7D43C" w14:textId="77777777" w:rsidR="00FA2FB6" w:rsidRDefault="00000000">
            <w:pPr>
              <w:pStyle w:val="TableParagraph"/>
              <w:ind w:left="104"/>
              <w:rPr>
                <w:sz w:val="24"/>
              </w:rPr>
            </w:pPr>
            <w:r>
              <w:rPr>
                <w:spacing w:val="-5"/>
                <w:sz w:val="24"/>
              </w:rPr>
              <w:t>INT</w:t>
            </w:r>
          </w:p>
        </w:tc>
        <w:tc>
          <w:tcPr>
            <w:tcW w:w="2833" w:type="dxa"/>
          </w:tcPr>
          <w:p w14:paraId="7855A84F" w14:textId="77777777" w:rsidR="00FA2FB6" w:rsidRDefault="00000000">
            <w:pPr>
              <w:pStyle w:val="TableParagraph"/>
              <w:rPr>
                <w:sz w:val="24"/>
              </w:rPr>
            </w:pPr>
            <w:r>
              <w:rPr>
                <w:spacing w:val="-10"/>
                <w:sz w:val="24"/>
              </w:rPr>
              <w:t>6</w:t>
            </w:r>
          </w:p>
        </w:tc>
      </w:tr>
      <w:tr w:rsidR="00FA2FB6" w14:paraId="47994833" w14:textId="77777777">
        <w:trPr>
          <w:trHeight w:val="278"/>
        </w:trPr>
        <w:tc>
          <w:tcPr>
            <w:tcW w:w="2833" w:type="dxa"/>
          </w:tcPr>
          <w:p w14:paraId="2F98FFD4" w14:textId="11D1E3C7" w:rsidR="00FA2FB6" w:rsidRDefault="009022F9">
            <w:pPr>
              <w:pStyle w:val="TableParagraph"/>
              <w:spacing w:line="258" w:lineRule="exact"/>
              <w:rPr>
                <w:sz w:val="24"/>
              </w:rPr>
            </w:pPr>
            <w:r>
              <w:rPr>
                <w:spacing w:val="-2"/>
                <w:sz w:val="24"/>
              </w:rPr>
              <w:t>precio</w:t>
            </w:r>
          </w:p>
        </w:tc>
        <w:tc>
          <w:tcPr>
            <w:tcW w:w="2830" w:type="dxa"/>
          </w:tcPr>
          <w:p w14:paraId="1B9B22C3" w14:textId="77777777" w:rsidR="00FA2FB6" w:rsidRDefault="00000000">
            <w:pPr>
              <w:pStyle w:val="TableParagraph"/>
              <w:spacing w:line="258" w:lineRule="exact"/>
              <w:ind w:left="104"/>
              <w:rPr>
                <w:sz w:val="24"/>
              </w:rPr>
            </w:pPr>
            <w:r>
              <w:rPr>
                <w:spacing w:val="-2"/>
                <w:sz w:val="24"/>
              </w:rPr>
              <w:t>FLOAT</w:t>
            </w:r>
          </w:p>
        </w:tc>
        <w:tc>
          <w:tcPr>
            <w:tcW w:w="2833" w:type="dxa"/>
          </w:tcPr>
          <w:p w14:paraId="299155E7" w14:textId="77777777" w:rsidR="00FA2FB6" w:rsidRDefault="00000000">
            <w:pPr>
              <w:pStyle w:val="TableParagraph"/>
              <w:spacing w:line="258" w:lineRule="exact"/>
              <w:rPr>
                <w:sz w:val="24"/>
              </w:rPr>
            </w:pPr>
            <w:r>
              <w:rPr>
                <w:spacing w:val="-5"/>
                <w:sz w:val="24"/>
              </w:rPr>
              <w:t>6,2</w:t>
            </w:r>
          </w:p>
        </w:tc>
      </w:tr>
      <w:tr w:rsidR="009022F9" w14:paraId="6A1E0CE3" w14:textId="77777777">
        <w:trPr>
          <w:trHeight w:val="278"/>
        </w:trPr>
        <w:tc>
          <w:tcPr>
            <w:tcW w:w="2833" w:type="dxa"/>
          </w:tcPr>
          <w:p w14:paraId="66010A8B" w14:textId="3FAED90B" w:rsidR="009022F9" w:rsidRDefault="009022F9" w:rsidP="009022F9">
            <w:pPr>
              <w:pStyle w:val="TableParagraph"/>
              <w:spacing w:line="258" w:lineRule="exact"/>
              <w:rPr>
                <w:spacing w:val="-2"/>
                <w:sz w:val="24"/>
              </w:rPr>
            </w:pPr>
            <w:proofErr w:type="spellStart"/>
            <w:r>
              <w:rPr>
                <w:spacing w:val="-2"/>
                <w:sz w:val="24"/>
              </w:rPr>
              <w:t>creado_en</w:t>
            </w:r>
            <w:proofErr w:type="spellEnd"/>
          </w:p>
        </w:tc>
        <w:tc>
          <w:tcPr>
            <w:tcW w:w="2830" w:type="dxa"/>
          </w:tcPr>
          <w:p w14:paraId="50FE6072" w14:textId="31C95908" w:rsidR="009022F9" w:rsidRDefault="009022F9" w:rsidP="009022F9">
            <w:pPr>
              <w:pStyle w:val="TableParagraph"/>
              <w:spacing w:line="258" w:lineRule="exact"/>
              <w:ind w:left="104"/>
              <w:rPr>
                <w:spacing w:val="-2"/>
                <w:sz w:val="24"/>
              </w:rPr>
            </w:pPr>
            <w:r>
              <w:rPr>
                <w:spacing w:val="-2"/>
                <w:sz w:val="24"/>
              </w:rPr>
              <w:t>TIMESTAMP</w:t>
            </w:r>
          </w:p>
        </w:tc>
        <w:tc>
          <w:tcPr>
            <w:tcW w:w="2833" w:type="dxa"/>
          </w:tcPr>
          <w:p w14:paraId="49C6C91C" w14:textId="1469602D" w:rsidR="009022F9" w:rsidRDefault="009022F9" w:rsidP="009022F9">
            <w:pPr>
              <w:pStyle w:val="TableParagraph"/>
              <w:spacing w:line="258" w:lineRule="exact"/>
              <w:rPr>
                <w:spacing w:val="-5"/>
                <w:sz w:val="24"/>
              </w:rPr>
            </w:pPr>
            <w:r>
              <w:rPr>
                <w:spacing w:val="-5"/>
                <w:sz w:val="24"/>
              </w:rPr>
              <w:t>-</w:t>
            </w:r>
          </w:p>
        </w:tc>
      </w:tr>
    </w:tbl>
    <w:p w14:paraId="0FF7F22C" w14:textId="77777777" w:rsidR="009022F9" w:rsidRDefault="009022F9" w:rsidP="009022F9">
      <w:pPr>
        <w:spacing w:before="321" w:after="51"/>
        <w:ind w:left="852"/>
        <w:rPr>
          <w:rFonts w:ascii="Arial"/>
          <w:b/>
          <w:sz w:val="28"/>
        </w:rPr>
      </w:pPr>
      <w:proofErr w:type="spellStart"/>
      <w:r>
        <w:rPr>
          <w:rFonts w:ascii="Arial"/>
          <w:b/>
          <w:spacing w:val="-2"/>
          <w:sz w:val="28"/>
        </w:rPr>
        <w:t>Bloqueo_usuario</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9022F9" w14:paraId="525CA115" w14:textId="77777777" w:rsidTr="001C2D22">
        <w:trPr>
          <w:trHeight w:val="275"/>
        </w:trPr>
        <w:tc>
          <w:tcPr>
            <w:tcW w:w="2833" w:type="dxa"/>
          </w:tcPr>
          <w:p w14:paraId="36122D5E" w14:textId="77777777" w:rsidR="009022F9" w:rsidRDefault="009022F9" w:rsidP="001C2D22">
            <w:pPr>
              <w:pStyle w:val="TableParagraph"/>
              <w:rPr>
                <w:rFonts w:ascii="Arial"/>
                <w:b/>
                <w:sz w:val="24"/>
              </w:rPr>
            </w:pPr>
            <w:r>
              <w:rPr>
                <w:rFonts w:ascii="Arial"/>
                <w:b/>
                <w:spacing w:val="-2"/>
                <w:sz w:val="24"/>
              </w:rPr>
              <w:t>Atributo</w:t>
            </w:r>
          </w:p>
        </w:tc>
        <w:tc>
          <w:tcPr>
            <w:tcW w:w="2830" w:type="dxa"/>
          </w:tcPr>
          <w:p w14:paraId="72634F81" w14:textId="77777777" w:rsidR="009022F9" w:rsidRDefault="009022F9" w:rsidP="001C2D22">
            <w:pPr>
              <w:pStyle w:val="TableParagraph"/>
              <w:ind w:left="104"/>
              <w:rPr>
                <w:rFonts w:ascii="Arial"/>
                <w:b/>
                <w:sz w:val="24"/>
              </w:rPr>
            </w:pPr>
            <w:r>
              <w:rPr>
                <w:rFonts w:ascii="Arial"/>
                <w:b/>
                <w:spacing w:val="-4"/>
                <w:sz w:val="24"/>
              </w:rPr>
              <w:t>Tipo</w:t>
            </w:r>
          </w:p>
        </w:tc>
        <w:tc>
          <w:tcPr>
            <w:tcW w:w="2833" w:type="dxa"/>
          </w:tcPr>
          <w:p w14:paraId="66EDF854" w14:textId="77777777" w:rsidR="009022F9" w:rsidRDefault="009022F9" w:rsidP="001C2D22">
            <w:pPr>
              <w:pStyle w:val="TableParagraph"/>
              <w:rPr>
                <w:rFonts w:ascii="Arial" w:hAnsi="Arial"/>
                <w:b/>
                <w:sz w:val="24"/>
              </w:rPr>
            </w:pPr>
            <w:r>
              <w:rPr>
                <w:rFonts w:ascii="Arial" w:hAnsi="Arial"/>
                <w:b/>
                <w:spacing w:val="-2"/>
                <w:sz w:val="24"/>
              </w:rPr>
              <w:t>Tamaño</w:t>
            </w:r>
          </w:p>
        </w:tc>
      </w:tr>
      <w:tr w:rsidR="009022F9" w14:paraId="64F1DDE8" w14:textId="77777777" w:rsidTr="001C2D22">
        <w:trPr>
          <w:trHeight w:val="277"/>
        </w:trPr>
        <w:tc>
          <w:tcPr>
            <w:tcW w:w="2833" w:type="dxa"/>
          </w:tcPr>
          <w:p w14:paraId="469C720E" w14:textId="77777777" w:rsidR="009022F9" w:rsidRDefault="009022F9" w:rsidP="001C2D22">
            <w:pPr>
              <w:pStyle w:val="TableParagraph"/>
              <w:spacing w:before="2"/>
              <w:rPr>
                <w:sz w:val="24"/>
              </w:rPr>
            </w:pPr>
            <w:proofErr w:type="spellStart"/>
            <w:r>
              <w:rPr>
                <w:spacing w:val="-2"/>
                <w:sz w:val="24"/>
              </w:rPr>
              <w:t>usuario_id</w:t>
            </w:r>
            <w:proofErr w:type="spellEnd"/>
          </w:p>
        </w:tc>
        <w:tc>
          <w:tcPr>
            <w:tcW w:w="2830" w:type="dxa"/>
          </w:tcPr>
          <w:p w14:paraId="7AD04B3D" w14:textId="77777777" w:rsidR="009022F9" w:rsidRDefault="009022F9" w:rsidP="001C2D22">
            <w:pPr>
              <w:pStyle w:val="TableParagraph"/>
              <w:spacing w:before="2"/>
              <w:ind w:left="104"/>
              <w:rPr>
                <w:sz w:val="24"/>
              </w:rPr>
            </w:pPr>
            <w:r>
              <w:rPr>
                <w:spacing w:val="-5"/>
                <w:sz w:val="24"/>
              </w:rPr>
              <w:t>INT</w:t>
            </w:r>
          </w:p>
        </w:tc>
        <w:tc>
          <w:tcPr>
            <w:tcW w:w="2833" w:type="dxa"/>
          </w:tcPr>
          <w:p w14:paraId="23E3604B" w14:textId="77777777" w:rsidR="009022F9" w:rsidRDefault="009022F9" w:rsidP="001C2D22">
            <w:pPr>
              <w:pStyle w:val="TableParagraph"/>
              <w:spacing w:before="2"/>
              <w:rPr>
                <w:sz w:val="24"/>
              </w:rPr>
            </w:pPr>
            <w:r>
              <w:rPr>
                <w:spacing w:val="-5"/>
                <w:sz w:val="24"/>
              </w:rPr>
              <w:t>10</w:t>
            </w:r>
          </w:p>
        </w:tc>
      </w:tr>
      <w:tr w:rsidR="00AD0DA4" w14:paraId="2EEE35AD" w14:textId="77777777" w:rsidTr="001C2D22">
        <w:trPr>
          <w:trHeight w:val="275"/>
        </w:trPr>
        <w:tc>
          <w:tcPr>
            <w:tcW w:w="2833" w:type="dxa"/>
          </w:tcPr>
          <w:p w14:paraId="2DDB041E" w14:textId="77777777" w:rsidR="00AD0DA4" w:rsidRDefault="00AD0DA4" w:rsidP="00AD0DA4">
            <w:pPr>
              <w:pStyle w:val="TableParagraph"/>
              <w:rPr>
                <w:sz w:val="24"/>
              </w:rPr>
            </w:pPr>
            <w:r>
              <w:rPr>
                <w:spacing w:val="-2"/>
                <w:sz w:val="24"/>
              </w:rPr>
              <w:t>motivo</w:t>
            </w:r>
          </w:p>
        </w:tc>
        <w:tc>
          <w:tcPr>
            <w:tcW w:w="2830" w:type="dxa"/>
          </w:tcPr>
          <w:p w14:paraId="4639CFE2" w14:textId="4C7951A2" w:rsidR="00AD0DA4" w:rsidRDefault="00AD0DA4" w:rsidP="00AD0DA4">
            <w:pPr>
              <w:pStyle w:val="TableParagraph"/>
              <w:ind w:left="104"/>
              <w:rPr>
                <w:sz w:val="24"/>
              </w:rPr>
            </w:pPr>
            <w:r>
              <w:rPr>
                <w:spacing w:val="-2"/>
                <w:sz w:val="24"/>
              </w:rPr>
              <w:t>VARCHAR2</w:t>
            </w:r>
          </w:p>
        </w:tc>
        <w:tc>
          <w:tcPr>
            <w:tcW w:w="2833" w:type="dxa"/>
          </w:tcPr>
          <w:p w14:paraId="32E8FAE7" w14:textId="070F7E5A" w:rsidR="00AD0DA4" w:rsidRDefault="00AD0DA4" w:rsidP="00AD0DA4">
            <w:pPr>
              <w:pStyle w:val="TableParagraph"/>
              <w:rPr>
                <w:sz w:val="24"/>
              </w:rPr>
            </w:pPr>
            <w:r>
              <w:rPr>
                <w:spacing w:val="-5"/>
                <w:sz w:val="24"/>
              </w:rPr>
              <w:t>255</w:t>
            </w:r>
          </w:p>
        </w:tc>
      </w:tr>
      <w:tr w:rsidR="009022F9" w14:paraId="296A1D31" w14:textId="77777777" w:rsidTr="001C2D22">
        <w:trPr>
          <w:trHeight w:val="275"/>
        </w:trPr>
        <w:tc>
          <w:tcPr>
            <w:tcW w:w="2833" w:type="dxa"/>
          </w:tcPr>
          <w:p w14:paraId="038E0BD0" w14:textId="77777777" w:rsidR="009022F9" w:rsidRDefault="009022F9" w:rsidP="001C2D22">
            <w:pPr>
              <w:pStyle w:val="TableParagraph"/>
              <w:rPr>
                <w:sz w:val="24"/>
              </w:rPr>
            </w:pPr>
            <w:proofErr w:type="spellStart"/>
            <w:r>
              <w:rPr>
                <w:spacing w:val="-2"/>
                <w:sz w:val="24"/>
              </w:rPr>
              <w:lastRenderedPageBreak/>
              <w:t>bloqueado_hasta</w:t>
            </w:r>
            <w:proofErr w:type="spellEnd"/>
          </w:p>
        </w:tc>
        <w:tc>
          <w:tcPr>
            <w:tcW w:w="2830" w:type="dxa"/>
          </w:tcPr>
          <w:p w14:paraId="7B67D57E" w14:textId="6F29FED6" w:rsidR="009022F9" w:rsidRDefault="00AD0DA4" w:rsidP="001C2D22">
            <w:pPr>
              <w:pStyle w:val="TableParagraph"/>
              <w:ind w:left="104"/>
              <w:rPr>
                <w:sz w:val="24"/>
              </w:rPr>
            </w:pPr>
            <w:r>
              <w:rPr>
                <w:spacing w:val="-5"/>
                <w:sz w:val="24"/>
              </w:rPr>
              <w:t>DATETIME</w:t>
            </w:r>
          </w:p>
        </w:tc>
        <w:tc>
          <w:tcPr>
            <w:tcW w:w="2833" w:type="dxa"/>
          </w:tcPr>
          <w:p w14:paraId="5976460C" w14:textId="72B7B190" w:rsidR="009022F9" w:rsidRDefault="00AD0DA4" w:rsidP="001C2D22">
            <w:pPr>
              <w:pStyle w:val="TableParagraph"/>
              <w:rPr>
                <w:sz w:val="24"/>
              </w:rPr>
            </w:pPr>
            <w:r>
              <w:rPr>
                <w:spacing w:val="-5"/>
                <w:sz w:val="24"/>
              </w:rPr>
              <w:t>-</w:t>
            </w:r>
          </w:p>
        </w:tc>
      </w:tr>
      <w:tr w:rsidR="009022F9" w14:paraId="2154459E" w14:textId="77777777" w:rsidTr="001C2D22">
        <w:trPr>
          <w:trHeight w:val="275"/>
        </w:trPr>
        <w:tc>
          <w:tcPr>
            <w:tcW w:w="2833" w:type="dxa"/>
          </w:tcPr>
          <w:p w14:paraId="66EEAAAE" w14:textId="77777777" w:rsidR="009022F9" w:rsidRDefault="009022F9" w:rsidP="001C2D22">
            <w:pPr>
              <w:pStyle w:val="TableParagraph"/>
              <w:rPr>
                <w:spacing w:val="-2"/>
                <w:sz w:val="24"/>
              </w:rPr>
            </w:pPr>
            <w:proofErr w:type="spellStart"/>
            <w:r>
              <w:rPr>
                <w:spacing w:val="-2"/>
                <w:sz w:val="24"/>
              </w:rPr>
              <w:t>creado_en</w:t>
            </w:r>
            <w:proofErr w:type="spellEnd"/>
          </w:p>
        </w:tc>
        <w:tc>
          <w:tcPr>
            <w:tcW w:w="2830" w:type="dxa"/>
          </w:tcPr>
          <w:p w14:paraId="6D16B2CB" w14:textId="77777777" w:rsidR="009022F9" w:rsidRDefault="009022F9" w:rsidP="001C2D22">
            <w:pPr>
              <w:pStyle w:val="TableParagraph"/>
              <w:ind w:left="104"/>
              <w:rPr>
                <w:spacing w:val="-4"/>
                <w:sz w:val="24"/>
              </w:rPr>
            </w:pPr>
            <w:r>
              <w:rPr>
                <w:spacing w:val="-2"/>
                <w:sz w:val="24"/>
              </w:rPr>
              <w:t>TIMESTAMP</w:t>
            </w:r>
          </w:p>
        </w:tc>
        <w:tc>
          <w:tcPr>
            <w:tcW w:w="2833" w:type="dxa"/>
          </w:tcPr>
          <w:p w14:paraId="1AD610EE" w14:textId="77777777" w:rsidR="009022F9" w:rsidRDefault="009022F9" w:rsidP="001C2D22">
            <w:pPr>
              <w:pStyle w:val="TableParagraph"/>
              <w:rPr>
                <w:spacing w:val="-10"/>
                <w:sz w:val="24"/>
              </w:rPr>
            </w:pPr>
            <w:r>
              <w:rPr>
                <w:spacing w:val="-5"/>
                <w:sz w:val="24"/>
              </w:rPr>
              <w:t>-</w:t>
            </w:r>
          </w:p>
        </w:tc>
      </w:tr>
    </w:tbl>
    <w:p w14:paraId="5E7398BA" w14:textId="77777777" w:rsidR="00FA2FB6" w:rsidRDefault="00FA2FB6">
      <w:pPr>
        <w:pStyle w:val="Textoindependiente"/>
        <w:spacing w:before="1"/>
        <w:rPr>
          <w:rFonts w:ascii="Arial"/>
          <w:b/>
          <w:sz w:val="28"/>
        </w:rPr>
      </w:pPr>
    </w:p>
    <w:p w14:paraId="03E8B9A7" w14:textId="77777777" w:rsidR="00AD0DA4" w:rsidRDefault="00AD0DA4" w:rsidP="00AD0DA4">
      <w:pPr>
        <w:spacing w:after="51"/>
        <w:ind w:left="852"/>
        <w:rPr>
          <w:rFonts w:ascii="Arial"/>
          <w:b/>
          <w:sz w:val="28"/>
        </w:rPr>
      </w:pPr>
      <w:r>
        <w:rPr>
          <w:rFonts w:ascii="Arial"/>
          <w:b/>
          <w:spacing w:val="-2"/>
          <w:sz w:val="28"/>
        </w:rPr>
        <w:t>Juego</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832"/>
        <w:gridCol w:w="2832"/>
      </w:tblGrid>
      <w:tr w:rsidR="00AD0DA4" w14:paraId="2B805B6F" w14:textId="77777777" w:rsidTr="002F2316">
        <w:trPr>
          <w:trHeight w:val="275"/>
        </w:trPr>
        <w:tc>
          <w:tcPr>
            <w:tcW w:w="2830" w:type="dxa"/>
          </w:tcPr>
          <w:p w14:paraId="1226E1E2" w14:textId="77777777" w:rsidR="00AD0DA4" w:rsidRDefault="00AD0DA4" w:rsidP="002F2316">
            <w:pPr>
              <w:pStyle w:val="TableParagraph"/>
              <w:rPr>
                <w:rFonts w:ascii="Arial"/>
                <w:b/>
                <w:sz w:val="24"/>
              </w:rPr>
            </w:pPr>
            <w:r>
              <w:rPr>
                <w:rFonts w:ascii="Arial"/>
                <w:b/>
                <w:spacing w:val="-2"/>
                <w:sz w:val="24"/>
              </w:rPr>
              <w:t>Atributo</w:t>
            </w:r>
          </w:p>
        </w:tc>
        <w:tc>
          <w:tcPr>
            <w:tcW w:w="2832" w:type="dxa"/>
          </w:tcPr>
          <w:p w14:paraId="78B46700" w14:textId="77777777" w:rsidR="00AD0DA4" w:rsidRDefault="00AD0DA4" w:rsidP="002F2316">
            <w:pPr>
              <w:pStyle w:val="TableParagraph"/>
              <w:rPr>
                <w:rFonts w:ascii="Arial"/>
                <w:b/>
                <w:sz w:val="24"/>
              </w:rPr>
            </w:pPr>
            <w:r>
              <w:rPr>
                <w:rFonts w:ascii="Arial"/>
                <w:b/>
                <w:spacing w:val="-4"/>
                <w:sz w:val="24"/>
              </w:rPr>
              <w:t>Tipo</w:t>
            </w:r>
          </w:p>
        </w:tc>
        <w:tc>
          <w:tcPr>
            <w:tcW w:w="2832" w:type="dxa"/>
          </w:tcPr>
          <w:p w14:paraId="3BE06B47" w14:textId="77777777" w:rsidR="00AD0DA4" w:rsidRDefault="00AD0DA4" w:rsidP="002F2316">
            <w:pPr>
              <w:pStyle w:val="TableParagraph"/>
              <w:ind w:left="108"/>
              <w:rPr>
                <w:rFonts w:ascii="Arial" w:hAnsi="Arial"/>
                <w:b/>
                <w:sz w:val="24"/>
              </w:rPr>
            </w:pPr>
            <w:r>
              <w:rPr>
                <w:rFonts w:ascii="Arial" w:hAnsi="Arial"/>
                <w:b/>
                <w:spacing w:val="-2"/>
                <w:sz w:val="24"/>
              </w:rPr>
              <w:t>Tamaño</w:t>
            </w:r>
          </w:p>
        </w:tc>
      </w:tr>
      <w:tr w:rsidR="00AD0DA4" w14:paraId="749A86EB" w14:textId="77777777" w:rsidTr="002F2316">
        <w:trPr>
          <w:trHeight w:val="275"/>
        </w:trPr>
        <w:tc>
          <w:tcPr>
            <w:tcW w:w="2830" w:type="dxa"/>
          </w:tcPr>
          <w:p w14:paraId="76408697" w14:textId="77777777" w:rsidR="00AD0DA4" w:rsidRDefault="00AD0DA4" w:rsidP="002F2316">
            <w:pPr>
              <w:pStyle w:val="TableParagraph"/>
              <w:rPr>
                <w:sz w:val="24"/>
              </w:rPr>
            </w:pPr>
            <w:proofErr w:type="spellStart"/>
            <w:r>
              <w:rPr>
                <w:spacing w:val="-2"/>
                <w:sz w:val="24"/>
              </w:rPr>
              <w:t>juego_id</w:t>
            </w:r>
            <w:proofErr w:type="spellEnd"/>
          </w:p>
        </w:tc>
        <w:tc>
          <w:tcPr>
            <w:tcW w:w="2832" w:type="dxa"/>
          </w:tcPr>
          <w:p w14:paraId="247843D2" w14:textId="77777777" w:rsidR="00AD0DA4" w:rsidRDefault="00AD0DA4" w:rsidP="002F2316">
            <w:pPr>
              <w:pStyle w:val="TableParagraph"/>
              <w:rPr>
                <w:sz w:val="24"/>
              </w:rPr>
            </w:pPr>
            <w:r>
              <w:rPr>
                <w:spacing w:val="-5"/>
                <w:sz w:val="24"/>
              </w:rPr>
              <w:t>INT</w:t>
            </w:r>
          </w:p>
        </w:tc>
        <w:tc>
          <w:tcPr>
            <w:tcW w:w="2832" w:type="dxa"/>
          </w:tcPr>
          <w:p w14:paraId="34CE9799" w14:textId="77777777" w:rsidR="00AD0DA4" w:rsidRDefault="00AD0DA4" w:rsidP="002F2316">
            <w:pPr>
              <w:pStyle w:val="TableParagraph"/>
              <w:ind w:left="108"/>
              <w:rPr>
                <w:sz w:val="24"/>
              </w:rPr>
            </w:pPr>
            <w:r>
              <w:rPr>
                <w:spacing w:val="-5"/>
                <w:sz w:val="24"/>
              </w:rPr>
              <w:t>10</w:t>
            </w:r>
          </w:p>
        </w:tc>
      </w:tr>
      <w:tr w:rsidR="00AD0DA4" w14:paraId="1B1E0657" w14:textId="77777777" w:rsidTr="002F2316">
        <w:trPr>
          <w:trHeight w:val="278"/>
        </w:trPr>
        <w:tc>
          <w:tcPr>
            <w:tcW w:w="2830" w:type="dxa"/>
          </w:tcPr>
          <w:p w14:paraId="6736EA5E" w14:textId="77777777" w:rsidR="00AD0DA4" w:rsidRDefault="00AD0DA4" w:rsidP="002F2316">
            <w:pPr>
              <w:pStyle w:val="TableParagraph"/>
              <w:spacing w:before="2"/>
              <w:rPr>
                <w:sz w:val="24"/>
              </w:rPr>
            </w:pPr>
            <w:r>
              <w:rPr>
                <w:spacing w:val="-2"/>
                <w:sz w:val="24"/>
              </w:rPr>
              <w:t>titulo</w:t>
            </w:r>
          </w:p>
        </w:tc>
        <w:tc>
          <w:tcPr>
            <w:tcW w:w="2832" w:type="dxa"/>
          </w:tcPr>
          <w:p w14:paraId="40CA01DF" w14:textId="77777777" w:rsidR="00AD0DA4" w:rsidRDefault="00AD0DA4" w:rsidP="002F2316">
            <w:pPr>
              <w:pStyle w:val="TableParagraph"/>
              <w:spacing w:before="2"/>
              <w:rPr>
                <w:sz w:val="24"/>
              </w:rPr>
            </w:pPr>
            <w:r>
              <w:rPr>
                <w:spacing w:val="-2"/>
                <w:sz w:val="24"/>
              </w:rPr>
              <w:t>VARCHAR2</w:t>
            </w:r>
          </w:p>
        </w:tc>
        <w:tc>
          <w:tcPr>
            <w:tcW w:w="2832" w:type="dxa"/>
          </w:tcPr>
          <w:p w14:paraId="20B6AD2B" w14:textId="77777777" w:rsidR="00AD0DA4" w:rsidRDefault="00AD0DA4" w:rsidP="002F2316">
            <w:pPr>
              <w:pStyle w:val="TableParagraph"/>
              <w:spacing w:before="2"/>
              <w:ind w:left="108"/>
              <w:rPr>
                <w:sz w:val="24"/>
              </w:rPr>
            </w:pPr>
            <w:r>
              <w:rPr>
                <w:spacing w:val="-5"/>
                <w:sz w:val="24"/>
              </w:rPr>
              <w:t>100</w:t>
            </w:r>
          </w:p>
        </w:tc>
      </w:tr>
      <w:tr w:rsidR="00AD0DA4" w14:paraId="55C95AB2" w14:textId="77777777" w:rsidTr="002F2316">
        <w:trPr>
          <w:trHeight w:val="275"/>
        </w:trPr>
        <w:tc>
          <w:tcPr>
            <w:tcW w:w="2830" w:type="dxa"/>
          </w:tcPr>
          <w:p w14:paraId="69E60887" w14:textId="77777777" w:rsidR="00AD0DA4" w:rsidRDefault="00AD0DA4" w:rsidP="002F2316">
            <w:pPr>
              <w:pStyle w:val="TableParagraph"/>
              <w:rPr>
                <w:sz w:val="24"/>
              </w:rPr>
            </w:pPr>
            <w:r>
              <w:rPr>
                <w:spacing w:val="-2"/>
                <w:sz w:val="24"/>
              </w:rPr>
              <w:t>plataformas</w:t>
            </w:r>
          </w:p>
        </w:tc>
        <w:tc>
          <w:tcPr>
            <w:tcW w:w="2832" w:type="dxa"/>
          </w:tcPr>
          <w:p w14:paraId="38E2037A" w14:textId="162699E2" w:rsidR="00AD0DA4" w:rsidRDefault="00782404" w:rsidP="002F2316">
            <w:pPr>
              <w:pStyle w:val="TableParagraph"/>
              <w:rPr>
                <w:sz w:val="24"/>
              </w:rPr>
            </w:pPr>
            <w:r>
              <w:rPr>
                <w:spacing w:val="-2"/>
                <w:sz w:val="24"/>
              </w:rPr>
              <w:t>INT</w:t>
            </w:r>
          </w:p>
        </w:tc>
        <w:tc>
          <w:tcPr>
            <w:tcW w:w="2832" w:type="dxa"/>
          </w:tcPr>
          <w:p w14:paraId="51AC3064" w14:textId="7F1F3FB3" w:rsidR="00AD0DA4" w:rsidRDefault="00782404" w:rsidP="002F2316">
            <w:pPr>
              <w:pStyle w:val="TableParagraph"/>
              <w:ind w:left="108"/>
              <w:rPr>
                <w:sz w:val="24"/>
              </w:rPr>
            </w:pPr>
            <w:r>
              <w:rPr>
                <w:spacing w:val="-2"/>
                <w:sz w:val="24"/>
              </w:rPr>
              <w:t>10</w:t>
            </w:r>
          </w:p>
        </w:tc>
      </w:tr>
      <w:tr w:rsidR="00782404" w14:paraId="353A45E8" w14:textId="77777777" w:rsidTr="002F2316">
        <w:trPr>
          <w:trHeight w:val="275"/>
        </w:trPr>
        <w:tc>
          <w:tcPr>
            <w:tcW w:w="2830" w:type="dxa"/>
          </w:tcPr>
          <w:p w14:paraId="770B609C" w14:textId="155CE221" w:rsidR="00782404" w:rsidRDefault="00782404" w:rsidP="002F2316">
            <w:pPr>
              <w:pStyle w:val="TableParagraph"/>
              <w:rPr>
                <w:spacing w:val="-2"/>
                <w:sz w:val="24"/>
              </w:rPr>
            </w:pPr>
            <w:proofErr w:type="spellStart"/>
            <w:r>
              <w:rPr>
                <w:spacing w:val="-2"/>
                <w:sz w:val="24"/>
              </w:rPr>
              <w:t>saga_id</w:t>
            </w:r>
            <w:proofErr w:type="spellEnd"/>
          </w:p>
        </w:tc>
        <w:tc>
          <w:tcPr>
            <w:tcW w:w="2832" w:type="dxa"/>
          </w:tcPr>
          <w:p w14:paraId="0A864839" w14:textId="45AA9AB0" w:rsidR="00782404" w:rsidRDefault="00782404" w:rsidP="002F2316">
            <w:pPr>
              <w:pStyle w:val="TableParagraph"/>
              <w:rPr>
                <w:spacing w:val="-2"/>
                <w:sz w:val="24"/>
              </w:rPr>
            </w:pPr>
            <w:r>
              <w:rPr>
                <w:spacing w:val="-2"/>
                <w:sz w:val="24"/>
              </w:rPr>
              <w:t>INT</w:t>
            </w:r>
          </w:p>
        </w:tc>
        <w:tc>
          <w:tcPr>
            <w:tcW w:w="2832" w:type="dxa"/>
          </w:tcPr>
          <w:p w14:paraId="5C8D5672" w14:textId="54D08222" w:rsidR="00782404" w:rsidRDefault="00782404" w:rsidP="002F2316">
            <w:pPr>
              <w:pStyle w:val="TableParagraph"/>
              <w:ind w:left="108"/>
              <w:rPr>
                <w:spacing w:val="-2"/>
                <w:sz w:val="24"/>
              </w:rPr>
            </w:pPr>
            <w:r>
              <w:rPr>
                <w:spacing w:val="-2"/>
                <w:sz w:val="24"/>
              </w:rPr>
              <w:t>10</w:t>
            </w:r>
          </w:p>
        </w:tc>
      </w:tr>
      <w:tr w:rsidR="00AD0DA4" w14:paraId="1FE867EA" w14:textId="77777777" w:rsidTr="002F2316">
        <w:trPr>
          <w:trHeight w:val="275"/>
        </w:trPr>
        <w:tc>
          <w:tcPr>
            <w:tcW w:w="2830" w:type="dxa"/>
          </w:tcPr>
          <w:p w14:paraId="28A94DDC" w14:textId="77777777" w:rsidR="00AD0DA4" w:rsidRDefault="00AD0DA4" w:rsidP="002F2316">
            <w:pPr>
              <w:pStyle w:val="TableParagraph"/>
              <w:rPr>
                <w:sz w:val="24"/>
              </w:rPr>
            </w:pPr>
            <w:proofErr w:type="spellStart"/>
            <w:r>
              <w:rPr>
                <w:spacing w:val="-2"/>
                <w:sz w:val="24"/>
              </w:rPr>
              <w:t>año_lanzamiento</w:t>
            </w:r>
            <w:proofErr w:type="spellEnd"/>
          </w:p>
        </w:tc>
        <w:tc>
          <w:tcPr>
            <w:tcW w:w="2832" w:type="dxa"/>
          </w:tcPr>
          <w:p w14:paraId="021CB9AE" w14:textId="77777777" w:rsidR="00AD0DA4" w:rsidRDefault="00AD0DA4" w:rsidP="002F2316">
            <w:pPr>
              <w:pStyle w:val="TableParagraph"/>
              <w:rPr>
                <w:sz w:val="24"/>
              </w:rPr>
            </w:pPr>
            <w:r>
              <w:rPr>
                <w:spacing w:val="-4"/>
                <w:sz w:val="24"/>
              </w:rPr>
              <w:t>YEAR</w:t>
            </w:r>
          </w:p>
        </w:tc>
        <w:tc>
          <w:tcPr>
            <w:tcW w:w="2832" w:type="dxa"/>
          </w:tcPr>
          <w:p w14:paraId="230C0A00" w14:textId="77777777" w:rsidR="00AD0DA4" w:rsidRDefault="00AD0DA4" w:rsidP="002F2316">
            <w:pPr>
              <w:pStyle w:val="TableParagraph"/>
              <w:ind w:left="108"/>
              <w:rPr>
                <w:sz w:val="24"/>
              </w:rPr>
            </w:pPr>
            <w:r>
              <w:rPr>
                <w:spacing w:val="-10"/>
                <w:sz w:val="24"/>
              </w:rPr>
              <w:t>-</w:t>
            </w:r>
          </w:p>
        </w:tc>
      </w:tr>
      <w:tr w:rsidR="00AD0DA4" w14:paraId="56B95052" w14:textId="77777777" w:rsidTr="002F2316">
        <w:trPr>
          <w:trHeight w:val="275"/>
        </w:trPr>
        <w:tc>
          <w:tcPr>
            <w:tcW w:w="2830" w:type="dxa"/>
          </w:tcPr>
          <w:p w14:paraId="31E7322F" w14:textId="77777777" w:rsidR="00AD0DA4" w:rsidRDefault="00AD0DA4" w:rsidP="002F2316">
            <w:pPr>
              <w:pStyle w:val="TableParagraph"/>
              <w:rPr>
                <w:sz w:val="24"/>
              </w:rPr>
            </w:pPr>
            <w:r>
              <w:rPr>
                <w:spacing w:val="-2"/>
                <w:sz w:val="24"/>
              </w:rPr>
              <w:t>Descripción</w:t>
            </w:r>
          </w:p>
        </w:tc>
        <w:tc>
          <w:tcPr>
            <w:tcW w:w="2832" w:type="dxa"/>
          </w:tcPr>
          <w:p w14:paraId="0D7CF511" w14:textId="77777777" w:rsidR="00AD0DA4" w:rsidRDefault="00AD0DA4" w:rsidP="002F2316">
            <w:pPr>
              <w:pStyle w:val="TableParagraph"/>
              <w:rPr>
                <w:sz w:val="24"/>
              </w:rPr>
            </w:pPr>
            <w:r>
              <w:rPr>
                <w:spacing w:val="-4"/>
                <w:sz w:val="24"/>
              </w:rPr>
              <w:t>TEXT</w:t>
            </w:r>
          </w:p>
        </w:tc>
        <w:tc>
          <w:tcPr>
            <w:tcW w:w="2832" w:type="dxa"/>
          </w:tcPr>
          <w:p w14:paraId="0DD2454D" w14:textId="77777777" w:rsidR="00AD0DA4" w:rsidRDefault="00AD0DA4" w:rsidP="002F2316">
            <w:pPr>
              <w:pStyle w:val="TableParagraph"/>
              <w:ind w:left="108"/>
              <w:rPr>
                <w:sz w:val="24"/>
              </w:rPr>
            </w:pPr>
            <w:r>
              <w:rPr>
                <w:spacing w:val="-10"/>
                <w:sz w:val="24"/>
              </w:rPr>
              <w:t>-</w:t>
            </w:r>
          </w:p>
        </w:tc>
      </w:tr>
      <w:tr w:rsidR="00AD0DA4" w14:paraId="71C2A7CF" w14:textId="77777777" w:rsidTr="002F2316">
        <w:trPr>
          <w:trHeight w:val="275"/>
        </w:trPr>
        <w:tc>
          <w:tcPr>
            <w:tcW w:w="2830" w:type="dxa"/>
          </w:tcPr>
          <w:p w14:paraId="1E4B4038" w14:textId="77777777" w:rsidR="00AD0DA4" w:rsidRDefault="00AD0DA4" w:rsidP="002F2316">
            <w:pPr>
              <w:pStyle w:val="TableParagraph"/>
              <w:rPr>
                <w:sz w:val="24"/>
              </w:rPr>
            </w:pPr>
            <w:r>
              <w:rPr>
                <w:spacing w:val="-2"/>
                <w:sz w:val="24"/>
              </w:rPr>
              <w:t>Imagen</w:t>
            </w:r>
          </w:p>
        </w:tc>
        <w:tc>
          <w:tcPr>
            <w:tcW w:w="2832" w:type="dxa"/>
          </w:tcPr>
          <w:p w14:paraId="47EB636F" w14:textId="77777777" w:rsidR="00AD0DA4" w:rsidRDefault="00AD0DA4" w:rsidP="002F2316">
            <w:pPr>
              <w:pStyle w:val="TableParagraph"/>
              <w:rPr>
                <w:sz w:val="24"/>
              </w:rPr>
            </w:pPr>
            <w:r>
              <w:rPr>
                <w:spacing w:val="-2"/>
                <w:sz w:val="24"/>
              </w:rPr>
              <w:t>VARCHAR2</w:t>
            </w:r>
          </w:p>
        </w:tc>
        <w:tc>
          <w:tcPr>
            <w:tcW w:w="2832" w:type="dxa"/>
          </w:tcPr>
          <w:p w14:paraId="2C5270EB" w14:textId="77777777" w:rsidR="00AD0DA4" w:rsidRDefault="00AD0DA4" w:rsidP="002F2316">
            <w:pPr>
              <w:pStyle w:val="TableParagraph"/>
              <w:ind w:left="108"/>
              <w:rPr>
                <w:sz w:val="24"/>
              </w:rPr>
            </w:pPr>
            <w:r>
              <w:rPr>
                <w:spacing w:val="-5"/>
                <w:sz w:val="24"/>
              </w:rPr>
              <w:t>255</w:t>
            </w:r>
          </w:p>
        </w:tc>
      </w:tr>
    </w:tbl>
    <w:p w14:paraId="671B259F" w14:textId="77777777" w:rsidR="00AD0DA4" w:rsidRDefault="00AD0DA4" w:rsidP="00AD0DA4">
      <w:pPr>
        <w:spacing w:before="77" w:after="53"/>
        <w:ind w:firstLine="720"/>
        <w:rPr>
          <w:rFonts w:ascii="Arial"/>
          <w:b/>
          <w:sz w:val="28"/>
        </w:rPr>
      </w:pPr>
      <w:r>
        <w:rPr>
          <w:rFonts w:ascii="Arial"/>
          <w:b/>
          <w:spacing w:val="-2"/>
          <w:sz w:val="28"/>
        </w:rPr>
        <w:t>Equipo</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AD0DA4" w14:paraId="0D1F5C86" w14:textId="77777777" w:rsidTr="00554AFA">
        <w:trPr>
          <w:trHeight w:val="275"/>
        </w:trPr>
        <w:tc>
          <w:tcPr>
            <w:tcW w:w="2833" w:type="dxa"/>
          </w:tcPr>
          <w:p w14:paraId="177F2187" w14:textId="77777777" w:rsidR="00AD0DA4" w:rsidRDefault="00AD0DA4" w:rsidP="00554AFA">
            <w:pPr>
              <w:pStyle w:val="TableParagraph"/>
              <w:rPr>
                <w:rFonts w:ascii="Arial"/>
                <w:b/>
                <w:sz w:val="24"/>
              </w:rPr>
            </w:pPr>
            <w:r>
              <w:rPr>
                <w:rFonts w:ascii="Arial"/>
                <w:b/>
                <w:spacing w:val="-2"/>
                <w:sz w:val="24"/>
              </w:rPr>
              <w:t>Atributo</w:t>
            </w:r>
          </w:p>
        </w:tc>
        <w:tc>
          <w:tcPr>
            <w:tcW w:w="2830" w:type="dxa"/>
          </w:tcPr>
          <w:p w14:paraId="0335E694" w14:textId="77777777" w:rsidR="00AD0DA4" w:rsidRDefault="00AD0DA4" w:rsidP="00554AFA">
            <w:pPr>
              <w:pStyle w:val="TableParagraph"/>
              <w:ind w:left="104"/>
              <w:rPr>
                <w:rFonts w:ascii="Arial"/>
                <w:b/>
                <w:sz w:val="24"/>
              </w:rPr>
            </w:pPr>
            <w:r>
              <w:rPr>
                <w:rFonts w:ascii="Arial"/>
                <w:b/>
                <w:spacing w:val="-4"/>
                <w:sz w:val="24"/>
              </w:rPr>
              <w:t>Tipo</w:t>
            </w:r>
          </w:p>
        </w:tc>
        <w:tc>
          <w:tcPr>
            <w:tcW w:w="2833" w:type="dxa"/>
          </w:tcPr>
          <w:p w14:paraId="45DB6786" w14:textId="77777777" w:rsidR="00AD0DA4" w:rsidRDefault="00AD0DA4" w:rsidP="00554AFA">
            <w:pPr>
              <w:pStyle w:val="TableParagraph"/>
              <w:rPr>
                <w:rFonts w:ascii="Arial" w:hAnsi="Arial"/>
                <w:b/>
                <w:sz w:val="24"/>
              </w:rPr>
            </w:pPr>
            <w:r>
              <w:rPr>
                <w:rFonts w:ascii="Arial" w:hAnsi="Arial"/>
                <w:b/>
                <w:spacing w:val="-2"/>
                <w:sz w:val="24"/>
              </w:rPr>
              <w:t>Tamaño</w:t>
            </w:r>
          </w:p>
        </w:tc>
      </w:tr>
      <w:tr w:rsidR="00AD0DA4" w14:paraId="5CB6BC4A" w14:textId="77777777" w:rsidTr="00554AFA">
        <w:trPr>
          <w:trHeight w:val="275"/>
        </w:trPr>
        <w:tc>
          <w:tcPr>
            <w:tcW w:w="2833" w:type="dxa"/>
          </w:tcPr>
          <w:p w14:paraId="072D26D2" w14:textId="77777777" w:rsidR="00AD0DA4" w:rsidRDefault="00AD0DA4" w:rsidP="00554AFA">
            <w:pPr>
              <w:pStyle w:val="TableParagraph"/>
              <w:rPr>
                <w:sz w:val="24"/>
              </w:rPr>
            </w:pPr>
            <w:proofErr w:type="spellStart"/>
            <w:r>
              <w:rPr>
                <w:spacing w:val="-2"/>
                <w:sz w:val="24"/>
              </w:rPr>
              <w:t>equipo_id</w:t>
            </w:r>
            <w:proofErr w:type="spellEnd"/>
          </w:p>
        </w:tc>
        <w:tc>
          <w:tcPr>
            <w:tcW w:w="2830" w:type="dxa"/>
          </w:tcPr>
          <w:p w14:paraId="6A370B39" w14:textId="77777777" w:rsidR="00AD0DA4" w:rsidRDefault="00AD0DA4" w:rsidP="00554AFA">
            <w:pPr>
              <w:pStyle w:val="TableParagraph"/>
              <w:ind w:left="104"/>
              <w:rPr>
                <w:sz w:val="24"/>
              </w:rPr>
            </w:pPr>
            <w:r>
              <w:rPr>
                <w:spacing w:val="-5"/>
                <w:sz w:val="24"/>
              </w:rPr>
              <w:t>INT</w:t>
            </w:r>
          </w:p>
        </w:tc>
        <w:tc>
          <w:tcPr>
            <w:tcW w:w="2833" w:type="dxa"/>
          </w:tcPr>
          <w:p w14:paraId="5CB667BE" w14:textId="77777777" w:rsidR="00AD0DA4" w:rsidRDefault="00AD0DA4" w:rsidP="00554AFA">
            <w:pPr>
              <w:pStyle w:val="TableParagraph"/>
              <w:rPr>
                <w:sz w:val="24"/>
              </w:rPr>
            </w:pPr>
            <w:r>
              <w:rPr>
                <w:spacing w:val="-5"/>
                <w:sz w:val="24"/>
              </w:rPr>
              <w:t>10</w:t>
            </w:r>
          </w:p>
        </w:tc>
      </w:tr>
      <w:tr w:rsidR="00AD0DA4" w14:paraId="2ED79073" w14:textId="77777777" w:rsidTr="00554AFA">
        <w:trPr>
          <w:trHeight w:val="275"/>
        </w:trPr>
        <w:tc>
          <w:tcPr>
            <w:tcW w:w="2833" w:type="dxa"/>
          </w:tcPr>
          <w:p w14:paraId="69623BAC" w14:textId="77777777" w:rsidR="00AD0DA4" w:rsidRDefault="00AD0DA4" w:rsidP="00554AFA">
            <w:pPr>
              <w:pStyle w:val="TableParagraph"/>
              <w:rPr>
                <w:sz w:val="24"/>
              </w:rPr>
            </w:pPr>
            <w:proofErr w:type="spellStart"/>
            <w:r>
              <w:rPr>
                <w:spacing w:val="-2"/>
                <w:sz w:val="24"/>
              </w:rPr>
              <w:t>juego_id</w:t>
            </w:r>
            <w:proofErr w:type="spellEnd"/>
          </w:p>
        </w:tc>
        <w:tc>
          <w:tcPr>
            <w:tcW w:w="2830" w:type="dxa"/>
          </w:tcPr>
          <w:p w14:paraId="789818B0" w14:textId="77777777" w:rsidR="00AD0DA4" w:rsidRDefault="00AD0DA4" w:rsidP="00554AFA">
            <w:pPr>
              <w:pStyle w:val="TableParagraph"/>
              <w:ind w:left="104"/>
              <w:rPr>
                <w:sz w:val="24"/>
              </w:rPr>
            </w:pPr>
            <w:r>
              <w:rPr>
                <w:spacing w:val="-5"/>
                <w:sz w:val="24"/>
              </w:rPr>
              <w:t>INT</w:t>
            </w:r>
          </w:p>
        </w:tc>
        <w:tc>
          <w:tcPr>
            <w:tcW w:w="2833" w:type="dxa"/>
          </w:tcPr>
          <w:p w14:paraId="7DF804A8" w14:textId="77777777" w:rsidR="00AD0DA4" w:rsidRDefault="00AD0DA4" w:rsidP="00554AFA">
            <w:pPr>
              <w:pStyle w:val="TableParagraph"/>
              <w:rPr>
                <w:sz w:val="24"/>
              </w:rPr>
            </w:pPr>
            <w:r>
              <w:rPr>
                <w:spacing w:val="-5"/>
                <w:sz w:val="24"/>
              </w:rPr>
              <w:t>10</w:t>
            </w:r>
          </w:p>
        </w:tc>
      </w:tr>
      <w:tr w:rsidR="00AD0DA4" w14:paraId="3C4DF23B" w14:textId="77777777" w:rsidTr="00554AFA">
        <w:trPr>
          <w:trHeight w:val="64"/>
        </w:trPr>
        <w:tc>
          <w:tcPr>
            <w:tcW w:w="2833" w:type="dxa"/>
          </w:tcPr>
          <w:p w14:paraId="1ECD6984" w14:textId="77777777" w:rsidR="00AD0DA4" w:rsidRDefault="00AD0DA4" w:rsidP="00554AFA">
            <w:pPr>
              <w:pStyle w:val="TableParagraph"/>
              <w:rPr>
                <w:sz w:val="24"/>
              </w:rPr>
            </w:pPr>
            <w:r>
              <w:rPr>
                <w:spacing w:val="-2"/>
                <w:sz w:val="24"/>
              </w:rPr>
              <w:t>Nombre</w:t>
            </w:r>
          </w:p>
        </w:tc>
        <w:tc>
          <w:tcPr>
            <w:tcW w:w="2830" w:type="dxa"/>
          </w:tcPr>
          <w:p w14:paraId="4955A958" w14:textId="77777777" w:rsidR="00AD0DA4" w:rsidRDefault="00AD0DA4" w:rsidP="00554AFA">
            <w:pPr>
              <w:pStyle w:val="TableParagraph"/>
              <w:ind w:left="104"/>
              <w:rPr>
                <w:sz w:val="24"/>
              </w:rPr>
            </w:pPr>
            <w:r>
              <w:rPr>
                <w:spacing w:val="-2"/>
                <w:sz w:val="24"/>
              </w:rPr>
              <w:t>VARCHAR2</w:t>
            </w:r>
          </w:p>
        </w:tc>
        <w:tc>
          <w:tcPr>
            <w:tcW w:w="2833" w:type="dxa"/>
          </w:tcPr>
          <w:p w14:paraId="764E7E3D" w14:textId="77777777" w:rsidR="00AD0DA4" w:rsidRDefault="00AD0DA4" w:rsidP="00554AFA">
            <w:pPr>
              <w:pStyle w:val="TableParagraph"/>
              <w:rPr>
                <w:sz w:val="24"/>
              </w:rPr>
            </w:pPr>
            <w:r>
              <w:rPr>
                <w:spacing w:val="-5"/>
                <w:sz w:val="24"/>
              </w:rPr>
              <w:t>50</w:t>
            </w:r>
          </w:p>
        </w:tc>
      </w:tr>
      <w:tr w:rsidR="00AD0DA4" w14:paraId="1F54655F" w14:textId="77777777" w:rsidTr="00554AFA">
        <w:trPr>
          <w:trHeight w:val="277"/>
        </w:trPr>
        <w:tc>
          <w:tcPr>
            <w:tcW w:w="2833" w:type="dxa"/>
          </w:tcPr>
          <w:p w14:paraId="155295E1" w14:textId="77777777" w:rsidR="00AD0DA4" w:rsidRDefault="00AD0DA4" w:rsidP="00554AFA">
            <w:pPr>
              <w:pStyle w:val="TableParagraph"/>
              <w:spacing w:before="2"/>
              <w:rPr>
                <w:sz w:val="24"/>
              </w:rPr>
            </w:pPr>
            <w:r>
              <w:rPr>
                <w:spacing w:val="-2"/>
                <w:sz w:val="24"/>
              </w:rPr>
              <w:t>Descripción</w:t>
            </w:r>
          </w:p>
        </w:tc>
        <w:tc>
          <w:tcPr>
            <w:tcW w:w="2830" w:type="dxa"/>
          </w:tcPr>
          <w:p w14:paraId="1C4CA76A" w14:textId="77777777" w:rsidR="00AD0DA4" w:rsidRDefault="00AD0DA4" w:rsidP="00554AFA">
            <w:pPr>
              <w:pStyle w:val="TableParagraph"/>
              <w:spacing w:before="2"/>
              <w:ind w:left="104"/>
              <w:rPr>
                <w:sz w:val="24"/>
              </w:rPr>
            </w:pPr>
            <w:r>
              <w:rPr>
                <w:spacing w:val="-4"/>
                <w:sz w:val="24"/>
              </w:rPr>
              <w:t>TEXT</w:t>
            </w:r>
          </w:p>
        </w:tc>
        <w:tc>
          <w:tcPr>
            <w:tcW w:w="2833" w:type="dxa"/>
          </w:tcPr>
          <w:p w14:paraId="43BF5CB5" w14:textId="77777777" w:rsidR="00AD0DA4" w:rsidRDefault="00AD0DA4" w:rsidP="00554AFA">
            <w:pPr>
              <w:pStyle w:val="TableParagraph"/>
              <w:spacing w:before="2"/>
              <w:rPr>
                <w:sz w:val="24"/>
              </w:rPr>
            </w:pPr>
            <w:r>
              <w:rPr>
                <w:spacing w:val="-10"/>
                <w:sz w:val="24"/>
              </w:rPr>
              <w:t>-</w:t>
            </w:r>
          </w:p>
        </w:tc>
      </w:tr>
      <w:tr w:rsidR="00AD0DA4" w14:paraId="5438E1AF" w14:textId="77777777" w:rsidTr="00554AFA">
        <w:trPr>
          <w:trHeight w:val="275"/>
        </w:trPr>
        <w:tc>
          <w:tcPr>
            <w:tcW w:w="2833" w:type="dxa"/>
          </w:tcPr>
          <w:p w14:paraId="03C1AA48" w14:textId="77777777" w:rsidR="00AD0DA4" w:rsidRDefault="00AD0DA4" w:rsidP="00554AFA">
            <w:pPr>
              <w:pStyle w:val="TableParagraph"/>
              <w:rPr>
                <w:sz w:val="24"/>
              </w:rPr>
            </w:pPr>
            <w:r>
              <w:rPr>
                <w:spacing w:val="-2"/>
                <w:sz w:val="24"/>
              </w:rPr>
              <w:t>Escudo</w:t>
            </w:r>
          </w:p>
        </w:tc>
        <w:tc>
          <w:tcPr>
            <w:tcW w:w="2830" w:type="dxa"/>
          </w:tcPr>
          <w:p w14:paraId="37AE4B8C" w14:textId="77777777" w:rsidR="00AD0DA4" w:rsidRDefault="00AD0DA4" w:rsidP="00554AFA">
            <w:pPr>
              <w:pStyle w:val="TableParagraph"/>
              <w:ind w:left="104"/>
              <w:rPr>
                <w:sz w:val="24"/>
              </w:rPr>
            </w:pPr>
            <w:r>
              <w:rPr>
                <w:spacing w:val="-2"/>
                <w:sz w:val="24"/>
              </w:rPr>
              <w:t>VARCHAR2</w:t>
            </w:r>
          </w:p>
        </w:tc>
        <w:tc>
          <w:tcPr>
            <w:tcW w:w="2833" w:type="dxa"/>
          </w:tcPr>
          <w:p w14:paraId="349506F6" w14:textId="77777777" w:rsidR="00AD0DA4" w:rsidRDefault="00AD0DA4" w:rsidP="00554AFA">
            <w:pPr>
              <w:pStyle w:val="TableParagraph"/>
              <w:rPr>
                <w:sz w:val="24"/>
              </w:rPr>
            </w:pPr>
            <w:r>
              <w:rPr>
                <w:spacing w:val="-5"/>
                <w:sz w:val="24"/>
              </w:rPr>
              <w:t>255</w:t>
            </w:r>
          </w:p>
        </w:tc>
      </w:tr>
      <w:tr w:rsidR="00AD0DA4" w14:paraId="489837A0" w14:textId="77777777" w:rsidTr="00554AFA">
        <w:trPr>
          <w:trHeight w:val="275"/>
        </w:trPr>
        <w:tc>
          <w:tcPr>
            <w:tcW w:w="2833" w:type="dxa"/>
          </w:tcPr>
          <w:p w14:paraId="2536DA02" w14:textId="77777777" w:rsidR="00AD0DA4" w:rsidRDefault="00AD0DA4" w:rsidP="00554AFA">
            <w:pPr>
              <w:pStyle w:val="TableParagraph"/>
              <w:rPr>
                <w:sz w:val="24"/>
              </w:rPr>
            </w:pPr>
            <w:r>
              <w:rPr>
                <w:spacing w:val="-2"/>
                <w:sz w:val="24"/>
              </w:rPr>
              <w:t>Entrenador</w:t>
            </w:r>
          </w:p>
        </w:tc>
        <w:tc>
          <w:tcPr>
            <w:tcW w:w="2830" w:type="dxa"/>
          </w:tcPr>
          <w:p w14:paraId="445633A0" w14:textId="77777777" w:rsidR="00AD0DA4" w:rsidRDefault="00AD0DA4" w:rsidP="00554AFA">
            <w:pPr>
              <w:pStyle w:val="TableParagraph"/>
              <w:ind w:left="104"/>
              <w:rPr>
                <w:sz w:val="24"/>
              </w:rPr>
            </w:pPr>
            <w:r>
              <w:rPr>
                <w:spacing w:val="-2"/>
                <w:sz w:val="24"/>
              </w:rPr>
              <w:t>VARCHAR2</w:t>
            </w:r>
          </w:p>
        </w:tc>
        <w:tc>
          <w:tcPr>
            <w:tcW w:w="2833" w:type="dxa"/>
          </w:tcPr>
          <w:p w14:paraId="3A07641B" w14:textId="77777777" w:rsidR="00AD0DA4" w:rsidRDefault="00AD0DA4" w:rsidP="00554AFA">
            <w:pPr>
              <w:pStyle w:val="TableParagraph"/>
              <w:rPr>
                <w:sz w:val="24"/>
              </w:rPr>
            </w:pPr>
            <w:r>
              <w:rPr>
                <w:spacing w:val="-5"/>
                <w:sz w:val="24"/>
              </w:rPr>
              <w:t>255</w:t>
            </w:r>
          </w:p>
        </w:tc>
      </w:tr>
    </w:tbl>
    <w:p w14:paraId="129ACA79" w14:textId="77777777" w:rsidR="00AD0DA4" w:rsidRDefault="00AD0DA4" w:rsidP="00AD0DA4">
      <w:pPr>
        <w:pStyle w:val="Textoindependiente"/>
        <w:rPr>
          <w:rFonts w:ascii="Arial"/>
          <w:b/>
          <w:sz w:val="28"/>
        </w:rPr>
      </w:pPr>
    </w:p>
    <w:p w14:paraId="57563329" w14:textId="77777777" w:rsidR="00AD0DA4" w:rsidRDefault="00AD0DA4" w:rsidP="00AD0DA4">
      <w:pPr>
        <w:spacing w:after="54"/>
        <w:ind w:left="852"/>
        <w:rPr>
          <w:rFonts w:ascii="Arial"/>
          <w:b/>
          <w:sz w:val="28"/>
        </w:rPr>
      </w:pPr>
      <w:r>
        <w:rPr>
          <w:rFonts w:ascii="Arial"/>
          <w:b/>
          <w:spacing w:val="-2"/>
          <w:sz w:val="28"/>
        </w:rPr>
        <w:t>Personaje</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AD0DA4" w14:paraId="3195454A" w14:textId="77777777" w:rsidTr="00554AFA">
        <w:trPr>
          <w:trHeight w:val="275"/>
        </w:trPr>
        <w:tc>
          <w:tcPr>
            <w:tcW w:w="2833" w:type="dxa"/>
          </w:tcPr>
          <w:p w14:paraId="20F5965F" w14:textId="77777777" w:rsidR="00AD0DA4" w:rsidRDefault="00AD0DA4" w:rsidP="00554AFA">
            <w:pPr>
              <w:pStyle w:val="TableParagraph"/>
              <w:rPr>
                <w:rFonts w:ascii="Arial"/>
                <w:b/>
                <w:sz w:val="24"/>
              </w:rPr>
            </w:pPr>
            <w:r>
              <w:rPr>
                <w:rFonts w:ascii="Arial"/>
                <w:b/>
                <w:spacing w:val="-2"/>
                <w:sz w:val="24"/>
              </w:rPr>
              <w:t>Atributo</w:t>
            </w:r>
          </w:p>
        </w:tc>
        <w:tc>
          <w:tcPr>
            <w:tcW w:w="2830" w:type="dxa"/>
          </w:tcPr>
          <w:p w14:paraId="08967243" w14:textId="77777777" w:rsidR="00AD0DA4" w:rsidRDefault="00AD0DA4" w:rsidP="00554AFA">
            <w:pPr>
              <w:pStyle w:val="TableParagraph"/>
              <w:ind w:left="104"/>
              <w:rPr>
                <w:rFonts w:ascii="Arial"/>
                <w:b/>
                <w:sz w:val="24"/>
              </w:rPr>
            </w:pPr>
            <w:r>
              <w:rPr>
                <w:rFonts w:ascii="Arial"/>
                <w:b/>
                <w:spacing w:val="-4"/>
                <w:sz w:val="24"/>
              </w:rPr>
              <w:t>Tipo</w:t>
            </w:r>
          </w:p>
        </w:tc>
        <w:tc>
          <w:tcPr>
            <w:tcW w:w="2833" w:type="dxa"/>
          </w:tcPr>
          <w:p w14:paraId="0EAA2D37" w14:textId="77777777" w:rsidR="00AD0DA4" w:rsidRDefault="00AD0DA4" w:rsidP="00554AFA">
            <w:pPr>
              <w:pStyle w:val="TableParagraph"/>
              <w:rPr>
                <w:rFonts w:ascii="Arial" w:hAnsi="Arial"/>
                <w:b/>
                <w:sz w:val="24"/>
              </w:rPr>
            </w:pPr>
            <w:r>
              <w:rPr>
                <w:rFonts w:ascii="Arial" w:hAnsi="Arial"/>
                <w:b/>
                <w:spacing w:val="-2"/>
                <w:sz w:val="24"/>
              </w:rPr>
              <w:t>Tamaño</w:t>
            </w:r>
          </w:p>
        </w:tc>
      </w:tr>
      <w:tr w:rsidR="00AD0DA4" w14:paraId="63F11EC1" w14:textId="77777777" w:rsidTr="00554AFA">
        <w:trPr>
          <w:trHeight w:val="275"/>
        </w:trPr>
        <w:tc>
          <w:tcPr>
            <w:tcW w:w="2833" w:type="dxa"/>
          </w:tcPr>
          <w:p w14:paraId="468FE519" w14:textId="77777777" w:rsidR="00AD0DA4" w:rsidRDefault="00AD0DA4" w:rsidP="00554AFA">
            <w:pPr>
              <w:pStyle w:val="TableParagraph"/>
              <w:rPr>
                <w:sz w:val="24"/>
              </w:rPr>
            </w:pPr>
            <w:proofErr w:type="spellStart"/>
            <w:r>
              <w:rPr>
                <w:spacing w:val="-2"/>
                <w:sz w:val="24"/>
              </w:rPr>
              <w:t>personaje_id</w:t>
            </w:r>
            <w:proofErr w:type="spellEnd"/>
          </w:p>
        </w:tc>
        <w:tc>
          <w:tcPr>
            <w:tcW w:w="2830" w:type="dxa"/>
          </w:tcPr>
          <w:p w14:paraId="1954D949" w14:textId="77777777" w:rsidR="00AD0DA4" w:rsidRDefault="00AD0DA4" w:rsidP="00554AFA">
            <w:pPr>
              <w:pStyle w:val="TableParagraph"/>
              <w:ind w:left="104"/>
              <w:rPr>
                <w:sz w:val="24"/>
              </w:rPr>
            </w:pPr>
            <w:r>
              <w:rPr>
                <w:spacing w:val="-5"/>
                <w:sz w:val="24"/>
              </w:rPr>
              <w:t>INT</w:t>
            </w:r>
          </w:p>
        </w:tc>
        <w:tc>
          <w:tcPr>
            <w:tcW w:w="2833" w:type="dxa"/>
          </w:tcPr>
          <w:p w14:paraId="672079E4" w14:textId="77777777" w:rsidR="00AD0DA4" w:rsidRDefault="00AD0DA4" w:rsidP="00554AFA">
            <w:pPr>
              <w:pStyle w:val="TableParagraph"/>
              <w:rPr>
                <w:sz w:val="24"/>
              </w:rPr>
            </w:pPr>
            <w:r>
              <w:rPr>
                <w:spacing w:val="-5"/>
                <w:sz w:val="24"/>
              </w:rPr>
              <w:t>10</w:t>
            </w:r>
          </w:p>
        </w:tc>
      </w:tr>
      <w:tr w:rsidR="00AD0DA4" w14:paraId="10645FF6" w14:textId="77777777" w:rsidTr="00554AFA">
        <w:trPr>
          <w:trHeight w:val="276"/>
        </w:trPr>
        <w:tc>
          <w:tcPr>
            <w:tcW w:w="2833" w:type="dxa"/>
          </w:tcPr>
          <w:p w14:paraId="3435C6C7" w14:textId="77777777" w:rsidR="00AD0DA4" w:rsidRDefault="00AD0DA4" w:rsidP="00554AFA">
            <w:pPr>
              <w:pStyle w:val="TableParagraph"/>
              <w:spacing w:before="1"/>
              <w:rPr>
                <w:sz w:val="24"/>
              </w:rPr>
            </w:pPr>
            <w:proofErr w:type="spellStart"/>
            <w:r>
              <w:rPr>
                <w:spacing w:val="-2"/>
                <w:sz w:val="24"/>
              </w:rPr>
              <w:t>juego_id</w:t>
            </w:r>
            <w:proofErr w:type="spellEnd"/>
          </w:p>
        </w:tc>
        <w:tc>
          <w:tcPr>
            <w:tcW w:w="2830" w:type="dxa"/>
          </w:tcPr>
          <w:p w14:paraId="0E179304" w14:textId="77777777" w:rsidR="00AD0DA4" w:rsidRDefault="00AD0DA4" w:rsidP="00554AFA">
            <w:pPr>
              <w:pStyle w:val="TableParagraph"/>
              <w:spacing w:before="1"/>
              <w:ind w:left="104"/>
              <w:rPr>
                <w:sz w:val="24"/>
              </w:rPr>
            </w:pPr>
            <w:r>
              <w:rPr>
                <w:spacing w:val="-5"/>
                <w:sz w:val="24"/>
              </w:rPr>
              <w:t>INT</w:t>
            </w:r>
          </w:p>
        </w:tc>
        <w:tc>
          <w:tcPr>
            <w:tcW w:w="2833" w:type="dxa"/>
          </w:tcPr>
          <w:p w14:paraId="396FC84F" w14:textId="77777777" w:rsidR="00AD0DA4" w:rsidRDefault="00AD0DA4" w:rsidP="00554AFA">
            <w:pPr>
              <w:pStyle w:val="TableParagraph"/>
              <w:spacing w:before="1"/>
              <w:rPr>
                <w:sz w:val="24"/>
              </w:rPr>
            </w:pPr>
            <w:r>
              <w:rPr>
                <w:spacing w:val="-5"/>
                <w:sz w:val="24"/>
              </w:rPr>
              <w:t>10</w:t>
            </w:r>
          </w:p>
        </w:tc>
      </w:tr>
      <w:tr w:rsidR="00AD0DA4" w14:paraId="385366E5" w14:textId="77777777" w:rsidTr="00554AFA">
        <w:trPr>
          <w:trHeight w:val="275"/>
        </w:trPr>
        <w:tc>
          <w:tcPr>
            <w:tcW w:w="2833" w:type="dxa"/>
          </w:tcPr>
          <w:p w14:paraId="75C20B00" w14:textId="77777777" w:rsidR="00AD0DA4" w:rsidRDefault="00AD0DA4" w:rsidP="00554AFA">
            <w:pPr>
              <w:pStyle w:val="TableParagraph"/>
              <w:rPr>
                <w:sz w:val="24"/>
              </w:rPr>
            </w:pPr>
            <w:r>
              <w:rPr>
                <w:spacing w:val="-2"/>
                <w:sz w:val="24"/>
              </w:rPr>
              <w:t>Nombre</w:t>
            </w:r>
          </w:p>
        </w:tc>
        <w:tc>
          <w:tcPr>
            <w:tcW w:w="2830" w:type="dxa"/>
          </w:tcPr>
          <w:p w14:paraId="302CE667" w14:textId="77777777" w:rsidR="00AD0DA4" w:rsidRDefault="00AD0DA4" w:rsidP="00554AFA">
            <w:pPr>
              <w:pStyle w:val="TableParagraph"/>
              <w:ind w:left="104"/>
              <w:rPr>
                <w:sz w:val="24"/>
              </w:rPr>
            </w:pPr>
            <w:r>
              <w:rPr>
                <w:spacing w:val="-2"/>
                <w:sz w:val="24"/>
              </w:rPr>
              <w:t>VARCHAR2</w:t>
            </w:r>
          </w:p>
        </w:tc>
        <w:tc>
          <w:tcPr>
            <w:tcW w:w="2833" w:type="dxa"/>
          </w:tcPr>
          <w:p w14:paraId="458FCA5F" w14:textId="77777777" w:rsidR="00AD0DA4" w:rsidRDefault="00AD0DA4" w:rsidP="00554AFA">
            <w:pPr>
              <w:pStyle w:val="TableParagraph"/>
              <w:rPr>
                <w:sz w:val="24"/>
              </w:rPr>
            </w:pPr>
            <w:r>
              <w:rPr>
                <w:spacing w:val="-5"/>
                <w:sz w:val="24"/>
              </w:rPr>
              <w:t>100</w:t>
            </w:r>
          </w:p>
        </w:tc>
      </w:tr>
      <w:tr w:rsidR="00AD0DA4" w14:paraId="51C1C133" w14:textId="77777777" w:rsidTr="00554AFA">
        <w:trPr>
          <w:trHeight w:val="275"/>
        </w:trPr>
        <w:tc>
          <w:tcPr>
            <w:tcW w:w="2833" w:type="dxa"/>
          </w:tcPr>
          <w:p w14:paraId="729F247F" w14:textId="77777777" w:rsidR="00AD0DA4" w:rsidRDefault="00AD0DA4" w:rsidP="00554AFA">
            <w:pPr>
              <w:pStyle w:val="TableParagraph"/>
              <w:rPr>
                <w:sz w:val="24"/>
              </w:rPr>
            </w:pPr>
            <w:r>
              <w:rPr>
                <w:spacing w:val="-2"/>
                <w:sz w:val="24"/>
              </w:rPr>
              <w:t>Posición</w:t>
            </w:r>
          </w:p>
        </w:tc>
        <w:tc>
          <w:tcPr>
            <w:tcW w:w="2830" w:type="dxa"/>
          </w:tcPr>
          <w:p w14:paraId="5E481D03" w14:textId="77777777" w:rsidR="00AD0DA4" w:rsidRDefault="00AD0DA4" w:rsidP="00554AFA">
            <w:pPr>
              <w:pStyle w:val="TableParagraph"/>
              <w:ind w:left="104"/>
              <w:rPr>
                <w:sz w:val="24"/>
              </w:rPr>
            </w:pPr>
            <w:r>
              <w:rPr>
                <w:spacing w:val="-4"/>
                <w:sz w:val="24"/>
              </w:rPr>
              <w:t>ENUM</w:t>
            </w:r>
          </w:p>
        </w:tc>
        <w:tc>
          <w:tcPr>
            <w:tcW w:w="2833" w:type="dxa"/>
          </w:tcPr>
          <w:p w14:paraId="0F8DE61E" w14:textId="77777777" w:rsidR="00AD0DA4" w:rsidRDefault="00AD0DA4" w:rsidP="00554AFA">
            <w:pPr>
              <w:pStyle w:val="TableParagraph"/>
              <w:rPr>
                <w:sz w:val="24"/>
              </w:rPr>
            </w:pPr>
            <w:r>
              <w:rPr>
                <w:spacing w:val="-10"/>
                <w:sz w:val="24"/>
              </w:rPr>
              <w:t>-</w:t>
            </w:r>
          </w:p>
        </w:tc>
      </w:tr>
      <w:tr w:rsidR="00AD0DA4" w14:paraId="58D23E21" w14:textId="77777777" w:rsidTr="00554AFA">
        <w:trPr>
          <w:trHeight w:val="277"/>
        </w:trPr>
        <w:tc>
          <w:tcPr>
            <w:tcW w:w="2833" w:type="dxa"/>
          </w:tcPr>
          <w:p w14:paraId="111D9321" w14:textId="77777777" w:rsidR="00AD0DA4" w:rsidRDefault="00AD0DA4" w:rsidP="00554AFA">
            <w:pPr>
              <w:pStyle w:val="TableParagraph"/>
              <w:spacing w:before="2"/>
              <w:rPr>
                <w:sz w:val="24"/>
              </w:rPr>
            </w:pPr>
            <w:r>
              <w:rPr>
                <w:spacing w:val="-2"/>
                <w:sz w:val="24"/>
              </w:rPr>
              <w:t>Elemento</w:t>
            </w:r>
          </w:p>
        </w:tc>
        <w:tc>
          <w:tcPr>
            <w:tcW w:w="2830" w:type="dxa"/>
          </w:tcPr>
          <w:p w14:paraId="36A2050C" w14:textId="77777777" w:rsidR="00AD0DA4" w:rsidRDefault="00AD0DA4" w:rsidP="00554AFA">
            <w:pPr>
              <w:pStyle w:val="TableParagraph"/>
              <w:spacing w:before="2"/>
              <w:ind w:left="104"/>
              <w:rPr>
                <w:sz w:val="24"/>
              </w:rPr>
            </w:pPr>
            <w:r>
              <w:rPr>
                <w:spacing w:val="-4"/>
                <w:sz w:val="24"/>
              </w:rPr>
              <w:t>ENUM</w:t>
            </w:r>
          </w:p>
        </w:tc>
        <w:tc>
          <w:tcPr>
            <w:tcW w:w="2833" w:type="dxa"/>
          </w:tcPr>
          <w:p w14:paraId="00A86FB6" w14:textId="77777777" w:rsidR="00AD0DA4" w:rsidRDefault="00AD0DA4" w:rsidP="00554AFA">
            <w:pPr>
              <w:pStyle w:val="TableParagraph"/>
              <w:spacing w:before="2"/>
              <w:rPr>
                <w:sz w:val="24"/>
              </w:rPr>
            </w:pPr>
            <w:r>
              <w:rPr>
                <w:spacing w:val="-10"/>
                <w:sz w:val="24"/>
              </w:rPr>
              <w:t>-</w:t>
            </w:r>
          </w:p>
        </w:tc>
      </w:tr>
      <w:tr w:rsidR="00AD0DA4" w14:paraId="48A8E9D9" w14:textId="77777777" w:rsidTr="00554AFA">
        <w:trPr>
          <w:trHeight w:val="275"/>
        </w:trPr>
        <w:tc>
          <w:tcPr>
            <w:tcW w:w="2833" w:type="dxa"/>
          </w:tcPr>
          <w:p w14:paraId="14A66DDB" w14:textId="77777777" w:rsidR="00AD0DA4" w:rsidRDefault="00AD0DA4" w:rsidP="00554AFA">
            <w:pPr>
              <w:pStyle w:val="TableParagraph"/>
              <w:rPr>
                <w:sz w:val="24"/>
              </w:rPr>
            </w:pPr>
            <w:r>
              <w:rPr>
                <w:spacing w:val="-2"/>
                <w:sz w:val="24"/>
              </w:rPr>
              <w:t>Descripción</w:t>
            </w:r>
          </w:p>
        </w:tc>
        <w:tc>
          <w:tcPr>
            <w:tcW w:w="2830" w:type="dxa"/>
          </w:tcPr>
          <w:p w14:paraId="4FD11EC8" w14:textId="77777777" w:rsidR="00AD0DA4" w:rsidRDefault="00AD0DA4" w:rsidP="00554AFA">
            <w:pPr>
              <w:pStyle w:val="TableParagraph"/>
              <w:ind w:left="104"/>
              <w:rPr>
                <w:sz w:val="24"/>
              </w:rPr>
            </w:pPr>
            <w:r>
              <w:rPr>
                <w:spacing w:val="-4"/>
                <w:sz w:val="24"/>
              </w:rPr>
              <w:t>TEXT</w:t>
            </w:r>
          </w:p>
        </w:tc>
        <w:tc>
          <w:tcPr>
            <w:tcW w:w="2833" w:type="dxa"/>
          </w:tcPr>
          <w:p w14:paraId="2496CFA6" w14:textId="77777777" w:rsidR="00AD0DA4" w:rsidRDefault="00AD0DA4" w:rsidP="00554AFA">
            <w:pPr>
              <w:pStyle w:val="TableParagraph"/>
              <w:rPr>
                <w:sz w:val="24"/>
              </w:rPr>
            </w:pPr>
            <w:r>
              <w:rPr>
                <w:spacing w:val="-10"/>
                <w:sz w:val="24"/>
              </w:rPr>
              <w:t>-</w:t>
            </w:r>
          </w:p>
        </w:tc>
      </w:tr>
      <w:tr w:rsidR="00AD0DA4" w14:paraId="7522C8AB" w14:textId="77777777" w:rsidTr="00554AFA">
        <w:trPr>
          <w:trHeight w:val="275"/>
        </w:trPr>
        <w:tc>
          <w:tcPr>
            <w:tcW w:w="2833" w:type="dxa"/>
          </w:tcPr>
          <w:p w14:paraId="131FFBCF" w14:textId="77777777" w:rsidR="00AD0DA4" w:rsidRDefault="00AD0DA4" w:rsidP="00554AFA">
            <w:pPr>
              <w:pStyle w:val="TableParagraph"/>
              <w:rPr>
                <w:sz w:val="24"/>
              </w:rPr>
            </w:pPr>
            <w:r>
              <w:rPr>
                <w:spacing w:val="-2"/>
                <w:sz w:val="24"/>
              </w:rPr>
              <w:t>Imagen</w:t>
            </w:r>
          </w:p>
        </w:tc>
        <w:tc>
          <w:tcPr>
            <w:tcW w:w="2830" w:type="dxa"/>
          </w:tcPr>
          <w:p w14:paraId="4D0BDCBC" w14:textId="77777777" w:rsidR="00AD0DA4" w:rsidRDefault="00AD0DA4" w:rsidP="00554AFA">
            <w:pPr>
              <w:pStyle w:val="TableParagraph"/>
              <w:ind w:left="104"/>
              <w:rPr>
                <w:sz w:val="24"/>
              </w:rPr>
            </w:pPr>
            <w:r>
              <w:rPr>
                <w:spacing w:val="-2"/>
                <w:sz w:val="24"/>
              </w:rPr>
              <w:t>VARCHAR2</w:t>
            </w:r>
          </w:p>
        </w:tc>
        <w:tc>
          <w:tcPr>
            <w:tcW w:w="2833" w:type="dxa"/>
          </w:tcPr>
          <w:p w14:paraId="5B1FFC66" w14:textId="77777777" w:rsidR="00AD0DA4" w:rsidRDefault="00AD0DA4" w:rsidP="00554AFA">
            <w:pPr>
              <w:pStyle w:val="TableParagraph"/>
              <w:rPr>
                <w:sz w:val="24"/>
              </w:rPr>
            </w:pPr>
            <w:r>
              <w:rPr>
                <w:spacing w:val="-5"/>
                <w:sz w:val="24"/>
              </w:rPr>
              <w:t>255</w:t>
            </w:r>
          </w:p>
        </w:tc>
      </w:tr>
      <w:tr w:rsidR="00782404" w14:paraId="47EDDF4D" w14:textId="77777777" w:rsidTr="00554AFA">
        <w:trPr>
          <w:trHeight w:val="275"/>
        </w:trPr>
        <w:tc>
          <w:tcPr>
            <w:tcW w:w="2833" w:type="dxa"/>
          </w:tcPr>
          <w:p w14:paraId="5FE0A3C8" w14:textId="5F4F93A6" w:rsidR="00782404" w:rsidRDefault="00782404" w:rsidP="00554AFA">
            <w:pPr>
              <w:pStyle w:val="TableParagraph"/>
              <w:rPr>
                <w:spacing w:val="-2"/>
                <w:sz w:val="24"/>
              </w:rPr>
            </w:pPr>
            <w:r>
              <w:rPr>
                <w:spacing w:val="-2"/>
                <w:sz w:val="24"/>
              </w:rPr>
              <w:t xml:space="preserve">Cada </w:t>
            </w:r>
            <w:proofErr w:type="spellStart"/>
            <w:r>
              <w:rPr>
                <w:spacing w:val="-2"/>
                <w:sz w:val="24"/>
              </w:rPr>
              <w:t>stat</w:t>
            </w:r>
            <w:proofErr w:type="spellEnd"/>
          </w:p>
        </w:tc>
        <w:tc>
          <w:tcPr>
            <w:tcW w:w="2830" w:type="dxa"/>
          </w:tcPr>
          <w:p w14:paraId="47F81974" w14:textId="0DC50426" w:rsidR="00782404" w:rsidRDefault="00782404" w:rsidP="00554AFA">
            <w:pPr>
              <w:pStyle w:val="TableParagraph"/>
              <w:ind w:left="104"/>
              <w:rPr>
                <w:spacing w:val="-2"/>
                <w:sz w:val="24"/>
              </w:rPr>
            </w:pPr>
            <w:r>
              <w:rPr>
                <w:spacing w:val="-2"/>
                <w:sz w:val="24"/>
              </w:rPr>
              <w:t>SMALLINT</w:t>
            </w:r>
          </w:p>
        </w:tc>
        <w:tc>
          <w:tcPr>
            <w:tcW w:w="2833" w:type="dxa"/>
          </w:tcPr>
          <w:p w14:paraId="13F56344" w14:textId="5A3CD7C8" w:rsidR="00782404" w:rsidRDefault="00782404" w:rsidP="00554AFA">
            <w:pPr>
              <w:pStyle w:val="TableParagraph"/>
              <w:rPr>
                <w:spacing w:val="-5"/>
                <w:sz w:val="24"/>
              </w:rPr>
            </w:pPr>
            <w:r>
              <w:rPr>
                <w:spacing w:val="-5"/>
                <w:sz w:val="24"/>
              </w:rPr>
              <w:t>5</w:t>
            </w:r>
          </w:p>
        </w:tc>
      </w:tr>
    </w:tbl>
    <w:p w14:paraId="52792C60" w14:textId="77777777" w:rsidR="00AD0DA4" w:rsidRDefault="00AD0DA4" w:rsidP="00AD0DA4">
      <w:pPr>
        <w:pStyle w:val="Textoindependiente"/>
        <w:rPr>
          <w:rFonts w:ascii="Arial"/>
          <w:b/>
          <w:sz w:val="28"/>
        </w:rPr>
      </w:pPr>
    </w:p>
    <w:p w14:paraId="0DA83A37" w14:textId="77777777" w:rsidR="00AD0DA4" w:rsidRDefault="00AD0DA4" w:rsidP="00AD0DA4">
      <w:pPr>
        <w:spacing w:after="54"/>
        <w:ind w:left="852"/>
        <w:rPr>
          <w:rFonts w:ascii="Arial"/>
          <w:b/>
          <w:sz w:val="28"/>
        </w:rPr>
      </w:pPr>
      <w:proofErr w:type="spellStart"/>
      <w:r>
        <w:rPr>
          <w:rFonts w:ascii="Arial"/>
          <w:b/>
          <w:spacing w:val="-2"/>
          <w:sz w:val="28"/>
        </w:rPr>
        <w:t>Supertecnica</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AD0DA4" w14:paraId="146D107C" w14:textId="77777777" w:rsidTr="00554AFA">
        <w:trPr>
          <w:trHeight w:val="275"/>
        </w:trPr>
        <w:tc>
          <w:tcPr>
            <w:tcW w:w="2833" w:type="dxa"/>
          </w:tcPr>
          <w:p w14:paraId="09CE1392" w14:textId="77777777" w:rsidR="00AD0DA4" w:rsidRDefault="00AD0DA4" w:rsidP="00554AFA">
            <w:pPr>
              <w:pStyle w:val="TableParagraph"/>
              <w:rPr>
                <w:rFonts w:ascii="Arial"/>
                <w:b/>
                <w:sz w:val="24"/>
              </w:rPr>
            </w:pPr>
            <w:r>
              <w:rPr>
                <w:rFonts w:ascii="Arial"/>
                <w:b/>
                <w:spacing w:val="-2"/>
                <w:sz w:val="24"/>
              </w:rPr>
              <w:t>Atributo</w:t>
            </w:r>
          </w:p>
        </w:tc>
        <w:tc>
          <w:tcPr>
            <w:tcW w:w="2830" w:type="dxa"/>
          </w:tcPr>
          <w:p w14:paraId="41D1755F" w14:textId="77777777" w:rsidR="00AD0DA4" w:rsidRDefault="00AD0DA4" w:rsidP="00554AFA">
            <w:pPr>
              <w:pStyle w:val="TableParagraph"/>
              <w:ind w:left="104"/>
              <w:rPr>
                <w:rFonts w:ascii="Arial"/>
                <w:b/>
                <w:sz w:val="24"/>
              </w:rPr>
            </w:pPr>
            <w:r>
              <w:rPr>
                <w:rFonts w:ascii="Arial"/>
                <w:b/>
                <w:spacing w:val="-4"/>
                <w:sz w:val="24"/>
              </w:rPr>
              <w:t>Tipo</w:t>
            </w:r>
          </w:p>
        </w:tc>
        <w:tc>
          <w:tcPr>
            <w:tcW w:w="2833" w:type="dxa"/>
          </w:tcPr>
          <w:p w14:paraId="1B90933B" w14:textId="77777777" w:rsidR="00AD0DA4" w:rsidRDefault="00AD0DA4" w:rsidP="00554AFA">
            <w:pPr>
              <w:pStyle w:val="TableParagraph"/>
              <w:rPr>
                <w:rFonts w:ascii="Arial" w:hAnsi="Arial"/>
                <w:b/>
                <w:sz w:val="24"/>
              </w:rPr>
            </w:pPr>
            <w:r>
              <w:rPr>
                <w:rFonts w:ascii="Arial" w:hAnsi="Arial"/>
                <w:b/>
                <w:spacing w:val="-2"/>
                <w:sz w:val="24"/>
              </w:rPr>
              <w:t>Tamaño</w:t>
            </w:r>
          </w:p>
        </w:tc>
      </w:tr>
      <w:tr w:rsidR="00AD0DA4" w14:paraId="3C91CB79" w14:textId="77777777" w:rsidTr="00554AFA">
        <w:trPr>
          <w:trHeight w:val="275"/>
        </w:trPr>
        <w:tc>
          <w:tcPr>
            <w:tcW w:w="2833" w:type="dxa"/>
          </w:tcPr>
          <w:p w14:paraId="371E148D" w14:textId="77777777" w:rsidR="00AD0DA4" w:rsidRDefault="00AD0DA4" w:rsidP="00554AFA">
            <w:pPr>
              <w:pStyle w:val="TableParagraph"/>
              <w:rPr>
                <w:sz w:val="24"/>
              </w:rPr>
            </w:pPr>
            <w:proofErr w:type="spellStart"/>
            <w:r>
              <w:rPr>
                <w:spacing w:val="-2"/>
                <w:sz w:val="24"/>
              </w:rPr>
              <w:t>supertecnica_id</w:t>
            </w:r>
            <w:proofErr w:type="spellEnd"/>
          </w:p>
        </w:tc>
        <w:tc>
          <w:tcPr>
            <w:tcW w:w="2830" w:type="dxa"/>
          </w:tcPr>
          <w:p w14:paraId="18074535" w14:textId="77777777" w:rsidR="00AD0DA4" w:rsidRDefault="00AD0DA4" w:rsidP="00554AFA">
            <w:pPr>
              <w:pStyle w:val="TableParagraph"/>
              <w:ind w:left="104"/>
              <w:rPr>
                <w:sz w:val="24"/>
              </w:rPr>
            </w:pPr>
            <w:r>
              <w:rPr>
                <w:spacing w:val="-5"/>
                <w:sz w:val="24"/>
              </w:rPr>
              <w:t>INT</w:t>
            </w:r>
          </w:p>
        </w:tc>
        <w:tc>
          <w:tcPr>
            <w:tcW w:w="2833" w:type="dxa"/>
          </w:tcPr>
          <w:p w14:paraId="69F6CFE1" w14:textId="77777777" w:rsidR="00AD0DA4" w:rsidRDefault="00AD0DA4" w:rsidP="00554AFA">
            <w:pPr>
              <w:pStyle w:val="TableParagraph"/>
              <w:rPr>
                <w:sz w:val="24"/>
              </w:rPr>
            </w:pPr>
            <w:r>
              <w:rPr>
                <w:spacing w:val="-5"/>
                <w:sz w:val="24"/>
              </w:rPr>
              <w:t>10</w:t>
            </w:r>
          </w:p>
        </w:tc>
      </w:tr>
      <w:tr w:rsidR="00AD0DA4" w14:paraId="57BABD79" w14:textId="77777777" w:rsidTr="00554AFA">
        <w:trPr>
          <w:trHeight w:val="275"/>
        </w:trPr>
        <w:tc>
          <w:tcPr>
            <w:tcW w:w="2833" w:type="dxa"/>
          </w:tcPr>
          <w:p w14:paraId="4037A78A" w14:textId="77777777" w:rsidR="00AD0DA4" w:rsidRDefault="00AD0DA4" w:rsidP="00554AFA">
            <w:pPr>
              <w:pStyle w:val="TableParagraph"/>
              <w:rPr>
                <w:sz w:val="24"/>
              </w:rPr>
            </w:pPr>
            <w:proofErr w:type="spellStart"/>
            <w:r>
              <w:rPr>
                <w:spacing w:val="-2"/>
                <w:sz w:val="24"/>
              </w:rPr>
              <w:t>juego_id</w:t>
            </w:r>
            <w:proofErr w:type="spellEnd"/>
          </w:p>
        </w:tc>
        <w:tc>
          <w:tcPr>
            <w:tcW w:w="2830" w:type="dxa"/>
          </w:tcPr>
          <w:p w14:paraId="32233705" w14:textId="77777777" w:rsidR="00AD0DA4" w:rsidRDefault="00AD0DA4" w:rsidP="00554AFA">
            <w:pPr>
              <w:pStyle w:val="TableParagraph"/>
              <w:ind w:left="104"/>
              <w:rPr>
                <w:sz w:val="24"/>
              </w:rPr>
            </w:pPr>
            <w:r>
              <w:rPr>
                <w:spacing w:val="-5"/>
                <w:sz w:val="24"/>
              </w:rPr>
              <w:t>INT</w:t>
            </w:r>
          </w:p>
        </w:tc>
        <w:tc>
          <w:tcPr>
            <w:tcW w:w="2833" w:type="dxa"/>
          </w:tcPr>
          <w:p w14:paraId="0C028526" w14:textId="77777777" w:rsidR="00AD0DA4" w:rsidRDefault="00AD0DA4" w:rsidP="00554AFA">
            <w:pPr>
              <w:pStyle w:val="TableParagraph"/>
              <w:rPr>
                <w:sz w:val="24"/>
              </w:rPr>
            </w:pPr>
            <w:r>
              <w:rPr>
                <w:spacing w:val="-5"/>
                <w:sz w:val="24"/>
              </w:rPr>
              <w:t>10</w:t>
            </w:r>
          </w:p>
        </w:tc>
      </w:tr>
      <w:tr w:rsidR="00AD0DA4" w14:paraId="086ADAE8" w14:textId="77777777" w:rsidTr="00554AFA">
        <w:trPr>
          <w:trHeight w:val="275"/>
        </w:trPr>
        <w:tc>
          <w:tcPr>
            <w:tcW w:w="2833" w:type="dxa"/>
          </w:tcPr>
          <w:p w14:paraId="3203AD6A" w14:textId="77777777" w:rsidR="00AD0DA4" w:rsidRDefault="00AD0DA4" w:rsidP="00554AFA">
            <w:pPr>
              <w:pStyle w:val="TableParagraph"/>
              <w:rPr>
                <w:sz w:val="24"/>
              </w:rPr>
            </w:pPr>
            <w:r>
              <w:rPr>
                <w:spacing w:val="-2"/>
                <w:sz w:val="24"/>
              </w:rPr>
              <w:t>Nombre</w:t>
            </w:r>
          </w:p>
        </w:tc>
        <w:tc>
          <w:tcPr>
            <w:tcW w:w="2830" w:type="dxa"/>
          </w:tcPr>
          <w:p w14:paraId="522088E8" w14:textId="77777777" w:rsidR="00AD0DA4" w:rsidRDefault="00AD0DA4" w:rsidP="00554AFA">
            <w:pPr>
              <w:pStyle w:val="TableParagraph"/>
              <w:ind w:left="104"/>
              <w:rPr>
                <w:sz w:val="24"/>
              </w:rPr>
            </w:pPr>
            <w:r>
              <w:rPr>
                <w:spacing w:val="-2"/>
                <w:sz w:val="24"/>
              </w:rPr>
              <w:t>VARCHAR2</w:t>
            </w:r>
          </w:p>
        </w:tc>
        <w:tc>
          <w:tcPr>
            <w:tcW w:w="2833" w:type="dxa"/>
          </w:tcPr>
          <w:p w14:paraId="45311E79" w14:textId="77777777" w:rsidR="00AD0DA4" w:rsidRDefault="00AD0DA4" w:rsidP="00554AFA">
            <w:pPr>
              <w:pStyle w:val="TableParagraph"/>
              <w:rPr>
                <w:sz w:val="24"/>
              </w:rPr>
            </w:pPr>
            <w:r>
              <w:rPr>
                <w:spacing w:val="-5"/>
                <w:sz w:val="24"/>
              </w:rPr>
              <w:t>100</w:t>
            </w:r>
          </w:p>
        </w:tc>
      </w:tr>
      <w:tr w:rsidR="00AD0DA4" w14:paraId="5E22544C" w14:textId="77777777" w:rsidTr="00554AFA">
        <w:trPr>
          <w:trHeight w:val="276"/>
        </w:trPr>
        <w:tc>
          <w:tcPr>
            <w:tcW w:w="2833" w:type="dxa"/>
          </w:tcPr>
          <w:p w14:paraId="065CACAF" w14:textId="77777777" w:rsidR="00AD0DA4" w:rsidRDefault="00AD0DA4" w:rsidP="00554AFA">
            <w:pPr>
              <w:pStyle w:val="TableParagraph"/>
              <w:rPr>
                <w:sz w:val="24"/>
              </w:rPr>
            </w:pPr>
            <w:r>
              <w:rPr>
                <w:spacing w:val="-4"/>
                <w:sz w:val="24"/>
              </w:rPr>
              <w:t>Tipo</w:t>
            </w:r>
          </w:p>
        </w:tc>
        <w:tc>
          <w:tcPr>
            <w:tcW w:w="2830" w:type="dxa"/>
          </w:tcPr>
          <w:p w14:paraId="2C59641B" w14:textId="77777777" w:rsidR="00AD0DA4" w:rsidRDefault="00AD0DA4" w:rsidP="00554AFA">
            <w:pPr>
              <w:pStyle w:val="TableParagraph"/>
              <w:ind w:left="104"/>
              <w:rPr>
                <w:sz w:val="24"/>
              </w:rPr>
            </w:pPr>
            <w:r>
              <w:rPr>
                <w:spacing w:val="-4"/>
                <w:sz w:val="24"/>
              </w:rPr>
              <w:t>ENUM</w:t>
            </w:r>
          </w:p>
        </w:tc>
        <w:tc>
          <w:tcPr>
            <w:tcW w:w="2833" w:type="dxa"/>
          </w:tcPr>
          <w:p w14:paraId="7C6231ED" w14:textId="77777777" w:rsidR="00AD0DA4" w:rsidRDefault="00AD0DA4" w:rsidP="00554AFA">
            <w:pPr>
              <w:pStyle w:val="TableParagraph"/>
              <w:rPr>
                <w:sz w:val="24"/>
              </w:rPr>
            </w:pPr>
            <w:r>
              <w:rPr>
                <w:spacing w:val="-10"/>
                <w:sz w:val="24"/>
              </w:rPr>
              <w:t>-</w:t>
            </w:r>
          </w:p>
        </w:tc>
      </w:tr>
      <w:tr w:rsidR="00AD0DA4" w14:paraId="5D9CA099" w14:textId="77777777" w:rsidTr="00554AFA">
        <w:trPr>
          <w:trHeight w:val="277"/>
        </w:trPr>
        <w:tc>
          <w:tcPr>
            <w:tcW w:w="2833" w:type="dxa"/>
          </w:tcPr>
          <w:p w14:paraId="6608C38B" w14:textId="77777777" w:rsidR="00AD0DA4" w:rsidRDefault="00AD0DA4" w:rsidP="00554AFA">
            <w:pPr>
              <w:pStyle w:val="TableParagraph"/>
              <w:spacing w:before="2"/>
              <w:rPr>
                <w:sz w:val="24"/>
              </w:rPr>
            </w:pPr>
            <w:r>
              <w:rPr>
                <w:spacing w:val="-2"/>
                <w:sz w:val="24"/>
              </w:rPr>
              <w:t>Poder</w:t>
            </w:r>
          </w:p>
        </w:tc>
        <w:tc>
          <w:tcPr>
            <w:tcW w:w="2830" w:type="dxa"/>
          </w:tcPr>
          <w:p w14:paraId="7942A6D3" w14:textId="77777777" w:rsidR="00AD0DA4" w:rsidRDefault="00AD0DA4" w:rsidP="00554AFA">
            <w:pPr>
              <w:pStyle w:val="TableParagraph"/>
              <w:spacing w:before="2"/>
              <w:ind w:left="104"/>
              <w:rPr>
                <w:sz w:val="24"/>
              </w:rPr>
            </w:pPr>
            <w:r>
              <w:rPr>
                <w:spacing w:val="-5"/>
                <w:sz w:val="24"/>
              </w:rPr>
              <w:t>INT</w:t>
            </w:r>
          </w:p>
        </w:tc>
        <w:tc>
          <w:tcPr>
            <w:tcW w:w="2833" w:type="dxa"/>
          </w:tcPr>
          <w:p w14:paraId="0D06EC1C" w14:textId="77777777" w:rsidR="00AD0DA4" w:rsidRDefault="00AD0DA4" w:rsidP="00554AFA">
            <w:pPr>
              <w:pStyle w:val="TableParagraph"/>
              <w:spacing w:before="2"/>
              <w:rPr>
                <w:sz w:val="24"/>
              </w:rPr>
            </w:pPr>
            <w:r>
              <w:rPr>
                <w:spacing w:val="-10"/>
                <w:sz w:val="24"/>
              </w:rPr>
              <w:t>5</w:t>
            </w:r>
          </w:p>
        </w:tc>
      </w:tr>
      <w:tr w:rsidR="00AD0DA4" w14:paraId="4D324A0E" w14:textId="77777777" w:rsidTr="00554AFA">
        <w:trPr>
          <w:trHeight w:val="275"/>
        </w:trPr>
        <w:tc>
          <w:tcPr>
            <w:tcW w:w="2833" w:type="dxa"/>
          </w:tcPr>
          <w:p w14:paraId="5CC9F0C9" w14:textId="77777777" w:rsidR="00AD0DA4" w:rsidRDefault="00AD0DA4" w:rsidP="00554AFA">
            <w:pPr>
              <w:pStyle w:val="TableParagraph"/>
              <w:rPr>
                <w:sz w:val="24"/>
              </w:rPr>
            </w:pPr>
            <w:r>
              <w:rPr>
                <w:spacing w:val="-2"/>
                <w:sz w:val="24"/>
              </w:rPr>
              <w:t>Descripción</w:t>
            </w:r>
          </w:p>
        </w:tc>
        <w:tc>
          <w:tcPr>
            <w:tcW w:w="2830" w:type="dxa"/>
          </w:tcPr>
          <w:p w14:paraId="4A273BBD" w14:textId="77777777" w:rsidR="00AD0DA4" w:rsidRDefault="00AD0DA4" w:rsidP="00554AFA">
            <w:pPr>
              <w:pStyle w:val="TableParagraph"/>
              <w:ind w:left="104"/>
              <w:rPr>
                <w:sz w:val="24"/>
              </w:rPr>
            </w:pPr>
            <w:r>
              <w:rPr>
                <w:spacing w:val="-4"/>
                <w:sz w:val="24"/>
              </w:rPr>
              <w:t>TEXT</w:t>
            </w:r>
          </w:p>
        </w:tc>
        <w:tc>
          <w:tcPr>
            <w:tcW w:w="2833" w:type="dxa"/>
          </w:tcPr>
          <w:p w14:paraId="5E2BB101" w14:textId="77777777" w:rsidR="00AD0DA4" w:rsidRDefault="00AD0DA4" w:rsidP="00554AFA">
            <w:pPr>
              <w:pStyle w:val="TableParagraph"/>
              <w:rPr>
                <w:sz w:val="24"/>
              </w:rPr>
            </w:pPr>
            <w:r>
              <w:rPr>
                <w:spacing w:val="-10"/>
                <w:sz w:val="24"/>
              </w:rPr>
              <w:t>-</w:t>
            </w:r>
          </w:p>
        </w:tc>
      </w:tr>
      <w:tr w:rsidR="00AD0DA4" w14:paraId="6D91ECA7" w14:textId="77777777" w:rsidTr="00554AFA">
        <w:trPr>
          <w:trHeight w:val="275"/>
        </w:trPr>
        <w:tc>
          <w:tcPr>
            <w:tcW w:w="2833" w:type="dxa"/>
          </w:tcPr>
          <w:p w14:paraId="1D4FDAFF" w14:textId="77777777" w:rsidR="00AD0DA4" w:rsidRDefault="00AD0DA4" w:rsidP="00554AFA">
            <w:pPr>
              <w:pStyle w:val="TableParagraph"/>
              <w:rPr>
                <w:sz w:val="24"/>
              </w:rPr>
            </w:pPr>
            <w:r>
              <w:rPr>
                <w:spacing w:val="-2"/>
                <w:sz w:val="24"/>
              </w:rPr>
              <w:t>Elemento</w:t>
            </w:r>
          </w:p>
        </w:tc>
        <w:tc>
          <w:tcPr>
            <w:tcW w:w="2830" w:type="dxa"/>
          </w:tcPr>
          <w:p w14:paraId="1B912F4C" w14:textId="77777777" w:rsidR="00AD0DA4" w:rsidRDefault="00AD0DA4" w:rsidP="00554AFA">
            <w:pPr>
              <w:pStyle w:val="TableParagraph"/>
              <w:ind w:left="104"/>
              <w:rPr>
                <w:sz w:val="24"/>
              </w:rPr>
            </w:pPr>
            <w:r>
              <w:rPr>
                <w:spacing w:val="-4"/>
                <w:sz w:val="24"/>
              </w:rPr>
              <w:t>ENUM</w:t>
            </w:r>
          </w:p>
        </w:tc>
        <w:tc>
          <w:tcPr>
            <w:tcW w:w="2833" w:type="dxa"/>
          </w:tcPr>
          <w:p w14:paraId="2BD0351A" w14:textId="77777777" w:rsidR="00AD0DA4" w:rsidRDefault="00AD0DA4" w:rsidP="00554AFA">
            <w:pPr>
              <w:pStyle w:val="TableParagraph"/>
              <w:rPr>
                <w:sz w:val="24"/>
              </w:rPr>
            </w:pPr>
            <w:r>
              <w:rPr>
                <w:spacing w:val="-10"/>
                <w:sz w:val="24"/>
              </w:rPr>
              <w:t>-</w:t>
            </w:r>
          </w:p>
        </w:tc>
      </w:tr>
      <w:tr w:rsidR="00AD0DA4" w14:paraId="0FA77EC6" w14:textId="77777777" w:rsidTr="00554AFA">
        <w:trPr>
          <w:trHeight w:val="275"/>
        </w:trPr>
        <w:tc>
          <w:tcPr>
            <w:tcW w:w="2833" w:type="dxa"/>
          </w:tcPr>
          <w:p w14:paraId="1230A414" w14:textId="77777777" w:rsidR="00AD0DA4" w:rsidRDefault="00AD0DA4" w:rsidP="00554AFA">
            <w:pPr>
              <w:pStyle w:val="TableParagraph"/>
              <w:rPr>
                <w:sz w:val="24"/>
              </w:rPr>
            </w:pPr>
            <w:r>
              <w:rPr>
                <w:spacing w:val="-2"/>
                <w:sz w:val="24"/>
              </w:rPr>
              <w:t>Video</w:t>
            </w:r>
          </w:p>
        </w:tc>
        <w:tc>
          <w:tcPr>
            <w:tcW w:w="2830" w:type="dxa"/>
          </w:tcPr>
          <w:p w14:paraId="6F134BD5" w14:textId="77777777" w:rsidR="00AD0DA4" w:rsidRDefault="00AD0DA4" w:rsidP="00554AFA">
            <w:pPr>
              <w:pStyle w:val="TableParagraph"/>
              <w:ind w:left="104"/>
              <w:rPr>
                <w:sz w:val="24"/>
              </w:rPr>
            </w:pPr>
            <w:r>
              <w:rPr>
                <w:spacing w:val="-2"/>
                <w:sz w:val="24"/>
              </w:rPr>
              <w:t>VARCHAR2</w:t>
            </w:r>
          </w:p>
        </w:tc>
        <w:tc>
          <w:tcPr>
            <w:tcW w:w="2833" w:type="dxa"/>
          </w:tcPr>
          <w:p w14:paraId="52512FE6" w14:textId="77777777" w:rsidR="00AD0DA4" w:rsidRDefault="00AD0DA4" w:rsidP="00554AFA">
            <w:pPr>
              <w:pStyle w:val="TableParagraph"/>
              <w:rPr>
                <w:sz w:val="24"/>
              </w:rPr>
            </w:pPr>
            <w:r>
              <w:rPr>
                <w:spacing w:val="-5"/>
                <w:sz w:val="24"/>
              </w:rPr>
              <w:t>255</w:t>
            </w:r>
          </w:p>
        </w:tc>
      </w:tr>
    </w:tbl>
    <w:p w14:paraId="27B71AD8" w14:textId="77777777" w:rsidR="00AD0DA4" w:rsidRDefault="00AD0DA4" w:rsidP="00AD0DA4">
      <w:pPr>
        <w:pStyle w:val="Textoindependiente"/>
        <w:spacing w:before="1"/>
        <w:rPr>
          <w:rFonts w:ascii="Arial"/>
          <w:b/>
          <w:sz w:val="28"/>
        </w:rPr>
      </w:pPr>
    </w:p>
    <w:p w14:paraId="368D8AB0" w14:textId="77777777" w:rsidR="00AD0DA4" w:rsidRDefault="00AD0DA4" w:rsidP="00AD0DA4">
      <w:pPr>
        <w:spacing w:after="53"/>
        <w:ind w:left="852"/>
        <w:rPr>
          <w:rFonts w:ascii="Arial"/>
          <w:b/>
          <w:sz w:val="28"/>
        </w:rPr>
      </w:pPr>
      <w:r>
        <w:rPr>
          <w:rFonts w:ascii="Arial"/>
          <w:b/>
          <w:spacing w:val="-2"/>
          <w:sz w:val="28"/>
        </w:rPr>
        <w:t>Coleccionable</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AD0DA4" w14:paraId="15C1FC5A" w14:textId="77777777" w:rsidTr="00554AFA">
        <w:trPr>
          <w:trHeight w:val="275"/>
        </w:trPr>
        <w:tc>
          <w:tcPr>
            <w:tcW w:w="2833" w:type="dxa"/>
          </w:tcPr>
          <w:p w14:paraId="6F0E60F2" w14:textId="77777777" w:rsidR="00AD0DA4" w:rsidRDefault="00AD0DA4" w:rsidP="00554AFA">
            <w:pPr>
              <w:pStyle w:val="TableParagraph"/>
              <w:rPr>
                <w:rFonts w:ascii="Arial"/>
                <w:b/>
                <w:sz w:val="24"/>
              </w:rPr>
            </w:pPr>
            <w:r>
              <w:rPr>
                <w:rFonts w:ascii="Arial"/>
                <w:b/>
                <w:spacing w:val="-2"/>
                <w:sz w:val="24"/>
              </w:rPr>
              <w:t>Atributo</w:t>
            </w:r>
          </w:p>
        </w:tc>
        <w:tc>
          <w:tcPr>
            <w:tcW w:w="2830" w:type="dxa"/>
          </w:tcPr>
          <w:p w14:paraId="15AA0A0B" w14:textId="77777777" w:rsidR="00AD0DA4" w:rsidRDefault="00AD0DA4" w:rsidP="00554AFA">
            <w:pPr>
              <w:pStyle w:val="TableParagraph"/>
              <w:ind w:left="104"/>
              <w:rPr>
                <w:rFonts w:ascii="Arial"/>
                <w:b/>
                <w:sz w:val="24"/>
              </w:rPr>
            </w:pPr>
            <w:r>
              <w:rPr>
                <w:rFonts w:ascii="Arial"/>
                <w:b/>
                <w:spacing w:val="-4"/>
                <w:sz w:val="24"/>
              </w:rPr>
              <w:t>Tipo</w:t>
            </w:r>
          </w:p>
        </w:tc>
        <w:tc>
          <w:tcPr>
            <w:tcW w:w="2833" w:type="dxa"/>
          </w:tcPr>
          <w:p w14:paraId="375011A7" w14:textId="77777777" w:rsidR="00AD0DA4" w:rsidRDefault="00AD0DA4" w:rsidP="00554AFA">
            <w:pPr>
              <w:pStyle w:val="TableParagraph"/>
              <w:rPr>
                <w:rFonts w:ascii="Arial" w:hAnsi="Arial"/>
                <w:b/>
                <w:sz w:val="24"/>
              </w:rPr>
            </w:pPr>
            <w:r>
              <w:rPr>
                <w:rFonts w:ascii="Arial" w:hAnsi="Arial"/>
                <w:b/>
                <w:spacing w:val="-2"/>
                <w:sz w:val="24"/>
              </w:rPr>
              <w:t>Tamaño</w:t>
            </w:r>
          </w:p>
        </w:tc>
      </w:tr>
      <w:tr w:rsidR="00AD0DA4" w14:paraId="2A8FFC55" w14:textId="77777777" w:rsidTr="00554AFA">
        <w:trPr>
          <w:trHeight w:val="275"/>
        </w:trPr>
        <w:tc>
          <w:tcPr>
            <w:tcW w:w="2833" w:type="dxa"/>
          </w:tcPr>
          <w:p w14:paraId="4DFAC383" w14:textId="77777777" w:rsidR="00AD0DA4" w:rsidRDefault="00AD0DA4" w:rsidP="00554AFA">
            <w:pPr>
              <w:pStyle w:val="TableParagraph"/>
              <w:rPr>
                <w:sz w:val="24"/>
              </w:rPr>
            </w:pPr>
            <w:proofErr w:type="spellStart"/>
            <w:r>
              <w:rPr>
                <w:spacing w:val="-2"/>
                <w:sz w:val="24"/>
              </w:rPr>
              <w:t>coleccionable_id</w:t>
            </w:r>
            <w:proofErr w:type="spellEnd"/>
          </w:p>
        </w:tc>
        <w:tc>
          <w:tcPr>
            <w:tcW w:w="2830" w:type="dxa"/>
          </w:tcPr>
          <w:p w14:paraId="282B68FC" w14:textId="77777777" w:rsidR="00AD0DA4" w:rsidRDefault="00AD0DA4" w:rsidP="00554AFA">
            <w:pPr>
              <w:pStyle w:val="TableParagraph"/>
              <w:ind w:left="104"/>
              <w:rPr>
                <w:sz w:val="24"/>
              </w:rPr>
            </w:pPr>
            <w:r>
              <w:rPr>
                <w:spacing w:val="-5"/>
                <w:sz w:val="24"/>
              </w:rPr>
              <w:t>INT</w:t>
            </w:r>
          </w:p>
        </w:tc>
        <w:tc>
          <w:tcPr>
            <w:tcW w:w="2833" w:type="dxa"/>
          </w:tcPr>
          <w:p w14:paraId="246750B5" w14:textId="77777777" w:rsidR="00AD0DA4" w:rsidRDefault="00AD0DA4" w:rsidP="00554AFA">
            <w:pPr>
              <w:pStyle w:val="TableParagraph"/>
              <w:rPr>
                <w:sz w:val="24"/>
              </w:rPr>
            </w:pPr>
            <w:r>
              <w:rPr>
                <w:spacing w:val="-5"/>
                <w:sz w:val="24"/>
              </w:rPr>
              <w:t>10</w:t>
            </w:r>
          </w:p>
        </w:tc>
      </w:tr>
      <w:tr w:rsidR="00AD0DA4" w14:paraId="7D93638D" w14:textId="77777777" w:rsidTr="00554AFA">
        <w:trPr>
          <w:trHeight w:val="275"/>
        </w:trPr>
        <w:tc>
          <w:tcPr>
            <w:tcW w:w="2833" w:type="dxa"/>
          </w:tcPr>
          <w:p w14:paraId="70D014C7" w14:textId="77777777" w:rsidR="00AD0DA4" w:rsidRDefault="00AD0DA4" w:rsidP="00554AFA">
            <w:pPr>
              <w:pStyle w:val="TableParagraph"/>
              <w:rPr>
                <w:sz w:val="24"/>
              </w:rPr>
            </w:pPr>
            <w:proofErr w:type="spellStart"/>
            <w:r>
              <w:rPr>
                <w:spacing w:val="-2"/>
                <w:sz w:val="24"/>
              </w:rPr>
              <w:t>juego_id</w:t>
            </w:r>
            <w:proofErr w:type="spellEnd"/>
          </w:p>
        </w:tc>
        <w:tc>
          <w:tcPr>
            <w:tcW w:w="2830" w:type="dxa"/>
          </w:tcPr>
          <w:p w14:paraId="79BA1691" w14:textId="77777777" w:rsidR="00AD0DA4" w:rsidRDefault="00AD0DA4" w:rsidP="00554AFA">
            <w:pPr>
              <w:pStyle w:val="TableParagraph"/>
              <w:ind w:left="104"/>
              <w:rPr>
                <w:sz w:val="24"/>
              </w:rPr>
            </w:pPr>
            <w:r>
              <w:rPr>
                <w:spacing w:val="-5"/>
                <w:sz w:val="24"/>
              </w:rPr>
              <w:t>INT</w:t>
            </w:r>
          </w:p>
        </w:tc>
        <w:tc>
          <w:tcPr>
            <w:tcW w:w="2833" w:type="dxa"/>
          </w:tcPr>
          <w:p w14:paraId="7300B7AD" w14:textId="77777777" w:rsidR="00AD0DA4" w:rsidRDefault="00AD0DA4" w:rsidP="00554AFA">
            <w:pPr>
              <w:pStyle w:val="TableParagraph"/>
              <w:rPr>
                <w:sz w:val="24"/>
              </w:rPr>
            </w:pPr>
            <w:r>
              <w:rPr>
                <w:spacing w:val="-5"/>
                <w:sz w:val="24"/>
              </w:rPr>
              <w:t>10</w:t>
            </w:r>
          </w:p>
        </w:tc>
      </w:tr>
      <w:tr w:rsidR="00AD0DA4" w14:paraId="1889BC44" w14:textId="77777777" w:rsidTr="00554AFA">
        <w:trPr>
          <w:trHeight w:val="275"/>
        </w:trPr>
        <w:tc>
          <w:tcPr>
            <w:tcW w:w="2833" w:type="dxa"/>
          </w:tcPr>
          <w:p w14:paraId="1A5F143B" w14:textId="77777777" w:rsidR="00AD0DA4" w:rsidRDefault="00AD0DA4" w:rsidP="00554AFA">
            <w:pPr>
              <w:pStyle w:val="TableParagraph"/>
              <w:rPr>
                <w:sz w:val="24"/>
              </w:rPr>
            </w:pPr>
            <w:r>
              <w:rPr>
                <w:spacing w:val="-2"/>
                <w:sz w:val="24"/>
              </w:rPr>
              <w:lastRenderedPageBreak/>
              <w:t>Nombre</w:t>
            </w:r>
          </w:p>
        </w:tc>
        <w:tc>
          <w:tcPr>
            <w:tcW w:w="2830" w:type="dxa"/>
          </w:tcPr>
          <w:p w14:paraId="4C97E696" w14:textId="77777777" w:rsidR="00AD0DA4" w:rsidRDefault="00AD0DA4" w:rsidP="00554AFA">
            <w:pPr>
              <w:pStyle w:val="TableParagraph"/>
              <w:ind w:left="104"/>
              <w:rPr>
                <w:sz w:val="24"/>
              </w:rPr>
            </w:pPr>
            <w:r>
              <w:rPr>
                <w:spacing w:val="-2"/>
                <w:sz w:val="24"/>
              </w:rPr>
              <w:t>VARCHAR2</w:t>
            </w:r>
          </w:p>
        </w:tc>
        <w:tc>
          <w:tcPr>
            <w:tcW w:w="2833" w:type="dxa"/>
          </w:tcPr>
          <w:p w14:paraId="7A75E972" w14:textId="77777777" w:rsidR="00AD0DA4" w:rsidRDefault="00AD0DA4" w:rsidP="00554AFA">
            <w:pPr>
              <w:pStyle w:val="TableParagraph"/>
              <w:rPr>
                <w:sz w:val="24"/>
              </w:rPr>
            </w:pPr>
            <w:r>
              <w:rPr>
                <w:spacing w:val="-5"/>
                <w:sz w:val="24"/>
              </w:rPr>
              <w:t>100</w:t>
            </w:r>
          </w:p>
        </w:tc>
      </w:tr>
      <w:tr w:rsidR="00AD0DA4" w14:paraId="1ABA0E03" w14:textId="77777777" w:rsidTr="00554AFA">
        <w:trPr>
          <w:trHeight w:val="277"/>
        </w:trPr>
        <w:tc>
          <w:tcPr>
            <w:tcW w:w="2833" w:type="dxa"/>
          </w:tcPr>
          <w:p w14:paraId="77084E4C" w14:textId="77777777" w:rsidR="00AD0DA4" w:rsidRDefault="00AD0DA4" w:rsidP="00554AFA">
            <w:pPr>
              <w:pStyle w:val="TableParagraph"/>
              <w:spacing w:before="2"/>
              <w:rPr>
                <w:sz w:val="24"/>
              </w:rPr>
            </w:pPr>
            <w:r>
              <w:rPr>
                <w:spacing w:val="-4"/>
                <w:sz w:val="24"/>
              </w:rPr>
              <w:t>Tipo</w:t>
            </w:r>
          </w:p>
        </w:tc>
        <w:tc>
          <w:tcPr>
            <w:tcW w:w="2830" w:type="dxa"/>
          </w:tcPr>
          <w:p w14:paraId="14B0B266" w14:textId="77777777" w:rsidR="00AD0DA4" w:rsidRDefault="00AD0DA4" w:rsidP="00554AFA">
            <w:pPr>
              <w:pStyle w:val="TableParagraph"/>
              <w:spacing w:before="2"/>
              <w:ind w:left="104"/>
              <w:rPr>
                <w:sz w:val="24"/>
              </w:rPr>
            </w:pPr>
            <w:r>
              <w:rPr>
                <w:spacing w:val="-4"/>
                <w:sz w:val="24"/>
              </w:rPr>
              <w:t>ENUM</w:t>
            </w:r>
          </w:p>
        </w:tc>
        <w:tc>
          <w:tcPr>
            <w:tcW w:w="2833" w:type="dxa"/>
          </w:tcPr>
          <w:p w14:paraId="59B89F09" w14:textId="77777777" w:rsidR="00AD0DA4" w:rsidRDefault="00AD0DA4" w:rsidP="00554AFA">
            <w:pPr>
              <w:pStyle w:val="TableParagraph"/>
              <w:spacing w:before="2"/>
              <w:rPr>
                <w:sz w:val="24"/>
              </w:rPr>
            </w:pPr>
            <w:r>
              <w:rPr>
                <w:spacing w:val="-10"/>
                <w:sz w:val="24"/>
              </w:rPr>
              <w:t>-</w:t>
            </w:r>
          </w:p>
        </w:tc>
      </w:tr>
      <w:tr w:rsidR="00AD0DA4" w14:paraId="7817DE44" w14:textId="77777777" w:rsidTr="00554AFA">
        <w:trPr>
          <w:trHeight w:val="276"/>
        </w:trPr>
        <w:tc>
          <w:tcPr>
            <w:tcW w:w="2833" w:type="dxa"/>
          </w:tcPr>
          <w:p w14:paraId="6EB85896" w14:textId="77777777" w:rsidR="00AD0DA4" w:rsidRDefault="00AD0DA4" w:rsidP="00554AFA">
            <w:pPr>
              <w:pStyle w:val="TableParagraph"/>
              <w:spacing w:before="1"/>
              <w:rPr>
                <w:sz w:val="24"/>
              </w:rPr>
            </w:pPr>
            <w:r>
              <w:rPr>
                <w:spacing w:val="-2"/>
                <w:sz w:val="24"/>
              </w:rPr>
              <w:t>Descripción</w:t>
            </w:r>
          </w:p>
        </w:tc>
        <w:tc>
          <w:tcPr>
            <w:tcW w:w="2830" w:type="dxa"/>
          </w:tcPr>
          <w:p w14:paraId="312B67FB" w14:textId="77777777" w:rsidR="00AD0DA4" w:rsidRDefault="00AD0DA4" w:rsidP="00554AFA">
            <w:pPr>
              <w:pStyle w:val="TableParagraph"/>
              <w:spacing w:before="1"/>
              <w:ind w:left="104"/>
              <w:rPr>
                <w:sz w:val="24"/>
              </w:rPr>
            </w:pPr>
            <w:r>
              <w:rPr>
                <w:spacing w:val="-4"/>
                <w:sz w:val="24"/>
              </w:rPr>
              <w:t>TEXT</w:t>
            </w:r>
          </w:p>
        </w:tc>
        <w:tc>
          <w:tcPr>
            <w:tcW w:w="2833" w:type="dxa"/>
          </w:tcPr>
          <w:p w14:paraId="6940DAD4" w14:textId="77777777" w:rsidR="00AD0DA4" w:rsidRDefault="00AD0DA4" w:rsidP="00554AFA">
            <w:pPr>
              <w:pStyle w:val="TableParagraph"/>
              <w:spacing w:before="1"/>
              <w:rPr>
                <w:sz w:val="24"/>
              </w:rPr>
            </w:pPr>
            <w:r>
              <w:rPr>
                <w:spacing w:val="-10"/>
                <w:sz w:val="24"/>
              </w:rPr>
              <w:t>-</w:t>
            </w:r>
          </w:p>
        </w:tc>
      </w:tr>
      <w:tr w:rsidR="00AD0DA4" w14:paraId="626AEF6E" w14:textId="77777777" w:rsidTr="00554AFA">
        <w:trPr>
          <w:trHeight w:val="275"/>
        </w:trPr>
        <w:tc>
          <w:tcPr>
            <w:tcW w:w="2833" w:type="dxa"/>
          </w:tcPr>
          <w:p w14:paraId="46B6BC15" w14:textId="77777777" w:rsidR="00AD0DA4" w:rsidRDefault="00AD0DA4" w:rsidP="00554AFA">
            <w:pPr>
              <w:pStyle w:val="TableParagraph"/>
              <w:rPr>
                <w:sz w:val="24"/>
              </w:rPr>
            </w:pPr>
            <w:r>
              <w:rPr>
                <w:spacing w:val="-2"/>
                <w:sz w:val="24"/>
              </w:rPr>
              <w:t>Imagen</w:t>
            </w:r>
          </w:p>
        </w:tc>
        <w:tc>
          <w:tcPr>
            <w:tcW w:w="2830" w:type="dxa"/>
          </w:tcPr>
          <w:p w14:paraId="6B5A4253" w14:textId="77777777" w:rsidR="00AD0DA4" w:rsidRDefault="00AD0DA4" w:rsidP="00554AFA">
            <w:pPr>
              <w:pStyle w:val="TableParagraph"/>
              <w:ind w:left="104"/>
              <w:rPr>
                <w:sz w:val="24"/>
              </w:rPr>
            </w:pPr>
            <w:r>
              <w:rPr>
                <w:spacing w:val="-2"/>
                <w:sz w:val="24"/>
              </w:rPr>
              <w:t>VARCHAR2</w:t>
            </w:r>
          </w:p>
        </w:tc>
        <w:tc>
          <w:tcPr>
            <w:tcW w:w="2833" w:type="dxa"/>
          </w:tcPr>
          <w:p w14:paraId="00AF5C0C" w14:textId="77777777" w:rsidR="00AD0DA4" w:rsidRDefault="00AD0DA4" w:rsidP="00554AFA">
            <w:pPr>
              <w:pStyle w:val="TableParagraph"/>
              <w:rPr>
                <w:sz w:val="24"/>
              </w:rPr>
            </w:pPr>
            <w:r>
              <w:rPr>
                <w:spacing w:val="-5"/>
                <w:sz w:val="24"/>
              </w:rPr>
              <w:t>255</w:t>
            </w:r>
          </w:p>
        </w:tc>
      </w:tr>
    </w:tbl>
    <w:p w14:paraId="3E759ABC" w14:textId="77777777" w:rsidR="009022F9" w:rsidRDefault="009022F9">
      <w:pPr>
        <w:pStyle w:val="Textoindependiente"/>
        <w:spacing w:before="1"/>
        <w:rPr>
          <w:rFonts w:ascii="Arial"/>
          <w:b/>
          <w:sz w:val="28"/>
        </w:rPr>
      </w:pPr>
    </w:p>
    <w:p w14:paraId="1A7F9D65" w14:textId="77777777" w:rsidR="00AD0DA4" w:rsidRDefault="00AD0DA4">
      <w:pPr>
        <w:pStyle w:val="Textoindependiente"/>
        <w:spacing w:before="1"/>
        <w:rPr>
          <w:rFonts w:ascii="Arial"/>
          <w:b/>
          <w:sz w:val="28"/>
        </w:rPr>
      </w:pPr>
    </w:p>
    <w:p w14:paraId="2A78C95A" w14:textId="77777777" w:rsidR="00782404" w:rsidRDefault="00782404" w:rsidP="00782404">
      <w:pPr>
        <w:spacing w:after="52"/>
        <w:ind w:left="852"/>
        <w:rPr>
          <w:rFonts w:ascii="Arial"/>
          <w:b/>
          <w:sz w:val="28"/>
        </w:rPr>
      </w:pPr>
      <w:r>
        <w:rPr>
          <w:rFonts w:ascii="Arial"/>
          <w:b/>
          <w:spacing w:val="-2"/>
          <w:sz w:val="28"/>
        </w:rPr>
        <w:t>Saga</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46B5C113" w14:textId="77777777" w:rsidTr="007E6076">
        <w:trPr>
          <w:trHeight w:val="278"/>
        </w:trPr>
        <w:tc>
          <w:tcPr>
            <w:tcW w:w="2833" w:type="dxa"/>
          </w:tcPr>
          <w:p w14:paraId="76D14B32" w14:textId="77777777" w:rsidR="00782404" w:rsidRDefault="00782404" w:rsidP="007E6076">
            <w:pPr>
              <w:pStyle w:val="TableParagraph"/>
              <w:spacing w:before="2"/>
              <w:rPr>
                <w:rFonts w:ascii="Arial"/>
                <w:b/>
                <w:sz w:val="24"/>
              </w:rPr>
            </w:pPr>
            <w:r>
              <w:rPr>
                <w:rFonts w:ascii="Arial"/>
                <w:b/>
                <w:spacing w:val="-2"/>
                <w:sz w:val="24"/>
              </w:rPr>
              <w:t>Atributo</w:t>
            </w:r>
          </w:p>
        </w:tc>
        <w:tc>
          <w:tcPr>
            <w:tcW w:w="2830" w:type="dxa"/>
          </w:tcPr>
          <w:p w14:paraId="563EC4A2" w14:textId="77777777" w:rsidR="00782404" w:rsidRDefault="00782404" w:rsidP="007E6076">
            <w:pPr>
              <w:pStyle w:val="TableParagraph"/>
              <w:spacing w:before="2"/>
              <w:ind w:left="104"/>
              <w:rPr>
                <w:rFonts w:ascii="Arial"/>
                <w:b/>
                <w:sz w:val="24"/>
              </w:rPr>
            </w:pPr>
            <w:r>
              <w:rPr>
                <w:rFonts w:ascii="Arial"/>
                <w:b/>
                <w:spacing w:val="-4"/>
                <w:sz w:val="24"/>
              </w:rPr>
              <w:t>Tipo</w:t>
            </w:r>
          </w:p>
        </w:tc>
        <w:tc>
          <w:tcPr>
            <w:tcW w:w="2833" w:type="dxa"/>
          </w:tcPr>
          <w:p w14:paraId="410A6447" w14:textId="77777777" w:rsidR="00782404" w:rsidRDefault="00782404" w:rsidP="007E6076">
            <w:pPr>
              <w:pStyle w:val="TableParagraph"/>
              <w:spacing w:before="2"/>
              <w:rPr>
                <w:rFonts w:ascii="Arial" w:hAnsi="Arial"/>
                <w:b/>
                <w:sz w:val="24"/>
              </w:rPr>
            </w:pPr>
            <w:r>
              <w:rPr>
                <w:rFonts w:ascii="Arial" w:hAnsi="Arial"/>
                <w:b/>
                <w:spacing w:val="-2"/>
                <w:sz w:val="24"/>
              </w:rPr>
              <w:t>Tamaño</w:t>
            </w:r>
          </w:p>
        </w:tc>
      </w:tr>
      <w:tr w:rsidR="00782404" w14:paraId="7E82B57B" w14:textId="77777777" w:rsidTr="007E6076">
        <w:trPr>
          <w:trHeight w:val="275"/>
        </w:trPr>
        <w:tc>
          <w:tcPr>
            <w:tcW w:w="2833" w:type="dxa"/>
          </w:tcPr>
          <w:p w14:paraId="45BCC21B" w14:textId="77777777" w:rsidR="00782404" w:rsidRDefault="00782404" w:rsidP="007E6076">
            <w:pPr>
              <w:pStyle w:val="TableParagraph"/>
              <w:rPr>
                <w:sz w:val="24"/>
              </w:rPr>
            </w:pPr>
            <w:proofErr w:type="spellStart"/>
            <w:r>
              <w:rPr>
                <w:spacing w:val="-2"/>
                <w:sz w:val="24"/>
              </w:rPr>
              <w:t>saga_id</w:t>
            </w:r>
            <w:proofErr w:type="spellEnd"/>
          </w:p>
        </w:tc>
        <w:tc>
          <w:tcPr>
            <w:tcW w:w="2830" w:type="dxa"/>
          </w:tcPr>
          <w:p w14:paraId="756F553B" w14:textId="77777777" w:rsidR="00782404" w:rsidRDefault="00782404" w:rsidP="007E6076">
            <w:pPr>
              <w:pStyle w:val="TableParagraph"/>
              <w:ind w:left="104"/>
              <w:rPr>
                <w:sz w:val="24"/>
              </w:rPr>
            </w:pPr>
            <w:r>
              <w:rPr>
                <w:spacing w:val="-5"/>
                <w:sz w:val="24"/>
              </w:rPr>
              <w:t>INT</w:t>
            </w:r>
          </w:p>
        </w:tc>
        <w:tc>
          <w:tcPr>
            <w:tcW w:w="2833" w:type="dxa"/>
          </w:tcPr>
          <w:p w14:paraId="4B25A6F4" w14:textId="77777777" w:rsidR="00782404" w:rsidRDefault="00782404" w:rsidP="007E6076">
            <w:pPr>
              <w:pStyle w:val="TableParagraph"/>
              <w:rPr>
                <w:sz w:val="24"/>
              </w:rPr>
            </w:pPr>
            <w:r>
              <w:rPr>
                <w:spacing w:val="-5"/>
                <w:sz w:val="24"/>
              </w:rPr>
              <w:t>10</w:t>
            </w:r>
          </w:p>
        </w:tc>
      </w:tr>
      <w:tr w:rsidR="00782404" w14:paraId="29947516" w14:textId="77777777" w:rsidTr="007E6076">
        <w:trPr>
          <w:trHeight w:val="275"/>
        </w:trPr>
        <w:tc>
          <w:tcPr>
            <w:tcW w:w="2833" w:type="dxa"/>
          </w:tcPr>
          <w:p w14:paraId="77791D87" w14:textId="77777777" w:rsidR="00782404" w:rsidRDefault="00782404" w:rsidP="007E6076">
            <w:pPr>
              <w:pStyle w:val="TableParagraph"/>
              <w:rPr>
                <w:sz w:val="24"/>
              </w:rPr>
            </w:pPr>
            <w:r>
              <w:rPr>
                <w:spacing w:val="-2"/>
                <w:sz w:val="24"/>
              </w:rPr>
              <w:t>nombre</w:t>
            </w:r>
          </w:p>
        </w:tc>
        <w:tc>
          <w:tcPr>
            <w:tcW w:w="2830" w:type="dxa"/>
          </w:tcPr>
          <w:p w14:paraId="7C6EA8F8" w14:textId="77777777" w:rsidR="00782404" w:rsidRDefault="00782404" w:rsidP="007E6076">
            <w:pPr>
              <w:pStyle w:val="TableParagraph"/>
              <w:ind w:left="104"/>
              <w:rPr>
                <w:sz w:val="24"/>
              </w:rPr>
            </w:pPr>
            <w:r>
              <w:rPr>
                <w:spacing w:val="-5"/>
                <w:sz w:val="24"/>
              </w:rPr>
              <w:t>VARCHAR2</w:t>
            </w:r>
          </w:p>
        </w:tc>
        <w:tc>
          <w:tcPr>
            <w:tcW w:w="2833" w:type="dxa"/>
          </w:tcPr>
          <w:p w14:paraId="3C5525B5" w14:textId="77777777" w:rsidR="00782404" w:rsidRDefault="00782404" w:rsidP="007E6076">
            <w:pPr>
              <w:pStyle w:val="TableParagraph"/>
              <w:rPr>
                <w:sz w:val="24"/>
              </w:rPr>
            </w:pPr>
            <w:r>
              <w:rPr>
                <w:spacing w:val="-5"/>
                <w:sz w:val="24"/>
              </w:rPr>
              <w:t>100</w:t>
            </w:r>
          </w:p>
        </w:tc>
      </w:tr>
      <w:tr w:rsidR="00782404" w14:paraId="48584473" w14:textId="77777777" w:rsidTr="007E6076">
        <w:trPr>
          <w:trHeight w:val="275"/>
        </w:trPr>
        <w:tc>
          <w:tcPr>
            <w:tcW w:w="2833" w:type="dxa"/>
          </w:tcPr>
          <w:p w14:paraId="3F5C88C9" w14:textId="77777777" w:rsidR="00782404" w:rsidRDefault="00782404" w:rsidP="007E6076">
            <w:pPr>
              <w:pStyle w:val="TableParagraph"/>
              <w:rPr>
                <w:sz w:val="24"/>
              </w:rPr>
            </w:pPr>
            <w:r>
              <w:rPr>
                <w:spacing w:val="-2"/>
                <w:sz w:val="24"/>
              </w:rPr>
              <w:t>descripción</w:t>
            </w:r>
          </w:p>
        </w:tc>
        <w:tc>
          <w:tcPr>
            <w:tcW w:w="2830" w:type="dxa"/>
          </w:tcPr>
          <w:p w14:paraId="5BF85EE9" w14:textId="77777777" w:rsidR="00782404" w:rsidRDefault="00782404" w:rsidP="007E6076">
            <w:pPr>
              <w:pStyle w:val="TableParagraph"/>
              <w:ind w:left="104"/>
              <w:rPr>
                <w:sz w:val="24"/>
              </w:rPr>
            </w:pPr>
            <w:r>
              <w:rPr>
                <w:spacing w:val="-4"/>
                <w:sz w:val="24"/>
              </w:rPr>
              <w:t>TEXT</w:t>
            </w:r>
          </w:p>
        </w:tc>
        <w:tc>
          <w:tcPr>
            <w:tcW w:w="2833" w:type="dxa"/>
          </w:tcPr>
          <w:p w14:paraId="625DECF4" w14:textId="77777777" w:rsidR="00782404" w:rsidRPr="00782404" w:rsidRDefault="00782404" w:rsidP="007E6076">
            <w:pPr>
              <w:pStyle w:val="TableParagraph"/>
              <w:spacing w:line="240" w:lineRule="auto"/>
              <w:ind w:left="0"/>
              <w:rPr>
                <w:rFonts w:ascii="Times New Roman"/>
                <w:b/>
                <w:bCs/>
                <w:sz w:val="20"/>
              </w:rPr>
            </w:pPr>
            <w:r>
              <w:rPr>
                <w:rFonts w:ascii="Times New Roman"/>
                <w:sz w:val="20"/>
              </w:rPr>
              <w:t xml:space="preserve">   </w:t>
            </w:r>
            <w:r>
              <w:rPr>
                <w:rFonts w:ascii="Times New Roman"/>
                <w:b/>
                <w:bCs/>
                <w:sz w:val="20"/>
              </w:rPr>
              <w:t>-</w:t>
            </w:r>
          </w:p>
        </w:tc>
      </w:tr>
    </w:tbl>
    <w:p w14:paraId="7D46DA9F" w14:textId="77777777" w:rsidR="00782404" w:rsidRDefault="00782404" w:rsidP="00782404">
      <w:pPr>
        <w:spacing w:after="53"/>
        <w:ind w:left="852"/>
        <w:rPr>
          <w:rFonts w:ascii="Arial"/>
          <w:b/>
          <w:spacing w:val="-2"/>
          <w:sz w:val="28"/>
        </w:rPr>
      </w:pPr>
    </w:p>
    <w:p w14:paraId="223E06B7" w14:textId="77777777" w:rsidR="00782404" w:rsidRDefault="00782404" w:rsidP="00782404">
      <w:pPr>
        <w:spacing w:after="52"/>
        <w:ind w:left="852"/>
        <w:rPr>
          <w:rFonts w:ascii="Arial"/>
          <w:b/>
          <w:sz w:val="28"/>
        </w:rPr>
      </w:pPr>
      <w:r>
        <w:rPr>
          <w:rFonts w:ascii="Arial"/>
          <w:b/>
          <w:spacing w:val="-2"/>
          <w:sz w:val="28"/>
        </w:rPr>
        <w:t>Plataformas</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3152483E" w14:textId="77777777" w:rsidTr="007E6076">
        <w:trPr>
          <w:trHeight w:val="278"/>
        </w:trPr>
        <w:tc>
          <w:tcPr>
            <w:tcW w:w="2833" w:type="dxa"/>
          </w:tcPr>
          <w:p w14:paraId="4094652F" w14:textId="77777777" w:rsidR="00782404" w:rsidRDefault="00782404" w:rsidP="007E6076">
            <w:pPr>
              <w:pStyle w:val="TableParagraph"/>
              <w:spacing w:before="2"/>
              <w:rPr>
                <w:rFonts w:ascii="Arial"/>
                <w:b/>
                <w:sz w:val="24"/>
              </w:rPr>
            </w:pPr>
            <w:r>
              <w:rPr>
                <w:rFonts w:ascii="Arial"/>
                <w:b/>
                <w:spacing w:val="-2"/>
                <w:sz w:val="24"/>
              </w:rPr>
              <w:t>Atributo</w:t>
            </w:r>
          </w:p>
        </w:tc>
        <w:tc>
          <w:tcPr>
            <w:tcW w:w="2830" w:type="dxa"/>
          </w:tcPr>
          <w:p w14:paraId="17FA9996" w14:textId="77777777" w:rsidR="00782404" w:rsidRDefault="00782404" w:rsidP="007E6076">
            <w:pPr>
              <w:pStyle w:val="TableParagraph"/>
              <w:spacing w:before="2"/>
              <w:ind w:left="104"/>
              <w:rPr>
                <w:rFonts w:ascii="Arial"/>
                <w:b/>
                <w:sz w:val="24"/>
              </w:rPr>
            </w:pPr>
            <w:r>
              <w:rPr>
                <w:rFonts w:ascii="Arial"/>
                <w:b/>
                <w:spacing w:val="-4"/>
                <w:sz w:val="24"/>
              </w:rPr>
              <w:t>Tipo</w:t>
            </w:r>
          </w:p>
        </w:tc>
        <w:tc>
          <w:tcPr>
            <w:tcW w:w="2833" w:type="dxa"/>
          </w:tcPr>
          <w:p w14:paraId="03E2DD59" w14:textId="77777777" w:rsidR="00782404" w:rsidRDefault="00782404" w:rsidP="007E6076">
            <w:pPr>
              <w:pStyle w:val="TableParagraph"/>
              <w:spacing w:before="2"/>
              <w:rPr>
                <w:rFonts w:ascii="Arial" w:hAnsi="Arial"/>
                <w:b/>
                <w:sz w:val="24"/>
              </w:rPr>
            </w:pPr>
            <w:r>
              <w:rPr>
                <w:rFonts w:ascii="Arial" w:hAnsi="Arial"/>
                <w:b/>
                <w:spacing w:val="-2"/>
                <w:sz w:val="24"/>
              </w:rPr>
              <w:t>Tamaño</w:t>
            </w:r>
          </w:p>
        </w:tc>
      </w:tr>
      <w:tr w:rsidR="00782404" w14:paraId="06A493BF" w14:textId="77777777" w:rsidTr="007E6076">
        <w:trPr>
          <w:trHeight w:val="275"/>
        </w:trPr>
        <w:tc>
          <w:tcPr>
            <w:tcW w:w="2833" w:type="dxa"/>
          </w:tcPr>
          <w:p w14:paraId="3CAA531B" w14:textId="77777777" w:rsidR="00782404" w:rsidRDefault="00782404" w:rsidP="007E6076">
            <w:pPr>
              <w:pStyle w:val="TableParagraph"/>
              <w:rPr>
                <w:sz w:val="24"/>
              </w:rPr>
            </w:pPr>
            <w:proofErr w:type="spellStart"/>
            <w:r>
              <w:rPr>
                <w:spacing w:val="-2"/>
                <w:sz w:val="24"/>
              </w:rPr>
              <w:t>plataforma_id</w:t>
            </w:r>
            <w:proofErr w:type="spellEnd"/>
          </w:p>
        </w:tc>
        <w:tc>
          <w:tcPr>
            <w:tcW w:w="2830" w:type="dxa"/>
          </w:tcPr>
          <w:p w14:paraId="6D4311D1" w14:textId="77777777" w:rsidR="00782404" w:rsidRDefault="00782404" w:rsidP="007E6076">
            <w:pPr>
              <w:pStyle w:val="TableParagraph"/>
              <w:ind w:left="104"/>
              <w:rPr>
                <w:sz w:val="24"/>
              </w:rPr>
            </w:pPr>
            <w:r>
              <w:rPr>
                <w:spacing w:val="-5"/>
                <w:sz w:val="24"/>
              </w:rPr>
              <w:t>INT</w:t>
            </w:r>
          </w:p>
        </w:tc>
        <w:tc>
          <w:tcPr>
            <w:tcW w:w="2833" w:type="dxa"/>
          </w:tcPr>
          <w:p w14:paraId="410F650E" w14:textId="77777777" w:rsidR="00782404" w:rsidRDefault="00782404" w:rsidP="007E6076">
            <w:pPr>
              <w:pStyle w:val="TableParagraph"/>
              <w:rPr>
                <w:sz w:val="24"/>
              </w:rPr>
            </w:pPr>
            <w:r>
              <w:rPr>
                <w:spacing w:val="-5"/>
                <w:sz w:val="24"/>
              </w:rPr>
              <w:t>10</w:t>
            </w:r>
          </w:p>
        </w:tc>
      </w:tr>
      <w:tr w:rsidR="00782404" w14:paraId="5F1FA66D" w14:textId="77777777" w:rsidTr="007E6076">
        <w:trPr>
          <w:trHeight w:val="275"/>
        </w:trPr>
        <w:tc>
          <w:tcPr>
            <w:tcW w:w="2833" w:type="dxa"/>
          </w:tcPr>
          <w:p w14:paraId="72C4A8B3" w14:textId="77777777" w:rsidR="00782404" w:rsidRDefault="00782404" w:rsidP="007E6076">
            <w:pPr>
              <w:pStyle w:val="TableParagraph"/>
              <w:rPr>
                <w:sz w:val="24"/>
              </w:rPr>
            </w:pPr>
            <w:r>
              <w:rPr>
                <w:spacing w:val="-2"/>
                <w:sz w:val="24"/>
              </w:rPr>
              <w:t>nombre</w:t>
            </w:r>
          </w:p>
        </w:tc>
        <w:tc>
          <w:tcPr>
            <w:tcW w:w="2830" w:type="dxa"/>
          </w:tcPr>
          <w:p w14:paraId="7D88E292" w14:textId="77777777" w:rsidR="00782404" w:rsidRDefault="00782404" w:rsidP="007E6076">
            <w:pPr>
              <w:pStyle w:val="TableParagraph"/>
              <w:ind w:left="104"/>
              <w:rPr>
                <w:sz w:val="24"/>
              </w:rPr>
            </w:pPr>
            <w:r>
              <w:rPr>
                <w:spacing w:val="-5"/>
                <w:sz w:val="24"/>
              </w:rPr>
              <w:t>VARCHAR2</w:t>
            </w:r>
          </w:p>
        </w:tc>
        <w:tc>
          <w:tcPr>
            <w:tcW w:w="2833" w:type="dxa"/>
          </w:tcPr>
          <w:p w14:paraId="0768EB83" w14:textId="77777777" w:rsidR="00782404" w:rsidRDefault="00782404" w:rsidP="007E6076">
            <w:pPr>
              <w:pStyle w:val="TableParagraph"/>
              <w:rPr>
                <w:sz w:val="24"/>
              </w:rPr>
            </w:pPr>
            <w:r>
              <w:rPr>
                <w:spacing w:val="-5"/>
                <w:sz w:val="24"/>
              </w:rPr>
              <w:t>100</w:t>
            </w:r>
          </w:p>
        </w:tc>
      </w:tr>
    </w:tbl>
    <w:p w14:paraId="5C409962" w14:textId="77777777" w:rsidR="00782404" w:rsidRDefault="00782404" w:rsidP="00782404">
      <w:pPr>
        <w:spacing w:after="53"/>
        <w:rPr>
          <w:rFonts w:ascii="Arial"/>
          <w:b/>
          <w:spacing w:val="-2"/>
          <w:sz w:val="28"/>
        </w:rPr>
      </w:pPr>
    </w:p>
    <w:p w14:paraId="3549331F" w14:textId="77777777" w:rsidR="00782404" w:rsidRDefault="00782404" w:rsidP="00782404">
      <w:pPr>
        <w:spacing w:after="53"/>
        <w:ind w:left="852"/>
        <w:rPr>
          <w:rFonts w:ascii="Arial"/>
          <w:b/>
          <w:sz w:val="28"/>
        </w:rPr>
      </w:pPr>
      <w:proofErr w:type="spellStart"/>
      <w:r>
        <w:rPr>
          <w:rFonts w:ascii="Arial"/>
          <w:b/>
          <w:spacing w:val="-2"/>
          <w:sz w:val="28"/>
        </w:rPr>
        <w:t>Bloqueo_ip</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504DD1CB" w14:textId="77777777" w:rsidTr="007E6076">
        <w:trPr>
          <w:trHeight w:val="275"/>
        </w:trPr>
        <w:tc>
          <w:tcPr>
            <w:tcW w:w="2833" w:type="dxa"/>
          </w:tcPr>
          <w:p w14:paraId="543B0307" w14:textId="77777777" w:rsidR="00782404" w:rsidRDefault="00782404" w:rsidP="007E6076">
            <w:pPr>
              <w:pStyle w:val="TableParagraph"/>
              <w:rPr>
                <w:rFonts w:ascii="Arial"/>
                <w:b/>
                <w:sz w:val="24"/>
              </w:rPr>
            </w:pPr>
            <w:r>
              <w:rPr>
                <w:rFonts w:ascii="Arial"/>
                <w:b/>
                <w:spacing w:val="-2"/>
                <w:sz w:val="24"/>
              </w:rPr>
              <w:t>Atributo</w:t>
            </w:r>
          </w:p>
        </w:tc>
        <w:tc>
          <w:tcPr>
            <w:tcW w:w="2830" w:type="dxa"/>
          </w:tcPr>
          <w:p w14:paraId="76F00A6B" w14:textId="77777777" w:rsidR="00782404" w:rsidRDefault="00782404" w:rsidP="007E6076">
            <w:pPr>
              <w:pStyle w:val="TableParagraph"/>
              <w:ind w:left="104"/>
              <w:rPr>
                <w:rFonts w:ascii="Arial"/>
                <w:b/>
                <w:sz w:val="24"/>
              </w:rPr>
            </w:pPr>
            <w:r>
              <w:rPr>
                <w:rFonts w:ascii="Arial"/>
                <w:b/>
                <w:spacing w:val="-4"/>
                <w:sz w:val="24"/>
              </w:rPr>
              <w:t>Tipo</w:t>
            </w:r>
          </w:p>
        </w:tc>
        <w:tc>
          <w:tcPr>
            <w:tcW w:w="2833" w:type="dxa"/>
          </w:tcPr>
          <w:p w14:paraId="71CC93C5" w14:textId="77777777" w:rsidR="00782404" w:rsidRDefault="00782404" w:rsidP="007E6076">
            <w:pPr>
              <w:pStyle w:val="TableParagraph"/>
              <w:rPr>
                <w:rFonts w:ascii="Arial" w:hAnsi="Arial"/>
                <w:b/>
                <w:sz w:val="24"/>
              </w:rPr>
            </w:pPr>
            <w:r>
              <w:rPr>
                <w:rFonts w:ascii="Arial" w:hAnsi="Arial"/>
                <w:b/>
                <w:spacing w:val="-2"/>
                <w:sz w:val="24"/>
              </w:rPr>
              <w:t>Tamaño</w:t>
            </w:r>
          </w:p>
        </w:tc>
      </w:tr>
      <w:tr w:rsidR="00782404" w14:paraId="2E7351E5" w14:textId="77777777" w:rsidTr="007E6076">
        <w:trPr>
          <w:trHeight w:val="275"/>
        </w:trPr>
        <w:tc>
          <w:tcPr>
            <w:tcW w:w="2833" w:type="dxa"/>
          </w:tcPr>
          <w:p w14:paraId="547641DF" w14:textId="77777777" w:rsidR="00782404" w:rsidRDefault="00782404" w:rsidP="007E6076">
            <w:pPr>
              <w:pStyle w:val="TableParagraph"/>
              <w:rPr>
                <w:sz w:val="24"/>
              </w:rPr>
            </w:pPr>
            <w:proofErr w:type="spellStart"/>
            <w:r>
              <w:rPr>
                <w:spacing w:val="-2"/>
                <w:sz w:val="24"/>
              </w:rPr>
              <w:t>ip</w:t>
            </w:r>
            <w:proofErr w:type="spellEnd"/>
          </w:p>
        </w:tc>
        <w:tc>
          <w:tcPr>
            <w:tcW w:w="2830" w:type="dxa"/>
          </w:tcPr>
          <w:p w14:paraId="57C9DBC8" w14:textId="77777777" w:rsidR="00782404" w:rsidRDefault="00782404" w:rsidP="007E6076">
            <w:pPr>
              <w:pStyle w:val="TableParagraph"/>
              <w:ind w:left="104"/>
              <w:rPr>
                <w:sz w:val="24"/>
              </w:rPr>
            </w:pPr>
            <w:r>
              <w:rPr>
                <w:spacing w:val="-5"/>
                <w:sz w:val="24"/>
              </w:rPr>
              <w:t>VARCHAR2</w:t>
            </w:r>
          </w:p>
        </w:tc>
        <w:tc>
          <w:tcPr>
            <w:tcW w:w="2833" w:type="dxa"/>
          </w:tcPr>
          <w:p w14:paraId="76016457" w14:textId="77777777" w:rsidR="00782404" w:rsidRDefault="00782404" w:rsidP="007E6076">
            <w:pPr>
              <w:pStyle w:val="TableParagraph"/>
              <w:rPr>
                <w:sz w:val="24"/>
              </w:rPr>
            </w:pPr>
            <w:r>
              <w:rPr>
                <w:spacing w:val="-5"/>
                <w:sz w:val="24"/>
              </w:rPr>
              <w:t>45</w:t>
            </w:r>
          </w:p>
        </w:tc>
      </w:tr>
      <w:tr w:rsidR="00782404" w14:paraId="62BC6A06" w14:textId="77777777" w:rsidTr="007E6076">
        <w:trPr>
          <w:trHeight w:val="275"/>
        </w:trPr>
        <w:tc>
          <w:tcPr>
            <w:tcW w:w="2833" w:type="dxa"/>
          </w:tcPr>
          <w:p w14:paraId="19199470" w14:textId="77777777" w:rsidR="00782404" w:rsidRDefault="00782404" w:rsidP="007E6076">
            <w:pPr>
              <w:pStyle w:val="TableParagraph"/>
              <w:rPr>
                <w:sz w:val="24"/>
              </w:rPr>
            </w:pPr>
            <w:r>
              <w:rPr>
                <w:spacing w:val="-2"/>
                <w:sz w:val="24"/>
              </w:rPr>
              <w:t>motivo</w:t>
            </w:r>
          </w:p>
        </w:tc>
        <w:tc>
          <w:tcPr>
            <w:tcW w:w="2830" w:type="dxa"/>
          </w:tcPr>
          <w:p w14:paraId="056042CA" w14:textId="77777777" w:rsidR="00782404" w:rsidRDefault="00782404" w:rsidP="007E6076">
            <w:pPr>
              <w:pStyle w:val="TableParagraph"/>
              <w:ind w:left="104"/>
              <w:rPr>
                <w:sz w:val="24"/>
              </w:rPr>
            </w:pPr>
            <w:r>
              <w:rPr>
                <w:spacing w:val="-5"/>
                <w:sz w:val="24"/>
              </w:rPr>
              <w:t>VARCHAR2</w:t>
            </w:r>
          </w:p>
        </w:tc>
        <w:tc>
          <w:tcPr>
            <w:tcW w:w="2833" w:type="dxa"/>
          </w:tcPr>
          <w:p w14:paraId="58EEF867" w14:textId="77777777" w:rsidR="00782404" w:rsidRDefault="00782404" w:rsidP="007E6076">
            <w:pPr>
              <w:pStyle w:val="TableParagraph"/>
              <w:rPr>
                <w:sz w:val="24"/>
              </w:rPr>
            </w:pPr>
            <w:r>
              <w:rPr>
                <w:spacing w:val="-5"/>
                <w:sz w:val="24"/>
              </w:rPr>
              <w:t>255</w:t>
            </w:r>
          </w:p>
        </w:tc>
      </w:tr>
      <w:tr w:rsidR="00782404" w14:paraId="08097180" w14:textId="77777777" w:rsidTr="007E6076">
        <w:trPr>
          <w:trHeight w:val="275"/>
        </w:trPr>
        <w:tc>
          <w:tcPr>
            <w:tcW w:w="2833" w:type="dxa"/>
          </w:tcPr>
          <w:p w14:paraId="713C4384" w14:textId="77777777" w:rsidR="00782404" w:rsidRDefault="00782404" w:rsidP="007E6076">
            <w:pPr>
              <w:pStyle w:val="TableParagraph"/>
              <w:rPr>
                <w:sz w:val="24"/>
              </w:rPr>
            </w:pPr>
            <w:proofErr w:type="spellStart"/>
            <w:r>
              <w:rPr>
                <w:spacing w:val="-2"/>
                <w:sz w:val="24"/>
              </w:rPr>
              <w:t>bloqueado_hasta</w:t>
            </w:r>
            <w:proofErr w:type="spellEnd"/>
          </w:p>
        </w:tc>
        <w:tc>
          <w:tcPr>
            <w:tcW w:w="2830" w:type="dxa"/>
          </w:tcPr>
          <w:p w14:paraId="2FF708E7" w14:textId="77777777" w:rsidR="00782404" w:rsidRDefault="00782404" w:rsidP="007E6076">
            <w:pPr>
              <w:pStyle w:val="TableParagraph"/>
              <w:ind w:left="104"/>
              <w:rPr>
                <w:sz w:val="24"/>
              </w:rPr>
            </w:pPr>
            <w:r>
              <w:rPr>
                <w:spacing w:val="-2"/>
                <w:sz w:val="24"/>
              </w:rPr>
              <w:t>DATETIME</w:t>
            </w:r>
          </w:p>
        </w:tc>
        <w:tc>
          <w:tcPr>
            <w:tcW w:w="2833" w:type="dxa"/>
          </w:tcPr>
          <w:p w14:paraId="331D59C4" w14:textId="77777777" w:rsidR="00782404" w:rsidRDefault="00782404" w:rsidP="007E6076">
            <w:pPr>
              <w:pStyle w:val="TableParagraph"/>
              <w:rPr>
                <w:sz w:val="24"/>
              </w:rPr>
            </w:pPr>
            <w:r>
              <w:rPr>
                <w:spacing w:val="-5"/>
                <w:sz w:val="24"/>
              </w:rPr>
              <w:t>-</w:t>
            </w:r>
          </w:p>
        </w:tc>
      </w:tr>
      <w:tr w:rsidR="00782404" w14:paraId="79C72B16" w14:textId="77777777" w:rsidTr="007E6076">
        <w:trPr>
          <w:trHeight w:val="277"/>
        </w:trPr>
        <w:tc>
          <w:tcPr>
            <w:tcW w:w="2833" w:type="dxa"/>
          </w:tcPr>
          <w:p w14:paraId="6D53DEF0" w14:textId="77777777" w:rsidR="00782404" w:rsidRDefault="00782404" w:rsidP="007E6076">
            <w:pPr>
              <w:pStyle w:val="TableParagraph"/>
              <w:spacing w:before="2"/>
              <w:rPr>
                <w:sz w:val="24"/>
              </w:rPr>
            </w:pPr>
            <w:proofErr w:type="spellStart"/>
            <w:r>
              <w:rPr>
                <w:spacing w:val="-4"/>
                <w:sz w:val="24"/>
              </w:rPr>
              <w:t>creado_en</w:t>
            </w:r>
            <w:proofErr w:type="spellEnd"/>
          </w:p>
        </w:tc>
        <w:tc>
          <w:tcPr>
            <w:tcW w:w="2830" w:type="dxa"/>
          </w:tcPr>
          <w:p w14:paraId="459C9A2B" w14:textId="77777777" w:rsidR="00782404" w:rsidRDefault="00782404" w:rsidP="007E6076">
            <w:pPr>
              <w:pStyle w:val="TableParagraph"/>
              <w:spacing w:before="2"/>
              <w:ind w:left="104"/>
              <w:rPr>
                <w:sz w:val="24"/>
              </w:rPr>
            </w:pPr>
            <w:r>
              <w:rPr>
                <w:spacing w:val="-4"/>
                <w:sz w:val="24"/>
              </w:rPr>
              <w:t>TIMESTAMP</w:t>
            </w:r>
          </w:p>
        </w:tc>
        <w:tc>
          <w:tcPr>
            <w:tcW w:w="2833" w:type="dxa"/>
          </w:tcPr>
          <w:p w14:paraId="23D33C90" w14:textId="77777777" w:rsidR="00782404" w:rsidRDefault="00782404" w:rsidP="007E6076">
            <w:pPr>
              <w:pStyle w:val="TableParagraph"/>
              <w:spacing w:before="2"/>
              <w:rPr>
                <w:sz w:val="24"/>
              </w:rPr>
            </w:pPr>
            <w:r>
              <w:rPr>
                <w:spacing w:val="-10"/>
                <w:sz w:val="24"/>
              </w:rPr>
              <w:t>-</w:t>
            </w:r>
          </w:p>
        </w:tc>
      </w:tr>
    </w:tbl>
    <w:p w14:paraId="68CCF5D5" w14:textId="77777777" w:rsidR="00782404" w:rsidRDefault="00782404" w:rsidP="00782404">
      <w:pPr>
        <w:spacing w:before="321" w:after="54"/>
        <w:ind w:left="852"/>
        <w:rPr>
          <w:rFonts w:ascii="Arial"/>
          <w:b/>
          <w:sz w:val="28"/>
        </w:rPr>
      </w:pPr>
      <w:proofErr w:type="spellStart"/>
      <w:r>
        <w:rPr>
          <w:rFonts w:ascii="Arial"/>
          <w:b/>
          <w:spacing w:val="-2"/>
          <w:sz w:val="28"/>
        </w:rPr>
        <w:t>Home_carrousel</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0205371F" w14:textId="77777777" w:rsidTr="007E6076">
        <w:trPr>
          <w:trHeight w:val="275"/>
        </w:trPr>
        <w:tc>
          <w:tcPr>
            <w:tcW w:w="2833" w:type="dxa"/>
          </w:tcPr>
          <w:p w14:paraId="19FFDC8D" w14:textId="77777777" w:rsidR="00782404" w:rsidRDefault="00782404" w:rsidP="007E6076">
            <w:pPr>
              <w:pStyle w:val="TableParagraph"/>
              <w:rPr>
                <w:rFonts w:ascii="Arial"/>
                <w:b/>
                <w:sz w:val="24"/>
              </w:rPr>
            </w:pPr>
            <w:r>
              <w:rPr>
                <w:rFonts w:ascii="Arial"/>
                <w:b/>
                <w:spacing w:val="-2"/>
                <w:sz w:val="24"/>
              </w:rPr>
              <w:t>Atributo</w:t>
            </w:r>
          </w:p>
        </w:tc>
        <w:tc>
          <w:tcPr>
            <w:tcW w:w="2830" w:type="dxa"/>
          </w:tcPr>
          <w:p w14:paraId="07BCBD7B" w14:textId="77777777" w:rsidR="00782404" w:rsidRDefault="00782404" w:rsidP="007E6076">
            <w:pPr>
              <w:pStyle w:val="TableParagraph"/>
              <w:ind w:left="104"/>
              <w:rPr>
                <w:rFonts w:ascii="Arial"/>
                <w:b/>
                <w:sz w:val="24"/>
              </w:rPr>
            </w:pPr>
            <w:r>
              <w:rPr>
                <w:rFonts w:ascii="Arial"/>
                <w:b/>
                <w:spacing w:val="-4"/>
                <w:sz w:val="24"/>
              </w:rPr>
              <w:t>Tipo</w:t>
            </w:r>
          </w:p>
        </w:tc>
        <w:tc>
          <w:tcPr>
            <w:tcW w:w="2833" w:type="dxa"/>
          </w:tcPr>
          <w:p w14:paraId="6EBDCA42" w14:textId="77777777" w:rsidR="00782404" w:rsidRDefault="00782404" w:rsidP="007E6076">
            <w:pPr>
              <w:pStyle w:val="TableParagraph"/>
              <w:rPr>
                <w:rFonts w:ascii="Arial" w:hAnsi="Arial"/>
                <w:b/>
                <w:sz w:val="24"/>
              </w:rPr>
            </w:pPr>
            <w:r>
              <w:rPr>
                <w:rFonts w:ascii="Arial" w:hAnsi="Arial"/>
                <w:b/>
                <w:spacing w:val="-2"/>
                <w:sz w:val="24"/>
              </w:rPr>
              <w:t>Tamaño</w:t>
            </w:r>
          </w:p>
        </w:tc>
      </w:tr>
      <w:tr w:rsidR="00782404" w14:paraId="68611BC9" w14:textId="77777777" w:rsidTr="007E6076">
        <w:trPr>
          <w:trHeight w:val="275"/>
        </w:trPr>
        <w:tc>
          <w:tcPr>
            <w:tcW w:w="2833" w:type="dxa"/>
          </w:tcPr>
          <w:p w14:paraId="1D205E88" w14:textId="77777777" w:rsidR="00782404" w:rsidRDefault="00782404" w:rsidP="007E6076">
            <w:pPr>
              <w:pStyle w:val="TableParagraph"/>
              <w:rPr>
                <w:sz w:val="24"/>
              </w:rPr>
            </w:pPr>
            <w:proofErr w:type="spellStart"/>
            <w:r>
              <w:rPr>
                <w:spacing w:val="-2"/>
                <w:sz w:val="24"/>
              </w:rPr>
              <w:t>carrousel_id</w:t>
            </w:r>
            <w:proofErr w:type="spellEnd"/>
          </w:p>
        </w:tc>
        <w:tc>
          <w:tcPr>
            <w:tcW w:w="2830" w:type="dxa"/>
          </w:tcPr>
          <w:p w14:paraId="7DD738B5" w14:textId="77777777" w:rsidR="00782404" w:rsidRDefault="00782404" w:rsidP="007E6076">
            <w:pPr>
              <w:pStyle w:val="TableParagraph"/>
              <w:ind w:left="104"/>
              <w:rPr>
                <w:sz w:val="24"/>
              </w:rPr>
            </w:pPr>
            <w:r>
              <w:rPr>
                <w:spacing w:val="-5"/>
                <w:sz w:val="24"/>
              </w:rPr>
              <w:t>INT</w:t>
            </w:r>
          </w:p>
        </w:tc>
        <w:tc>
          <w:tcPr>
            <w:tcW w:w="2833" w:type="dxa"/>
          </w:tcPr>
          <w:p w14:paraId="44A77C87" w14:textId="77777777" w:rsidR="00782404" w:rsidRDefault="00782404" w:rsidP="007E6076">
            <w:pPr>
              <w:pStyle w:val="TableParagraph"/>
              <w:rPr>
                <w:sz w:val="24"/>
              </w:rPr>
            </w:pPr>
            <w:r>
              <w:rPr>
                <w:spacing w:val="-5"/>
                <w:sz w:val="24"/>
              </w:rPr>
              <w:t>10</w:t>
            </w:r>
          </w:p>
        </w:tc>
      </w:tr>
      <w:tr w:rsidR="00782404" w14:paraId="6664BFFC" w14:textId="77777777" w:rsidTr="007E6076">
        <w:trPr>
          <w:trHeight w:val="275"/>
        </w:trPr>
        <w:tc>
          <w:tcPr>
            <w:tcW w:w="2833" w:type="dxa"/>
          </w:tcPr>
          <w:p w14:paraId="7073D891" w14:textId="77777777" w:rsidR="00782404" w:rsidRDefault="00782404" w:rsidP="007E6076">
            <w:pPr>
              <w:pStyle w:val="TableParagraph"/>
              <w:rPr>
                <w:sz w:val="24"/>
              </w:rPr>
            </w:pPr>
            <w:r>
              <w:rPr>
                <w:spacing w:val="-2"/>
                <w:sz w:val="24"/>
              </w:rPr>
              <w:t>titulo</w:t>
            </w:r>
          </w:p>
        </w:tc>
        <w:tc>
          <w:tcPr>
            <w:tcW w:w="2830" w:type="dxa"/>
          </w:tcPr>
          <w:p w14:paraId="274817C2" w14:textId="77777777" w:rsidR="00782404" w:rsidRDefault="00782404" w:rsidP="007E6076">
            <w:pPr>
              <w:pStyle w:val="TableParagraph"/>
              <w:ind w:left="104"/>
              <w:rPr>
                <w:sz w:val="24"/>
              </w:rPr>
            </w:pPr>
            <w:r>
              <w:rPr>
                <w:spacing w:val="-2"/>
                <w:sz w:val="24"/>
              </w:rPr>
              <w:t>VARCHAR2</w:t>
            </w:r>
          </w:p>
        </w:tc>
        <w:tc>
          <w:tcPr>
            <w:tcW w:w="2833" w:type="dxa"/>
          </w:tcPr>
          <w:p w14:paraId="13C4224E" w14:textId="77777777" w:rsidR="00782404" w:rsidRDefault="00782404" w:rsidP="007E6076">
            <w:pPr>
              <w:pStyle w:val="TableParagraph"/>
              <w:rPr>
                <w:sz w:val="24"/>
              </w:rPr>
            </w:pPr>
            <w:r>
              <w:rPr>
                <w:spacing w:val="-5"/>
                <w:sz w:val="24"/>
              </w:rPr>
              <w:t>150</w:t>
            </w:r>
          </w:p>
        </w:tc>
      </w:tr>
      <w:tr w:rsidR="00782404" w14:paraId="232A5B37" w14:textId="77777777" w:rsidTr="007E6076">
        <w:trPr>
          <w:trHeight w:val="275"/>
        </w:trPr>
        <w:tc>
          <w:tcPr>
            <w:tcW w:w="2833" w:type="dxa"/>
          </w:tcPr>
          <w:p w14:paraId="4226027C" w14:textId="77777777" w:rsidR="00782404" w:rsidRDefault="00782404" w:rsidP="007E6076">
            <w:pPr>
              <w:pStyle w:val="TableParagraph"/>
              <w:rPr>
                <w:sz w:val="24"/>
              </w:rPr>
            </w:pPr>
            <w:r>
              <w:rPr>
                <w:spacing w:val="-2"/>
                <w:sz w:val="24"/>
              </w:rPr>
              <w:t>descripción</w:t>
            </w:r>
          </w:p>
        </w:tc>
        <w:tc>
          <w:tcPr>
            <w:tcW w:w="2830" w:type="dxa"/>
          </w:tcPr>
          <w:p w14:paraId="473A2404" w14:textId="77777777" w:rsidR="00782404" w:rsidRDefault="00782404" w:rsidP="007E6076">
            <w:pPr>
              <w:pStyle w:val="TableParagraph"/>
              <w:ind w:left="104"/>
              <w:rPr>
                <w:sz w:val="24"/>
              </w:rPr>
            </w:pPr>
            <w:r>
              <w:rPr>
                <w:spacing w:val="-4"/>
                <w:sz w:val="24"/>
              </w:rPr>
              <w:t>TEXT</w:t>
            </w:r>
          </w:p>
        </w:tc>
        <w:tc>
          <w:tcPr>
            <w:tcW w:w="2833" w:type="dxa"/>
          </w:tcPr>
          <w:p w14:paraId="1C84868C" w14:textId="77777777" w:rsidR="00782404" w:rsidRDefault="00782404" w:rsidP="007E6076">
            <w:pPr>
              <w:pStyle w:val="TableParagraph"/>
              <w:rPr>
                <w:sz w:val="24"/>
              </w:rPr>
            </w:pPr>
            <w:r>
              <w:rPr>
                <w:spacing w:val="-10"/>
                <w:sz w:val="24"/>
              </w:rPr>
              <w:t>-</w:t>
            </w:r>
          </w:p>
        </w:tc>
      </w:tr>
      <w:tr w:rsidR="00782404" w14:paraId="4363AC60" w14:textId="77777777" w:rsidTr="007E6076">
        <w:trPr>
          <w:trHeight w:val="278"/>
        </w:trPr>
        <w:tc>
          <w:tcPr>
            <w:tcW w:w="2833" w:type="dxa"/>
          </w:tcPr>
          <w:p w14:paraId="2AFA02DB" w14:textId="77777777" w:rsidR="00782404" w:rsidRDefault="00782404" w:rsidP="007E6076">
            <w:pPr>
              <w:pStyle w:val="TableParagraph"/>
              <w:spacing w:before="2"/>
              <w:rPr>
                <w:sz w:val="24"/>
              </w:rPr>
            </w:pPr>
            <w:r>
              <w:rPr>
                <w:spacing w:val="-2"/>
                <w:sz w:val="24"/>
              </w:rPr>
              <w:t>imagen</w:t>
            </w:r>
          </w:p>
        </w:tc>
        <w:tc>
          <w:tcPr>
            <w:tcW w:w="2830" w:type="dxa"/>
          </w:tcPr>
          <w:p w14:paraId="544C5609" w14:textId="77777777" w:rsidR="00782404" w:rsidRDefault="00782404" w:rsidP="007E6076">
            <w:pPr>
              <w:pStyle w:val="TableParagraph"/>
              <w:spacing w:before="2"/>
              <w:ind w:left="104"/>
              <w:rPr>
                <w:sz w:val="24"/>
              </w:rPr>
            </w:pPr>
            <w:r>
              <w:rPr>
                <w:spacing w:val="-4"/>
                <w:sz w:val="24"/>
              </w:rPr>
              <w:t>VARCHAR2</w:t>
            </w:r>
          </w:p>
        </w:tc>
        <w:tc>
          <w:tcPr>
            <w:tcW w:w="2833" w:type="dxa"/>
          </w:tcPr>
          <w:p w14:paraId="0F8D863E" w14:textId="77777777" w:rsidR="00782404" w:rsidRDefault="00782404" w:rsidP="007E6076">
            <w:pPr>
              <w:pStyle w:val="TableParagraph"/>
              <w:spacing w:before="2"/>
              <w:rPr>
                <w:sz w:val="24"/>
              </w:rPr>
            </w:pPr>
            <w:r>
              <w:rPr>
                <w:spacing w:val="-10"/>
                <w:sz w:val="24"/>
              </w:rPr>
              <w:t>255</w:t>
            </w:r>
          </w:p>
        </w:tc>
      </w:tr>
      <w:tr w:rsidR="00782404" w14:paraId="600BEF8B" w14:textId="77777777" w:rsidTr="007E6076">
        <w:trPr>
          <w:trHeight w:val="275"/>
        </w:trPr>
        <w:tc>
          <w:tcPr>
            <w:tcW w:w="2833" w:type="dxa"/>
          </w:tcPr>
          <w:p w14:paraId="61D8AD06" w14:textId="77777777" w:rsidR="00782404" w:rsidRDefault="00782404" w:rsidP="007E6076">
            <w:pPr>
              <w:pStyle w:val="TableParagraph"/>
              <w:rPr>
                <w:sz w:val="24"/>
              </w:rPr>
            </w:pPr>
            <w:r>
              <w:rPr>
                <w:spacing w:val="-2"/>
                <w:sz w:val="24"/>
              </w:rPr>
              <w:t>orden</w:t>
            </w:r>
          </w:p>
        </w:tc>
        <w:tc>
          <w:tcPr>
            <w:tcW w:w="2830" w:type="dxa"/>
          </w:tcPr>
          <w:p w14:paraId="5072AA54" w14:textId="77777777" w:rsidR="00782404" w:rsidRDefault="00782404" w:rsidP="007E6076">
            <w:pPr>
              <w:pStyle w:val="TableParagraph"/>
              <w:ind w:left="104"/>
              <w:rPr>
                <w:sz w:val="24"/>
              </w:rPr>
            </w:pPr>
            <w:r>
              <w:rPr>
                <w:spacing w:val="-4"/>
                <w:sz w:val="24"/>
              </w:rPr>
              <w:t>SMALLINT</w:t>
            </w:r>
          </w:p>
        </w:tc>
        <w:tc>
          <w:tcPr>
            <w:tcW w:w="2833" w:type="dxa"/>
          </w:tcPr>
          <w:p w14:paraId="59FD289D" w14:textId="77777777" w:rsidR="00782404" w:rsidRDefault="00782404" w:rsidP="007E6076">
            <w:pPr>
              <w:pStyle w:val="TableParagraph"/>
              <w:ind w:left="0"/>
              <w:rPr>
                <w:sz w:val="24"/>
              </w:rPr>
            </w:pPr>
            <w:r>
              <w:rPr>
                <w:spacing w:val="-10"/>
                <w:sz w:val="24"/>
              </w:rPr>
              <w:t xml:space="preserve">  5</w:t>
            </w:r>
          </w:p>
        </w:tc>
      </w:tr>
      <w:tr w:rsidR="00782404" w14:paraId="2EAA6D7D" w14:textId="77777777" w:rsidTr="007E6076">
        <w:trPr>
          <w:trHeight w:val="275"/>
        </w:trPr>
        <w:tc>
          <w:tcPr>
            <w:tcW w:w="2833" w:type="dxa"/>
          </w:tcPr>
          <w:p w14:paraId="44F17F89" w14:textId="77777777" w:rsidR="00782404" w:rsidRDefault="00782404" w:rsidP="007E6076">
            <w:pPr>
              <w:pStyle w:val="TableParagraph"/>
              <w:rPr>
                <w:sz w:val="24"/>
              </w:rPr>
            </w:pPr>
            <w:r>
              <w:rPr>
                <w:spacing w:val="-2"/>
                <w:sz w:val="24"/>
              </w:rPr>
              <w:t>activo</w:t>
            </w:r>
          </w:p>
        </w:tc>
        <w:tc>
          <w:tcPr>
            <w:tcW w:w="2830" w:type="dxa"/>
          </w:tcPr>
          <w:p w14:paraId="7FB69504" w14:textId="77777777" w:rsidR="00782404" w:rsidRDefault="00782404" w:rsidP="007E6076">
            <w:pPr>
              <w:pStyle w:val="TableParagraph"/>
              <w:ind w:left="104"/>
              <w:rPr>
                <w:sz w:val="24"/>
              </w:rPr>
            </w:pPr>
            <w:r>
              <w:rPr>
                <w:spacing w:val="-4"/>
                <w:sz w:val="24"/>
              </w:rPr>
              <w:t>TINYINT</w:t>
            </w:r>
          </w:p>
        </w:tc>
        <w:tc>
          <w:tcPr>
            <w:tcW w:w="2833" w:type="dxa"/>
          </w:tcPr>
          <w:p w14:paraId="1A7FAA06" w14:textId="77777777" w:rsidR="00782404" w:rsidRDefault="00782404" w:rsidP="007E6076">
            <w:pPr>
              <w:pStyle w:val="TableParagraph"/>
              <w:rPr>
                <w:sz w:val="24"/>
              </w:rPr>
            </w:pPr>
            <w:r>
              <w:rPr>
                <w:spacing w:val="-10"/>
                <w:sz w:val="24"/>
              </w:rPr>
              <w:t>1</w:t>
            </w:r>
          </w:p>
        </w:tc>
      </w:tr>
      <w:tr w:rsidR="00782404" w14:paraId="76D1F4D2" w14:textId="77777777" w:rsidTr="007E6076">
        <w:trPr>
          <w:trHeight w:val="275"/>
        </w:trPr>
        <w:tc>
          <w:tcPr>
            <w:tcW w:w="2833" w:type="dxa"/>
          </w:tcPr>
          <w:p w14:paraId="5B372EEC" w14:textId="77777777" w:rsidR="00782404" w:rsidRDefault="00782404" w:rsidP="007E6076">
            <w:pPr>
              <w:pStyle w:val="TableParagraph"/>
              <w:rPr>
                <w:sz w:val="24"/>
              </w:rPr>
            </w:pPr>
            <w:proofErr w:type="spellStart"/>
            <w:r>
              <w:rPr>
                <w:spacing w:val="-4"/>
                <w:sz w:val="24"/>
              </w:rPr>
              <w:t>creado_en</w:t>
            </w:r>
            <w:proofErr w:type="spellEnd"/>
          </w:p>
        </w:tc>
        <w:tc>
          <w:tcPr>
            <w:tcW w:w="2830" w:type="dxa"/>
          </w:tcPr>
          <w:p w14:paraId="6F0FFDC1" w14:textId="77777777" w:rsidR="00782404" w:rsidRDefault="00782404" w:rsidP="007E6076">
            <w:pPr>
              <w:pStyle w:val="TableParagraph"/>
              <w:ind w:left="104"/>
              <w:rPr>
                <w:sz w:val="24"/>
              </w:rPr>
            </w:pPr>
            <w:r>
              <w:rPr>
                <w:spacing w:val="-4"/>
                <w:sz w:val="24"/>
              </w:rPr>
              <w:t>TIMESTAMP</w:t>
            </w:r>
          </w:p>
        </w:tc>
        <w:tc>
          <w:tcPr>
            <w:tcW w:w="2833" w:type="dxa"/>
          </w:tcPr>
          <w:p w14:paraId="5386D624" w14:textId="77777777" w:rsidR="00782404" w:rsidRDefault="00782404" w:rsidP="007E6076">
            <w:pPr>
              <w:pStyle w:val="TableParagraph"/>
              <w:rPr>
                <w:sz w:val="24"/>
              </w:rPr>
            </w:pPr>
            <w:r>
              <w:rPr>
                <w:spacing w:val="-10"/>
                <w:sz w:val="24"/>
              </w:rPr>
              <w:t>-</w:t>
            </w:r>
          </w:p>
        </w:tc>
      </w:tr>
      <w:tr w:rsidR="00782404" w14:paraId="4A1B2F6E" w14:textId="77777777" w:rsidTr="007E6076">
        <w:trPr>
          <w:trHeight w:val="275"/>
        </w:trPr>
        <w:tc>
          <w:tcPr>
            <w:tcW w:w="2833" w:type="dxa"/>
          </w:tcPr>
          <w:p w14:paraId="6FAA2302" w14:textId="77777777" w:rsidR="00782404" w:rsidRDefault="00782404" w:rsidP="007E6076">
            <w:pPr>
              <w:pStyle w:val="TableParagraph"/>
              <w:rPr>
                <w:sz w:val="24"/>
              </w:rPr>
            </w:pPr>
            <w:proofErr w:type="spellStart"/>
            <w:r>
              <w:rPr>
                <w:spacing w:val="-4"/>
                <w:sz w:val="24"/>
              </w:rPr>
              <w:t>actualizado_en</w:t>
            </w:r>
            <w:proofErr w:type="spellEnd"/>
          </w:p>
        </w:tc>
        <w:tc>
          <w:tcPr>
            <w:tcW w:w="2830" w:type="dxa"/>
          </w:tcPr>
          <w:p w14:paraId="6D0DF457" w14:textId="77777777" w:rsidR="00782404" w:rsidRDefault="00782404" w:rsidP="007E6076">
            <w:pPr>
              <w:pStyle w:val="TableParagraph"/>
              <w:ind w:left="104"/>
              <w:rPr>
                <w:sz w:val="24"/>
              </w:rPr>
            </w:pPr>
            <w:r>
              <w:rPr>
                <w:spacing w:val="-4"/>
                <w:sz w:val="24"/>
              </w:rPr>
              <w:t>TIMESTAMP</w:t>
            </w:r>
          </w:p>
        </w:tc>
        <w:tc>
          <w:tcPr>
            <w:tcW w:w="2833" w:type="dxa"/>
          </w:tcPr>
          <w:p w14:paraId="4B63AE1B" w14:textId="77777777" w:rsidR="00782404" w:rsidRDefault="00782404" w:rsidP="007E6076">
            <w:pPr>
              <w:pStyle w:val="TableParagraph"/>
              <w:rPr>
                <w:sz w:val="24"/>
              </w:rPr>
            </w:pPr>
            <w:r>
              <w:rPr>
                <w:spacing w:val="-10"/>
                <w:sz w:val="24"/>
              </w:rPr>
              <w:t>-</w:t>
            </w:r>
          </w:p>
        </w:tc>
      </w:tr>
    </w:tbl>
    <w:p w14:paraId="0FF75ED6" w14:textId="77777777" w:rsidR="00782404" w:rsidRDefault="00782404" w:rsidP="00782404">
      <w:pPr>
        <w:spacing w:before="321" w:after="54"/>
        <w:ind w:left="852"/>
        <w:rPr>
          <w:rFonts w:ascii="Arial"/>
          <w:b/>
          <w:sz w:val="28"/>
        </w:rPr>
      </w:pPr>
      <w:proofErr w:type="spellStart"/>
      <w:r>
        <w:rPr>
          <w:rFonts w:ascii="Arial"/>
          <w:b/>
          <w:spacing w:val="-2"/>
          <w:sz w:val="28"/>
        </w:rPr>
        <w:t>Home_noticia</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7B0B750E" w14:textId="77777777" w:rsidTr="007E6076">
        <w:trPr>
          <w:trHeight w:val="275"/>
        </w:trPr>
        <w:tc>
          <w:tcPr>
            <w:tcW w:w="2833" w:type="dxa"/>
          </w:tcPr>
          <w:p w14:paraId="1FFE0359" w14:textId="77777777" w:rsidR="00782404" w:rsidRDefault="00782404" w:rsidP="007E6076">
            <w:pPr>
              <w:pStyle w:val="TableParagraph"/>
              <w:rPr>
                <w:rFonts w:ascii="Arial"/>
                <w:b/>
                <w:sz w:val="24"/>
              </w:rPr>
            </w:pPr>
            <w:r>
              <w:rPr>
                <w:rFonts w:ascii="Arial"/>
                <w:b/>
                <w:spacing w:val="-2"/>
                <w:sz w:val="24"/>
              </w:rPr>
              <w:t>Atributo</w:t>
            </w:r>
          </w:p>
        </w:tc>
        <w:tc>
          <w:tcPr>
            <w:tcW w:w="2830" w:type="dxa"/>
          </w:tcPr>
          <w:p w14:paraId="6ED32B5F" w14:textId="77777777" w:rsidR="00782404" w:rsidRDefault="00782404" w:rsidP="007E6076">
            <w:pPr>
              <w:pStyle w:val="TableParagraph"/>
              <w:ind w:left="104"/>
              <w:rPr>
                <w:rFonts w:ascii="Arial"/>
                <w:b/>
                <w:sz w:val="24"/>
              </w:rPr>
            </w:pPr>
            <w:r>
              <w:rPr>
                <w:rFonts w:ascii="Arial"/>
                <w:b/>
                <w:spacing w:val="-4"/>
                <w:sz w:val="24"/>
              </w:rPr>
              <w:t>Tipo</w:t>
            </w:r>
          </w:p>
        </w:tc>
        <w:tc>
          <w:tcPr>
            <w:tcW w:w="2833" w:type="dxa"/>
          </w:tcPr>
          <w:p w14:paraId="3633C4A3" w14:textId="77777777" w:rsidR="00782404" w:rsidRDefault="00782404" w:rsidP="007E6076">
            <w:pPr>
              <w:pStyle w:val="TableParagraph"/>
              <w:rPr>
                <w:rFonts w:ascii="Arial" w:hAnsi="Arial"/>
                <w:b/>
                <w:sz w:val="24"/>
              </w:rPr>
            </w:pPr>
            <w:r>
              <w:rPr>
                <w:rFonts w:ascii="Arial" w:hAnsi="Arial"/>
                <w:b/>
                <w:spacing w:val="-2"/>
                <w:sz w:val="24"/>
              </w:rPr>
              <w:t>Tamaño</w:t>
            </w:r>
          </w:p>
        </w:tc>
      </w:tr>
      <w:tr w:rsidR="00782404" w14:paraId="363FF8E4" w14:textId="77777777" w:rsidTr="007E6076">
        <w:trPr>
          <w:trHeight w:val="275"/>
        </w:trPr>
        <w:tc>
          <w:tcPr>
            <w:tcW w:w="2833" w:type="dxa"/>
          </w:tcPr>
          <w:p w14:paraId="0196A41C" w14:textId="77777777" w:rsidR="00782404" w:rsidRDefault="00782404" w:rsidP="007E6076">
            <w:pPr>
              <w:pStyle w:val="TableParagraph"/>
              <w:rPr>
                <w:sz w:val="24"/>
              </w:rPr>
            </w:pPr>
            <w:proofErr w:type="spellStart"/>
            <w:r>
              <w:rPr>
                <w:spacing w:val="-2"/>
                <w:sz w:val="24"/>
              </w:rPr>
              <w:t>noticia_id</w:t>
            </w:r>
            <w:proofErr w:type="spellEnd"/>
          </w:p>
        </w:tc>
        <w:tc>
          <w:tcPr>
            <w:tcW w:w="2830" w:type="dxa"/>
          </w:tcPr>
          <w:p w14:paraId="0B2269C4" w14:textId="77777777" w:rsidR="00782404" w:rsidRDefault="00782404" w:rsidP="007E6076">
            <w:pPr>
              <w:pStyle w:val="TableParagraph"/>
              <w:ind w:left="104"/>
              <w:rPr>
                <w:sz w:val="24"/>
              </w:rPr>
            </w:pPr>
            <w:r>
              <w:rPr>
                <w:spacing w:val="-5"/>
                <w:sz w:val="24"/>
              </w:rPr>
              <w:t>INT</w:t>
            </w:r>
          </w:p>
        </w:tc>
        <w:tc>
          <w:tcPr>
            <w:tcW w:w="2833" w:type="dxa"/>
          </w:tcPr>
          <w:p w14:paraId="42404265" w14:textId="77777777" w:rsidR="00782404" w:rsidRDefault="00782404" w:rsidP="007E6076">
            <w:pPr>
              <w:pStyle w:val="TableParagraph"/>
              <w:rPr>
                <w:sz w:val="24"/>
              </w:rPr>
            </w:pPr>
            <w:r>
              <w:rPr>
                <w:spacing w:val="-5"/>
                <w:sz w:val="24"/>
              </w:rPr>
              <w:t>10</w:t>
            </w:r>
          </w:p>
        </w:tc>
      </w:tr>
      <w:tr w:rsidR="00782404" w14:paraId="0E2DF3F5" w14:textId="77777777" w:rsidTr="007E6076">
        <w:trPr>
          <w:trHeight w:val="275"/>
        </w:trPr>
        <w:tc>
          <w:tcPr>
            <w:tcW w:w="2833" w:type="dxa"/>
          </w:tcPr>
          <w:p w14:paraId="4F3C1D0B" w14:textId="77777777" w:rsidR="00782404" w:rsidRDefault="00782404" w:rsidP="007E6076">
            <w:pPr>
              <w:pStyle w:val="TableParagraph"/>
              <w:rPr>
                <w:sz w:val="24"/>
              </w:rPr>
            </w:pPr>
            <w:r>
              <w:rPr>
                <w:spacing w:val="-2"/>
                <w:sz w:val="24"/>
              </w:rPr>
              <w:t>titulo</w:t>
            </w:r>
          </w:p>
        </w:tc>
        <w:tc>
          <w:tcPr>
            <w:tcW w:w="2830" w:type="dxa"/>
          </w:tcPr>
          <w:p w14:paraId="5032FD25" w14:textId="77777777" w:rsidR="00782404" w:rsidRDefault="00782404" w:rsidP="007E6076">
            <w:pPr>
              <w:pStyle w:val="TableParagraph"/>
              <w:ind w:left="104"/>
              <w:rPr>
                <w:sz w:val="24"/>
              </w:rPr>
            </w:pPr>
            <w:r>
              <w:rPr>
                <w:spacing w:val="-2"/>
                <w:sz w:val="24"/>
              </w:rPr>
              <w:t>VARCHAR2</w:t>
            </w:r>
          </w:p>
        </w:tc>
        <w:tc>
          <w:tcPr>
            <w:tcW w:w="2833" w:type="dxa"/>
          </w:tcPr>
          <w:p w14:paraId="4F265F97" w14:textId="77777777" w:rsidR="00782404" w:rsidRDefault="00782404" w:rsidP="007E6076">
            <w:pPr>
              <w:pStyle w:val="TableParagraph"/>
              <w:rPr>
                <w:sz w:val="24"/>
              </w:rPr>
            </w:pPr>
            <w:r>
              <w:rPr>
                <w:spacing w:val="-5"/>
                <w:sz w:val="24"/>
              </w:rPr>
              <w:t>150</w:t>
            </w:r>
          </w:p>
        </w:tc>
      </w:tr>
      <w:tr w:rsidR="00782404" w14:paraId="1685AD0D" w14:textId="77777777" w:rsidTr="007E6076">
        <w:trPr>
          <w:trHeight w:val="275"/>
        </w:trPr>
        <w:tc>
          <w:tcPr>
            <w:tcW w:w="2833" w:type="dxa"/>
          </w:tcPr>
          <w:p w14:paraId="13F4B827" w14:textId="77777777" w:rsidR="00782404" w:rsidRDefault="00782404" w:rsidP="007E6076">
            <w:pPr>
              <w:pStyle w:val="TableParagraph"/>
              <w:rPr>
                <w:sz w:val="24"/>
              </w:rPr>
            </w:pPr>
            <w:r>
              <w:rPr>
                <w:spacing w:val="-2"/>
                <w:sz w:val="24"/>
              </w:rPr>
              <w:t>texto</w:t>
            </w:r>
          </w:p>
        </w:tc>
        <w:tc>
          <w:tcPr>
            <w:tcW w:w="2830" w:type="dxa"/>
          </w:tcPr>
          <w:p w14:paraId="2E4961D9" w14:textId="77777777" w:rsidR="00782404" w:rsidRDefault="00782404" w:rsidP="007E6076">
            <w:pPr>
              <w:pStyle w:val="TableParagraph"/>
              <w:ind w:left="104"/>
              <w:rPr>
                <w:sz w:val="24"/>
              </w:rPr>
            </w:pPr>
            <w:r>
              <w:rPr>
                <w:spacing w:val="-4"/>
                <w:sz w:val="24"/>
              </w:rPr>
              <w:t>TEXT</w:t>
            </w:r>
          </w:p>
        </w:tc>
        <w:tc>
          <w:tcPr>
            <w:tcW w:w="2833" w:type="dxa"/>
          </w:tcPr>
          <w:p w14:paraId="503B85B7" w14:textId="77777777" w:rsidR="00782404" w:rsidRDefault="00782404" w:rsidP="007E6076">
            <w:pPr>
              <w:pStyle w:val="TableParagraph"/>
              <w:rPr>
                <w:sz w:val="24"/>
              </w:rPr>
            </w:pPr>
            <w:r>
              <w:rPr>
                <w:spacing w:val="-10"/>
                <w:sz w:val="24"/>
              </w:rPr>
              <w:t>-</w:t>
            </w:r>
          </w:p>
        </w:tc>
      </w:tr>
      <w:tr w:rsidR="00782404" w14:paraId="08BACFA8" w14:textId="77777777" w:rsidTr="007E6076">
        <w:trPr>
          <w:trHeight w:val="278"/>
        </w:trPr>
        <w:tc>
          <w:tcPr>
            <w:tcW w:w="2833" w:type="dxa"/>
          </w:tcPr>
          <w:p w14:paraId="214C90F5" w14:textId="77777777" w:rsidR="00782404" w:rsidRDefault="00782404" w:rsidP="007E6076">
            <w:pPr>
              <w:pStyle w:val="TableParagraph"/>
              <w:spacing w:before="2"/>
              <w:rPr>
                <w:sz w:val="24"/>
              </w:rPr>
            </w:pPr>
            <w:r>
              <w:rPr>
                <w:spacing w:val="-2"/>
                <w:sz w:val="24"/>
              </w:rPr>
              <w:t>imagen</w:t>
            </w:r>
          </w:p>
        </w:tc>
        <w:tc>
          <w:tcPr>
            <w:tcW w:w="2830" w:type="dxa"/>
          </w:tcPr>
          <w:p w14:paraId="1161DA8D" w14:textId="77777777" w:rsidR="00782404" w:rsidRDefault="00782404" w:rsidP="007E6076">
            <w:pPr>
              <w:pStyle w:val="TableParagraph"/>
              <w:spacing w:before="2"/>
              <w:ind w:left="104"/>
              <w:rPr>
                <w:sz w:val="24"/>
              </w:rPr>
            </w:pPr>
            <w:r>
              <w:rPr>
                <w:spacing w:val="-4"/>
                <w:sz w:val="24"/>
              </w:rPr>
              <w:t>VARCHAR2</w:t>
            </w:r>
          </w:p>
        </w:tc>
        <w:tc>
          <w:tcPr>
            <w:tcW w:w="2833" w:type="dxa"/>
          </w:tcPr>
          <w:p w14:paraId="720A1B00" w14:textId="77777777" w:rsidR="00782404" w:rsidRDefault="00782404" w:rsidP="007E6076">
            <w:pPr>
              <w:pStyle w:val="TableParagraph"/>
              <w:spacing w:before="2"/>
              <w:rPr>
                <w:sz w:val="24"/>
              </w:rPr>
            </w:pPr>
            <w:r>
              <w:rPr>
                <w:spacing w:val="-10"/>
                <w:sz w:val="24"/>
              </w:rPr>
              <w:t>255</w:t>
            </w:r>
          </w:p>
        </w:tc>
      </w:tr>
      <w:tr w:rsidR="00782404" w14:paraId="75C6D791" w14:textId="77777777" w:rsidTr="007E6076">
        <w:trPr>
          <w:trHeight w:val="275"/>
        </w:trPr>
        <w:tc>
          <w:tcPr>
            <w:tcW w:w="2833" w:type="dxa"/>
          </w:tcPr>
          <w:p w14:paraId="01BD0EDE" w14:textId="77777777" w:rsidR="00782404" w:rsidRDefault="00782404" w:rsidP="007E6076">
            <w:pPr>
              <w:pStyle w:val="TableParagraph"/>
              <w:rPr>
                <w:sz w:val="24"/>
              </w:rPr>
            </w:pPr>
            <w:r>
              <w:rPr>
                <w:spacing w:val="-2"/>
                <w:sz w:val="24"/>
              </w:rPr>
              <w:t>orden</w:t>
            </w:r>
          </w:p>
        </w:tc>
        <w:tc>
          <w:tcPr>
            <w:tcW w:w="2830" w:type="dxa"/>
          </w:tcPr>
          <w:p w14:paraId="4CEFFBEB" w14:textId="77777777" w:rsidR="00782404" w:rsidRDefault="00782404" w:rsidP="007E6076">
            <w:pPr>
              <w:pStyle w:val="TableParagraph"/>
              <w:ind w:left="104"/>
              <w:rPr>
                <w:sz w:val="24"/>
              </w:rPr>
            </w:pPr>
            <w:r>
              <w:rPr>
                <w:spacing w:val="-4"/>
                <w:sz w:val="24"/>
              </w:rPr>
              <w:t>SMALLINT</w:t>
            </w:r>
          </w:p>
        </w:tc>
        <w:tc>
          <w:tcPr>
            <w:tcW w:w="2833" w:type="dxa"/>
          </w:tcPr>
          <w:p w14:paraId="2DA032BA" w14:textId="77777777" w:rsidR="00782404" w:rsidRDefault="00782404" w:rsidP="007E6076">
            <w:pPr>
              <w:pStyle w:val="TableParagraph"/>
              <w:ind w:left="0"/>
              <w:rPr>
                <w:sz w:val="24"/>
              </w:rPr>
            </w:pPr>
            <w:r>
              <w:rPr>
                <w:spacing w:val="-10"/>
                <w:sz w:val="24"/>
              </w:rPr>
              <w:t xml:space="preserve">  5</w:t>
            </w:r>
          </w:p>
        </w:tc>
      </w:tr>
      <w:tr w:rsidR="00782404" w14:paraId="2F8E4A1F" w14:textId="77777777" w:rsidTr="007E6076">
        <w:trPr>
          <w:trHeight w:val="275"/>
        </w:trPr>
        <w:tc>
          <w:tcPr>
            <w:tcW w:w="2833" w:type="dxa"/>
          </w:tcPr>
          <w:p w14:paraId="6848D93F" w14:textId="77777777" w:rsidR="00782404" w:rsidRDefault="00782404" w:rsidP="007E6076">
            <w:pPr>
              <w:pStyle w:val="TableParagraph"/>
              <w:rPr>
                <w:sz w:val="24"/>
              </w:rPr>
            </w:pPr>
            <w:r>
              <w:rPr>
                <w:spacing w:val="-2"/>
                <w:sz w:val="24"/>
              </w:rPr>
              <w:t>activo</w:t>
            </w:r>
          </w:p>
        </w:tc>
        <w:tc>
          <w:tcPr>
            <w:tcW w:w="2830" w:type="dxa"/>
          </w:tcPr>
          <w:p w14:paraId="4DC34497" w14:textId="77777777" w:rsidR="00782404" w:rsidRDefault="00782404" w:rsidP="007E6076">
            <w:pPr>
              <w:pStyle w:val="TableParagraph"/>
              <w:ind w:left="104"/>
              <w:rPr>
                <w:sz w:val="24"/>
              </w:rPr>
            </w:pPr>
            <w:r>
              <w:rPr>
                <w:spacing w:val="-4"/>
                <w:sz w:val="24"/>
              </w:rPr>
              <w:t>TINYINT</w:t>
            </w:r>
          </w:p>
        </w:tc>
        <w:tc>
          <w:tcPr>
            <w:tcW w:w="2833" w:type="dxa"/>
          </w:tcPr>
          <w:p w14:paraId="572B349D" w14:textId="77777777" w:rsidR="00782404" w:rsidRDefault="00782404" w:rsidP="007E6076">
            <w:pPr>
              <w:pStyle w:val="TableParagraph"/>
              <w:rPr>
                <w:sz w:val="24"/>
              </w:rPr>
            </w:pPr>
            <w:r>
              <w:rPr>
                <w:spacing w:val="-10"/>
                <w:sz w:val="24"/>
              </w:rPr>
              <w:t>1</w:t>
            </w:r>
          </w:p>
        </w:tc>
      </w:tr>
      <w:tr w:rsidR="00782404" w14:paraId="0D2B98E8" w14:textId="77777777" w:rsidTr="007E6076">
        <w:trPr>
          <w:trHeight w:val="275"/>
        </w:trPr>
        <w:tc>
          <w:tcPr>
            <w:tcW w:w="2833" w:type="dxa"/>
          </w:tcPr>
          <w:p w14:paraId="00BE4E00" w14:textId="77777777" w:rsidR="00782404" w:rsidRDefault="00782404" w:rsidP="007E6076">
            <w:pPr>
              <w:pStyle w:val="TableParagraph"/>
              <w:rPr>
                <w:sz w:val="24"/>
              </w:rPr>
            </w:pPr>
            <w:proofErr w:type="spellStart"/>
            <w:r>
              <w:rPr>
                <w:spacing w:val="-4"/>
                <w:sz w:val="24"/>
              </w:rPr>
              <w:t>creado_en</w:t>
            </w:r>
            <w:proofErr w:type="spellEnd"/>
          </w:p>
        </w:tc>
        <w:tc>
          <w:tcPr>
            <w:tcW w:w="2830" w:type="dxa"/>
          </w:tcPr>
          <w:p w14:paraId="1FC2F519" w14:textId="77777777" w:rsidR="00782404" w:rsidRDefault="00782404" w:rsidP="007E6076">
            <w:pPr>
              <w:pStyle w:val="TableParagraph"/>
              <w:ind w:left="104"/>
              <w:rPr>
                <w:sz w:val="24"/>
              </w:rPr>
            </w:pPr>
            <w:r>
              <w:rPr>
                <w:spacing w:val="-4"/>
                <w:sz w:val="24"/>
              </w:rPr>
              <w:t>TIMESTAMP</w:t>
            </w:r>
          </w:p>
        </w:tc>
        <w:tc>
          <w:tcPr>
            <w:tcW w:w="2833" w:type="dxa"/>
          </w:tcPr>
          <w:p w14:paraId="1541822C" w14:textId="77777777" w:rsidR="00782404" w:rsidRDefault="00782404" w:rsidP="007E6076">
            <w:pPr>
              <w:pStyle w:val="TableParagraph"/>
              <w:rPr>
                <w:sz w:val="24"/>
              </w:rPr>
            </w:pPr>
            <w:r>
              <w:rPr>
                <w:spacing w:val="-10"/>
                <w:sz w:val="24"/>
              </w:rPr>
              <w:t>-</w:t>
            </w:r>
          </w:p>
        </w:tc>
      </w:tr>
      <w:tr w:rsidR="00782404" w14:paraId="155A7E60" w14:textId="77777777" w:rsidTr="007E6076">
        <w:trPr>
          <w:trHeight w:val="275"/>
        </w:trPr>
        <w:tc>
          <w:tcPr>
            <w:tcW w:w="2833" w:type="dxa"/>
          </w:tcPr>
          <w:p w14:paraId="5C95BFFA" w14:textId="77777777" w:rsidR="00782404" w:rsidRDefault="00782404" w:rsidP="007E6076">
            <w:pPr>
              <w:pStyle w:val="TableParagraph"/>
              <w:rPr>
                <w:sz w:val="24"/>
              </w:rPr>
            </w:pPr>
            <w:proofErr w:type="spellStart"/>
            <w:r>
              <w:rPr>
                <w:spacing w:val="-4"/>
                <w:sz w:val="24"/>
              </w:rPr>
              <w:t>actualizado_en</w:t>
            </w:r>
            <w:proofErr w:type="spellEnd"/>
          </w:p>
        </w:tc>
        <w:tc>
          <w:tcPr>
            <w:tcW w:w="2830" w:type="dxa"/>
          </w:tcPr>
          <w:p w14:paraId="77F2CB25" w14:textId="77777777" w:rsidR="00782404" w:rsidRDefault="00782404" w:rsidP="007E6076">
            <w:pPr>
              <w:pStyle w:val="TableParagraph"/>
              <w:ind w:left="104"/>
              <w:rPr>
                <w:sz w:val="24"/>
              </w:rPr>
            </w:pPr>
            <w:r>
              <w:rPr>
                <w:spacing w:val="-4"/>
                <w:sz w:val="24"/>
              </w:rPr>
              <w:t>TIMESTAMP</w:t>
            </w:r>
          </w:p>
        </w:tc>
        <w:tc>
          <w:tcPr>
            <w:tcW w:w="2833" w:type="dxa"/>
          </w:tcPr>
          <w:p w14:paraId="38685390" w14:textId="77777777" w:rsidR="00782404" w:rsidRDefault="00782404" w:rsidP="007E6076">
            <w:pPr>
              <w:pStyle w:val="TableParagraph"/>
              <w:rPr>
                <w:sz w:val="24"/>
              </w:rPr>
            </w:pPr>
            <w:r>
              <w:rPr>
                <w:spacing w:val="-10"/>
                <w:sz w:val="24"/>
              </w:rPr>
              <w:t>-</w:t>
            </w:r>
          </w:p>
        </w:tc>
      </w:tr>
    </w:tbl>
    <w:p w14:paraId="29ECD484" w14:textId="77777777" w:rsidR="00AD0DA4" w:rsidRDefault="00AD0DA4">
      <w:pPr>
        <w:pStyle w:val="Textoindependiente"/>
        <w:spacing w:before="1"/>
        <w:rPr>
          <w:rFonts w:ascii="Arial"/>
          <w:b/>
          <w:sz w:val="28"/>
        </w:rPr>
      </w:pPr>
    </w:p>
    <w:p w14:paraId="1CD87527" w14:textId="77777777" w:rsidR="00FA2FB6" w:rsidRDefault="00FA2FB6" w:rsidP="009022F9">
      <w:pPr>
        <w:pStyle w:val="TableParagraph"/>
        <w:ind w:left="0"/>
        <w:rPr>
          <w:sz w:val="24"/>
        </w:rPr>
        <w:sectPr w:rsidR="00FA2FB6">
          <w:pgSz w:w="11910" w:h="16840"/>
          <w:pgMar w:top="1320" w:right="425" w:bottom="280" w:left="850" w:header="720" w:footer="720" w:gutter="0"/>
          <w:cols w:space="720"/>
        </w:sectPr>
      </w:pPr>
    </w:p>
    <w:p w14:paraId="47562CCF" w14:textId="77777777" w:rsidR="00782404" w:rsidRDefault="00782404" w:rsidP="00782404">
      <w:pPr>
        <w:spacing w:before="78"/>
        <w:ind w:left="852"/>
        <w:rPr>
          <w:rFonts w:ascii="Arial"/>
          <w:b/>
          <w:sz w:val="24"/>
        </w:rPr>
      </w:pPr>
      <w:r>
        <w:rPr>
          <w:rFonts w:ascii="Arial"/>
          <w:b/>
          <w:sz w:val="24"/>
        </w:rPr>
        <w:lastRenderedPageBreak/>
        <w:t>Tablas</w:t>
      </w:r>
      <w:r>
        <w:rPr>
          <w:rFonts w:ascii="Arial"/>
          <w:b/>
          <w:spacing w:val="-12"/>
          <w:sz w:val="24"/>
        </w:rPr>
        <w:t xml:space="preserve"> </w:t>
      </w:r>
      <w:r>
        <w:rPr>
          <w:rFonts w:ascii="Arial"/>
          <w:b/>
          <w:sz w:val="24"/>
        </w:rPr>
        <w:t>intermedias</w:t>
      </w:r>
      <w:r>
        <w:rPr>
          <w:rFonts w:ascii="Arial"/>
          <w:b/>
          <w:spacing w:val="-13"/>
          <w:sz w:val="24"/>
        </w:rPr>
        <w:t xml:space="preserve"> </w:t>
      </w:r>
      <w:r>
        <w:rPr>
          <w:rFonts w:ascii="Arial"/>
          <w:b/>
          <w:sz w:val="24"/>
        </w:rPr>
        <w:t>(relaciones</w:t>
      </w:r>
      <w:r>
        <w:rPr>
          <w:rFonts w:ascii="Arial"/>
          <w:b/>
          <w:spacing w:val="-11"/>
          <w:sz w:val="24"/>
        </w:rPr>
        <w:t xml:space="preserve"> </w:t>
      </w:r>
      <w:r>
        <w:rPr>
          <w:rFonts w:ascii="Arial"/>
          <w:b/>
          <w:spacing w:val="-4"/>
          <w:sz w:val="24"/>
        </w:rPr>
        <w:t>M:M)</w:t>
      </w:r>
    </w:p>
    <w:p w14:paraId="5001EDFF" w14:textId="77777777" w:rsidR="00782404" w:rsidRDefault="00782404" w:rsidP="00782404">
      <w:pPr>
        <w:spacing w:before="44" w:after="52"/>
        <w:ind w:left="852"/>
        <w:rPr>
          <w:rFonts w:ascii="Arial"/>
          <w:b/>
          <w:sz w:val="28"/>
        </w:rPr>
      </w:pPr>
      <w:r>
        <w:rPr>
          <w:rFonts w:ascii="Arial"/>
          <w:b/>
          <w:spacing w:val="-2"/>
          <w:sz w:val="28"/>
        </w:rPr>
        <w:t>Favorito</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1433BFF6" w14:textId="77777777" w:rsidTr="00870000">
        <w:trPr>
          <w:trHeight w:val="275"/>
        </w:trPr>
        <w:tc>
          <w:tcPr>
            <w:tcW w:w="2833" w:type="dxa"/>
          </w:tcPr>
          <w:p w14:paraId="75141F95" w14:textId="77777777" w:rsidR="00782404" w:rsidRDefault="00782404" w:rsidP="00870000">
            <w:pPr>
              <w:pStyle w:val="TableParagraph"/>
              <w:rPr>
                <w:rFonts w:ascii="Arial"/>
                <w:b/>
                <w:sz w:val="24"/>
              </w:rPr>
            </w:pPr>
            <w:r>
              <w:rPr>
                <w:rFonts w:ascii="Arial"/>
                <w:b/>
                <w:spacing w:val="-2"/>
                <w:sz w:val="24"/>
              </w:rPr>
              <w:t>Atributo</w:t>
            </w:r>
          </w:p>
        </w:tc>
        <w:tc>
          <w:tcPr>
            <w:tcW w:w="2830" w:type="dxa"/>
          </w:tcPr>
          <w:p w14:paraId="200C9011" w14:textId="77777777" w:rsidR="00782404" w:rsidRDefault="00782404" w:rsidP="00870000">
            <w:pPr>
              <w:pStyle w:val="TableParagraph"/>
              <w:ind w:left="104"/>
              <w:rPr>
                <w:rFonts w:ascii="Arial"/>
                <w:b/>
                <w:sz w:val="24"/>
              </w:rPr>
            </w:pPr>
            <w:r>
              <w:rPr>
                <w:rFonts w:ascii="Arial"/>
                <w:b/>
                <w:spacing w:val="-4"/>
                <w:sz w:val="24"/>
              </w:rPr>
              <w:t>Tipo</w:t>
            </w:r>
          </w:p>
        </w:tc>
        <w:tc>
          <w:tcPr>
            <w:tcW w:w="2833" w:type="dxa"/>
          </w:tcPr>
          <w:p w14:paraId="1CFF963F" w14:textId="77777777" w:rsidR="00782404" w:rsidRDefault="00782404" w:rsidP="00870000">
            <w:pPr>
              <w:pStyle w:val="TableParagraph"/>
              <w:rPr>
                <w:rFonts w:ascii="Arial" w:hAnsi="Arial"/>
                <w:b/>
                <w:sz w:val="24"/>
              </w:rPr>
            </w:pPr>
            <w:r>
              <w:rPr>
                <w:rFonts w:ascii="Arial" w:hAnsi="Arial"/>
                <w:b/>
                <w:spacing w:val="-2"/>
                <w:sz w:val="24"/>
              </w:rPr>
              <w:t>Tamaño</w:t>
            </w:r>
          </w:p>
        </w:tc>
      </w:tr>
      <w:tr w:rsidR="00782404" w14:paraId="511B9673" w14:textId="77777777" w:rsidTr="00870000">
        <w:trPr>
          <w:trHeight w:val="275"/>
        </w:trPr>
        <w:tc>
          <w:tcPr>
            <w:tcW w:w="2833" w:type="dxa"/>
          </w:tcPr>
          <w:p w14:paraId="20580860" w14:textId="77777777" w:rsidR="00782404" w:rsidRDefault="00782404" w:rsidP="00870000">
            <w:pPr>
              <w:pStyle w:val="TableParagraph"/>
              <w:rPr>
                <w:sz w:val="24"/>
              </w:rPr>
            </w:pPr>
            <w:proofErr w:type="spellStart"/>
            <w:r>
              <w:rPr>
                <w:spacing w:val="-2"/>
                <w:sz w:val="24"/>
              </w:rPr>
              <w:t>usuario_id</w:t>
            </w:r>
            <w:proofErr w:type="spellEnd"/>
          </w:p>
        </w:tc>
        <w:tc>
          <w:tcPr>
            <w:tcW w:w="2830" w:type="dxa"/>
          </w:tcPr>
          <w:p w14:paraId="6C4613B4" w14:textId="77777777" w:rsidR="00782404" w:rsidRDefault="00782404" w:rsidP="00870000">
            <w:pPr>
              <w:pStyle w:val="TableParagraph"/>
              <w:ind w:left="104"/>
              <w:rPr>
                <w:sz w:val="24"/>
              </w:rPr>
            </w:pPr>
            <w:r>
              <w:rPr>
                <w:spacing w:val="-5"/>
                <w:sz w:val="24"/>
              </w:rPr>
              <w:t>INT</w:t>
            </w:r>
          </w:p>
        </w:tc>
        <w:tc>
          <w:tcPr>
            <w:tcW w:w="2833" w:type="dxa"/>
          </w:tcPr>
          <w:p w14:paraId="576ECF82" w14:textId="77777777" w:rsidR="00782404" w:rsidRDefault="00782404" w:rsidP="00870000">
            <w:pPr>
              <w:pStyle w:val="TableParagraph"/>
              <w:rPr>
                <w:sz w:val="24"/>
              </w:rPr>
            </w:pPr>
            <w:r>
              <w:rPr>
                <w:spacing w:val="-5"/>
                <w:sz w:val="24"/>
              </w:rPr>
              <w:t>10</w:t>
            </w:r>
          </w:p>
        </w:tc>
      </w:tr>
      <w:tr w:rsidR="00782404" w14:paraId="06CEC26D" w14:textId="77777777" w:rsidTr="00870000">
        <w:trPr>
          <w:trHeight w:val="278"/>
        </w:trPr>
        <w:tc>
          <w:tcPr>
            <w:tcW w:w="2833" w:type="dxa"/>
          </w:tcPr>
          <w:p w14:paraId="2A67AD05" w14:textId="77777777" w:rsidR="00782404" w:rsidRDefault="00782404" w:rsidP="00870000">
            <w:pPr>
              <w:pStyle w:val="TableParagraph"/>
              <w:spacing w:line="258" w:lineRule="exact"/>
              <w:rPr>
                <w:sz w:val="24"/>
              </w:rPr>
            </w:pPr>
            <w:proofErr w:type="spellStart"/>
            <w:r>
              <w:rPr>
                <w:spacing w:val="-2"/>
                <w:sz w:val="24"/>
              </w:rPr>
              <w:t>post_id</w:t>
            </w:r>
            <w:proofErr w:type="spellEnd"/>
          </w:p>
        </w:tc>
        <w:tc>
          <w:tcPr>
            <w:tcW w:w="2830" w:type="dxa"/>
          </w:tcPr>
          <w:p w14:paraId="66655A3A" w14:textId="77777777" w:rsidR="00782404" w:rsidRDefault="00782404" w:rsidP="00870000">
            <w:pPr>
              <w:pStyle w:val="TableParagraph"/>
              <w:spacing w:line="258" w:lineRule="exact"/>
              <w:ind w:left="104"/>
              <w:rPr>
                <w:sz w:val="24"/>
              </w:rPr>
            </w:pPr>
            <w:r>
              <w:rPr>
                <w:spacing w:val="-5"/>
                <w:sz w:val="24"/>
              </w:rPr>
              <w:t>INT</w:t>
            </w:r>
          </w:p>
        </w:tc>
        <w:tc>
          <w:tcPr>
            <w:tcW w:w="2833" w:type="dxa"/>
          </w:tcPr>
          <w:p w14:paraId="594352DD" w14:textId="77777777" w:rsidR="00782404" w:rsidRDefault="00782404" w:rsidP="00870000">
            <w:pPr>
              <w:pStyle w:val="TableParagraph"/>
              <w:spacing w:line="258" w:lineRule="exact"/>
              <w:rPr>
                <w:sz w:val="24"/>
              </w:rPr>
            </w:pPr>
            <w:r>
              <w:rPr>
                <w:spacing w:val="-5"/>
                <w:sz w:val="24"/>
              </w:rPr>
              <w:t>10</w:t>
            </w:r>
          </w:p>
        </w:tc>
      </w:tr>
    </w:tbl>
    <w:p w14:paraId="450596C8" w14:textId="77777777" w:rsidR="00782404" w:rsidRDefault="00782404" w:rsidP="00782404">
      <w:pPr>
        <w:pStyle w:val="Textoindependiente"/>
        <w:spacing w:before="49"/>
        <w:rPr>
          <w:rFonts w:ascii="Arial"/>
          <w:b/>
          <w:sz w:val="28"/>
        </w:rPr>
      </w:pPr>
    </w:p>
    <w:p w14:paraId="02763F91" w14:textId="77777777" w:rsidR="00782404" w:rsidRDefault="00782404" w:rsidP="00782404">
      <w:pPr>
        <w:spacing w:after="52"/>
        <w:ind w:left="852"/>
        <w:rPr>
          <w:rFonts w:ascii="Arial"/>
          <w:b/>
          <w:sz w:val="28"/>
        </w:rPr>
      </w:pPr>
      <w:proofErr w:type="spellStart"/>
      <w:r>
        <w:rPr>
          <w:rFonts w:ascii="Arial"/>
          <w:b/>
          <w:spacing w:val="-2"/>
          <w:sz w:val="28"/>
        </w:rPr>
        <w:t>InscripcionEvento</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1E23764A" w14:textId="77777777" w:rsidTr="00870000">
        <w:trPr>
          <w:trHeight w:val="278"/>
        </w:trPr>
        <w:tc>
          <w:tcPr>
            <w:tcW w:w="2833" w:type="dxa"/>
          </w:tcPr>
          <w:p w14:paraId="0D71470A" w14:textId="77777777" w:rsidR="00782404" w:rsidRDefault="00782404" w:rsidP="00870000">
            <w:pPr>
              <w:pStyle w:val="TableParagraph"/>
              <w:spacing w:before="2"/>
              <w:rPr>
                <w:rFonts w:ascii="Arial"/>
                <w:b/>
                <w:sz w:val="24"/>
              </w:rPr>
            </w:pPr>
            <w:r>
              <w:rPr>
                <w:rFonts w:ascii="Arial"/>
                <w:b/>
                <w:spacing w:val="-2"/>
                <w:sz w:val="24"/>
              </w:rPr>
              <w:t>Atributo</w:t>
            </w:r>
          </w:p>
        </w:tc>
        <w:tc>
          <w:tcPr>
            <w:tcW w:w="2830" w:type="dxa"/>
          </w:tcPr>
          <w:p w14:paraId="4DBF084D" w14:textId="77777777" w:rsidR="00782404" w:rsidRDefault="00782404" w:rsidP="00870000">
            <w:pPr>
              <w:pStyle w:val="TableParagraph"/>
              <w:spacing w:before="2"/>
              <w:ind w:left="104"/>
              <w:rPr>
                <w:rFonts w:ascii="Arial"/>
                <w:b/>
                <w:sz w:val="24"/>
              </w:rPr>
            </w:pPr>
            <w:r>
              <w:rPr>
                <w:rFonts w:ascii="Arial"/>
                <w:b/>
                <w:spacing w:val="-4"/>
                <w:sz w:val="24"/>
              </w:rPr>
              <w:t>Tipo</w:t>
            </w:r>
          </w:p>
        </w:tc>
        <w:tc>
          <w:tcPr>
            <w:tcW w:w="2833" w:type="dxa"/>
          </w:tcPr>
          <w:p w14:paraId="34AE4F42" w14:textId="77777777" w:rsidR="00782404" w:rsidRDefault="00782404" w:rsidP="00870000">
            <w:pPr>
              <w:pStyle w:val="TableParagraph"/>
              <w:spacing w:before="2"/>
              <w:rPr>
                <w:rFonts w:ascii="Arial" w:hAnsi="Arial"/>
                <w:b/>
                <w:sz w:val="24"/>
              </w:rPr>
            </w:pPr>
            <w:r>
              <w:rPr>
                <w:rFonts w:ascii="Arial" w:hAnsi="Arial"/>
                <w:b/>
                <w:spacing w:val="-2"/>
                <w:sz w:val="24"/>
              </w:rPr>
              <w:t>Tamaño</w:t>
            </w:r>
          </w:p>
        </w:tc>
      </w:tr>
      <w:tr w:rsidR="00782404" w14:paraId="7C24EA43" w14:textId="77777777" w:rsidTr="00870000">
        <w:trPr>
          <w:trHeight w:val="275"/>
        </w:trPr>
        <w:tc>
          <w:tcPr>
            <w:tcW w:w="2833" w:type="dxa"/>
          </w:tcPr>
          <w:p w14:paraId="517DAA28" w14:textId="77777777" w:rsidR="00782404" w:rsidRDefault="00782404" w:rsidP="00870000">
            <w:pPr>
              <w:pStyle w:val="TableParagraph"/>
              <w:rPr>
                <w:sz w:val="24"/>
              </w:rPr>
            </w:pPr>
            <w:proofErr w:type="spellStart"/>
            <w:r>
              <w:rPr>
                <w:spacing w:val="-2"/>
                <w:sz w:val="24"/>
              </w:rPr>
              <w:t>usuario_id</w:t>
            </w:r>
            <w:proofErr w:type="spellEnd"/>
          </w:p>
        </w:tc>
        <w:tc>
          <w:tcPr>
            <w:tcW w:w="2830" w:type="dxa"/>
          </w:tcPr>
          <w:p w14:paraId="5CF59FFD" w14:textId="77777777" w:rsidR="00782404" w:rsidRDefault="00782404" w:rsidP="00870000">
            <w:pPr>
              <w:pStyle w:val="TableParagraph"/>
              <w:ind w:left="104"/>
              <w:rPr>
                <w:sz w:val="24"/>
              </w:rPr>
            </w:pPr>
            <w:r>
              <w:rPr>
                <w:spacing w:val="-5"/>
                <w:sz w:val="24"/>
              </w:rPr>
              <w:t>INT</w:t>
            </w:r>
          </w:p>
        </w:tc>
        <w:tc>
          <w:tcPr>
            <w:tcW w:w="2833" w:type="dxa"/>
          </w:tcPr>
          <w:p w14:paraId="5607967C" w14:textId="77777777" w:rsidR="00782404" w:rsidRDefault="00782404" w:rsidP="00870000">
            <w:pPr>
              <w:pStyle w:val="TableParagraph"/>
              <w:rPr>
                <w:sz w:val="24"/>
              </w:rPr>
            </w:pPr>
            <w:r>
              <w:rPr>
                <w:spacing w:val="-5"/>
                <w:sz w:val="24"/>
              </w:rPr>
              <w:t>10</w:t>
            </w:r>
          </w:p>
        </w:tc>
      </w:tr>
      <w:tr w:rsidR="00782404" w14:paraId="31F20100" w14:textId="77777777" w:rsidTr="00870000">
        <w:trPr>
          <w:trHeight w:val="275"/>
        </w:trPr>
        <w:tc>
          <w:tcPr>
            <w:tcW w:w="2833" w:type="dxa"/>
          </w:tcPr>
          <w:p w14:paraId="2F3BF6AA" w14:textId="77777777" w:rsidR="00782404" w:rsidRDefault="00782404" w:rsidP="00870000">
            <w:pPr>
              <w:pStyle w:val="TableParagraph"/>
              <w:rPr>
                <w:sz w:val="24"/>
              </w:rPr>
            </w:pPr>
            <w:proofErr w:type="spellStart"/>
            <w:r>
              <w:rPr>
                <w:spacing w:val="-2"/>
                <w:sz w:val="24"/>
              </w:rPr>
              <w:t>evento_id</w:t>
            </w:r>
            <w:proofErr w:type="spellEnd"/>
          </w:p>
        </w:tc>
        <w:tc>
          <w:tcPr>
            <w:tcW w:w="2830" w:type="dxa"/>
          </w:tcPr>
          <w:p w14:paraId="2A72A802" w14:textId="77777777" w:rsidR="00782404" w:rsidRDefault="00782404" w:rsidP="00870000">
            <w:pPr>
              <w:pStyle w:val="TableParagraph"/>
              <w:ind w:left="104"/>
              <w:rPr>
                <w:sz w:val="24"/>
              </w:rPr>
            </w:pPr>
            <w:r>
              <w:rPr>
                <w:spacing w:val="-5"/>
                <w:sz w:val="24"/>
              </w:rPr>
              <w:t>INT</w:t>
            </w:r>
          </w:p>
        </w:tc>
        <w:tc>
          <w:tcPr>
            <w:tcW w:w="2833" w:type="dxa"/>
          </w:tcPr>
          <w:p w14:paraId="0BA41CD0" w14:textId="77777777" w:rsidR="00782404" w:rsidRDefault="00782404" w:rsidP="00870000">
            <w:pPr>
              <w:pStyle w:val="TableParagraph"/>
              <w:rPr>
                <w:sz w:val="24"/>
              </w:rPr>
            </w:pPr>
            <w:r>
              <w:rPr>
                <w:spacing w:val="-5"/>
                <w:sz w:val="24"/>
              </w:rPr>
              <w:t>10</w:t>
            </w:r>
          </w:p>
        </w:tc>
      </w:tr>
      <w:tr w:rsidR="00782404" w14:paraId="276F9C91" w14:textId="77777777" w:rsidTr="00870000">
        <w:trPr>
          <w:trHeight w:val="275"/>
        </w:trPr>
        <w:tc>
          <w:tcPr>
            <w:tcW w:w="2833" w:type="dxa"/>
          </w:tcPr>
          <w:p w14:paraId="2C1D21A3" w14:textId="77777777" w:rsidR="00782404" w:rsidRDefault="00782404" w:rsidP="00870000">
            <w:pPr>
              <w:pStyle w:val="TableParagraph"/>
              <w:rPr>
                <w:sz w:val="24"/>
              </w:rPr>
            </w:pPr>
            <w:proofErr w:type="spellStart"/>
            <w:r>
              <w:rPr>
                <w:spacing w:val="-2"/>
                <w:sz w:val="24"/>
              </w:rPr>
              <w:t>fecha_registro</w:t>
            </w:r>
            <w:proofErr w:type="spellEnd"/>
          </w:p>
        </w:tc>
        <w:tc>
          <w:tcPr>
            <w:tcW w:w="2830" w:type="dxa"/>
          </w:tcPr>
          <w:p w14:paraId="74A02C60" w14:textId="77777777" w:rsidR="00782404" w:rsidRDefault="00782404" w:rsidP="00870000">
            <w:pPr>
              <w:pStyle w:val="TableParagraph"/>
              <w:ind w:left="104"/>
              <w:rPr>
                <w:sz w:val="24"/>
              </w:rPr>
            </w:pPr>
            <w:r>
              <w:rPr>
                <w:spacing w:val="-4"/>
                <w:sz w:val="24"/>
              </w:rPr>
              <w:t>DATE</w:t>
            </w:r>
          </w:p>
        </w:tc>
        <w:tc>
          <w:tcPr>
            <w:tcW w:w="2833" w:type="dxa"/>
          </w:tcPr>
          <w:p w14:paraId="3FD347A0" w14:textId="77777777" w:rsidR="00782404" w:rsidRDefault="00782404" w:rsidP="00870000">
            <w:pPr>
              <w:pStyle w:val="TableParagraph"/>
              <w:spacing w:line="240" w:lineRule="auto"/>
              <w:ind w:left="0"/>
              <w:rPr>
                <w:rFonts w:ascii="Times New Roman"/>
                <w:sz w:val="20"/>
              </w:rPr>
            </w:pPr>
          </w:p>
        </w:tc>
      </w:tr>
    </w:tbl>
    <w:p w14:paraId="7FD63F8A" w14:textId="77777777" w:rsidR="00782404" w:rsidRDefault="00782404" w:rsidP="00782404">
      <w:pPr>
        <w:spacing w:before="320" w:after="54"/>
        <w:ind w:left="852"/>
        <w:rPr>
          <w:rFonts w:ascii="Arial"/>
          <w:b/>
          <w:sz w:val="28"/>
        </w:rPr>
      </w:pPr>
      <w:proofErr w:type="spellStart"/>
      <w:r>
        <w:rPr>
          <w:rFonts w:ascii="Arial"/>
          <w:b/>
          <w:spacing w:val="-2"/>
          <w:sz w:val="28"/>
        </w:rPr>
        <w:t>PersonajeEquipo</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7CCF908E" w14:textId="77777777" w:rsidTr="00870000">
        <w:trPr>
          <w:trHeight w:val="275"/>
        </w:trPr>
        <w:tc>
          <w:tcPr>
            <w:tcW w:w="2833" w:type="dxa"/>
          </w:tcPr>
          <w:p w14:paraId="59507B4E" w14:textId="77777777" w:rsidR="00782404" w:rsidRDefault="00782404" w:rsidP="00870000">
            <w:pPr>
              <w:pStyle w:val="TableParagraph"/>
              <w:rPr>
                <w:rFonts w:ascii="Arial"/>
                <w:b/>
                <w:sz w:val="24"/>
              </w:rPr>
            </w:pPr>
            <w:r>
              <w:rPr>
                <w:rFonts w:ascii="Arial"/>
                <w:b/>
                <w:spacing w:val="-2"/>
                <w:sz w:val="24"/>
              </w:rPr>
              <w:t>Atributo</w:t>
            </w:r>
          </w:p>
        </w:tc>
        <w:tc>
          <w:tcPr>
            <w:tcW w:w="2830" w:type="dxa"/>
          </w:tcPr>
          <w:p w14:paraId="7F974802" w14:textId="77777777" w:rsidR="00782404" w:rsidRDefault="00782404" w:rsidP="00870000">
            <w:pPr>
              <w:pStyle w:val="TableParagraph"/>
              <w:ind w:left="104"/>
              <w:rPr>
                <w:rFonts w:ascii="Arial"/>
                <w:b/>
                <w:sz w:val="24"/>
              </w:rPr>
            </w:pPr>
            <w:r>
              <w:rPr>
                <w:rFonts w:ascii="Arial"/>
                <w:b/>
                <w:spacing w:val="-4"/>
                <w:sz w:val="24"/>
              </w:rPr>
              <w:t>Tipo</w:t>
            </w:r>
          </w:p>
        </w:tc>
        <w:tc>
          <w:tcPr>
            <w:tcW w:w="2833" w:type="dxa"/>
          </w:tcPr>
          <w:p w14:paraId="69B26B69" w14:textId="77777777" w:rsidR="00782404" w:rsidRDefault="00782404" w:rsidP="00870000">
            <w:pPr>
              <w:pStyle w:val="TableParagraph"/>
              <w:rPr>
                <w:rFonts w:ascii="Arial" w:hAnsi="Arial"/>
                <w:b/>
                <w:sz w:val="24"/>
              </w:rPr>
            </w:pPr>
            <w:r>
              <w:rPr>
                <w:rFonts w:ascii="Arial" w:hAnsi="Arial"/>
                <w:b/>
                <w:spacing w:val="-2"/>
                <w:sz w:val="24"/>
              </w:rPr>
              <w:t>Tamaño</w:t>
            </w:r>
          </w:p>
        </w:tc>
      </w:tr>
      <w:tr w:rsidR="00782404" w14:paraId="1F06A002" w14:textId="77777777" w:rsidTr="00870000">
        <w:trPr>
          <w:trHeight w:val="275"/>
        </w:trPr>
        <w:tc>
          <w:tcPr>
            <w:tcW w:w="2833" w:type="dxa"/>
          </w:tcPr>
          <w:p w14:paraId="41E989A1" w14:textId="77777777" w:rsidR="00782404" w:rsidRDefault="00782404" w:rsidP="00870000">
            <w:pPr>
              <w:pStyle w:val="TableParagraph"/>
              <w:rPr>
                <w:sz w:val="24"/>
              </w:rPr>
            </w:pPr>
            <w:proofErr w:type="spellStart"/>
            <w:r>
              <w:rPr>
                <w:spacing w:val="-2"/>
                <w:sz w:val="24"/>
              </w:rPr>
              <w:t>personaje_id</w:t>
            </w:r>
            <w:proofErr w:type="spellEnd"/>
          </w:p>
        </w:tc>
        <w:tc>
          <w:tcPr>
            <w:tcW w:w="2830" w:type="dxa"/>
          </w:tcPr>
          <w:p w14:paraId="3751AAA6" w14:textId="77777777" w:rsidR="00782404" w:rsidRDefault="00782404" w:rsidP="00870000">
            <w:pPr>
              <w:pStyle w:val="TableParagraph"/>
              <w:ind w:left="104"/>
              <w:rPr>
                <w:sz w:val="24"/>
              </w:rPr>
            </w:pPr>
            <w:r>
              <w:rPr>
                <w:spacing w:val="-5"/>
                <w:sz w:val="24"/>
              </w:rPr>
              <w:t>INT</w:t>
            </w:r>
          </w:p>
        </w:tc>
        <w:tc>
          <w:tcPr>
            <w:tcW w:w="2833" w:type="dxa"/>
          </w:tcPr>
          <w:p w14:paraId="530C6EE1" w14:textId="77777777" w:rsidR="00782404" w:rsidRDefault="00782404" w:rsidP="00870000">
            <w:pPr>
              <w:pStyle w:val="TableParagraph"/>
              <w:rPr>
                <w:sz w:val="24"/>
              </w:rPr>
            </w:pPr>
            <w:r>
              <w:rPr>
                <w:spacing w:val="-5"/>
                <w:sz w:val="24"/>
              </w:rPr>
              <w:t>10</w:t>
            </w:r>
          </w:p>
        </w:tc>
      </w:tr>
      <w:tr w:rsidR="00782404" w14:paraId="2287CCF8" w14:textId="77777777" w:rsidTr="00870000">
        <w:trPr>
          <w:trHeight w:val="275"/>
        </w:trPr>
        <w:tc>
          <w:tcPr>
            <w:tcW w:w="2833" w:type="dxa"/>
          </w:tcPr>
          <w:p w14:paraId="5C352047" w14:textId="77777777" w:rsidR="00782404" w:rsidRDefault="00782404" w:rsidP="00870000">
            <w:pPr>
              <w:pStyle w:val="TableParagraph"/>
              <w:rPr>
                <w:sz w:val="24"/>
              </w:rPr>
            </w:pPr>
            <w:proofErr w:type="spellStart"/>
            <w:r>
              <w:rPr>
                <w:spacing w:val="-2"/>
                <w:sz w:val="24"/>
              </w:rPr>
              <w:t>equipo_id</w:t>
            </w:r>
            <w:proofErr w:type="spellEnd"/>
          </w:p>
        </w:tc>
        <w:tc>
          <w:tcPr>
            <w:tcW w:w="2830" w:type="dxa"/>
          </w:tcPr>
          <w:p w14:paraId="7D241C6E" w14:textId="77777777" w:rsidR="00782404" w:rsidRDefault="00782404" w:rsidP="00870000">
            <w:pPr>
              <w:pStyle w:val="TableParagraph"/>
              <w:ind w:left="104"/>
              <w:rPr>
                <w:sz w:val="24"/>
              </w:rPr>
            </w:pPr>
            <w:r>
              <w:rPr>
                <w:spacing w:val="-5"/>
                <w:sz w:val="24"/>
              </w:rPr>
              <w:t>INT</w:t>
            </w:r>
          </w:p>
        </w:tc>
        <w:tc>
          <w:tcPr>
            <w:tcW w:w="2833" w:type="dxa"/>
          </w:tcPr>
          <w:p w14:paraId="6D63A397" w14:textId="77777777" w:rsidR="00782404" w:rsidRDefault="00782404" w:rsidP="00870000">
            <w:pPr>
              <w:pStyle w:val="TableParagraph"/>
              <w:rPr>
                <w:sz w:val="24"/>
              </w:rPr>
            </w:pPr>
            <w:r>
              <w:rPr>
                <w:spacing w:val="-5"/>
                <w:sz w:val="24"/>
              </w:rPr>
              <w:t>10</w:t>
            </w:r>
          </w:p>
        </w:tc>
      </w:tr>
    </w:tbl>
    <w:p w14:paraId="4ECF1C56" w14:textId="77777777" w:rsidR="00782404" w:rsidRDefault="00782404" w:rsidP="00782404">
      <w:pPr>
        <w:spacing w:before="322" w:after="51"/>
        <w:ind w:left="852"/>
        <w:rPr>
          <w:rFonts w:ascii="Arial"/>
          <w:b/>
          <w:spacing w:val="-2"/>
          <w:sz w:val="28"/>
        </w:rPr>
      </w:pPr>
      <w:proofErr w:type="spellStart"/>
      <w:r>
        <w:rPr>
          <w:rFonts w:ascii="Arial"/>
          <w:b/>
          <w:spacing w:val="-2"/>
          <w:sz w:val="28"/>
        </w:rPr>
        <w:t>TecnicasPersonaje</w:t>
      </w:r>
      <w:proofErr w:type="spellEnd"/>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3"/>
        <w:gridCol w:w="2830"/>
        <w:gridCol w:w="2833"/>
      </w:tblGrid>
      <w:tr w:rsidR="00782404" w14:paraId="6C81080D" w14:textId="77777777" w:rsidTr="00870000">
        <w:trPr>
          <w:trHeight w:val="275"/>
        </w:trPr>
        <w:tc>
          <w:tcPr>
            <w:tcW w:w="2833" w:type="dxa"/>
          </w:tcPr>
          <w:p w14:paraId="7A7EEBB3" w14:textId="77777777" w:rsidR="00782404" w:rsidRDefault="00782404" w:rsidP="00870000">
            <w:pPr>
              <w:pStyle w:val="TableParagraph"/>
              <w:rPr>
                <w:rFonts w:ascii="Arial"/>
                <w:b/>
                <w:sz w:val="24"/>
              </w:rPr>
            </w:pPr>
            <w:r>
              <w:rPr>
                <w:rFonts w:ascii="Arial"/>
                <w:b/>
                <w:spacing w:val="-2"/>
                <w:sz w:val="24"/>
              </w:rPr>
              <w:t>Atributo</w:t>
            </w:r>
          </w:p>
        </w:tc>
        <w:tc>
          <w:tcPr>
            <w:tcW w:w="2830" w:type="dxa"/>
          </w:tcPr>
          <w:p w14:paraId="722537C6" w14:textId="77777777" w:rsidR="00782404" w:rsidRDefault="00782404" w:rsidP="00870000">
            <w:pPr>
              <w:pStyle w:val="TableParagraph"/>
              <w:ind w:left="104"/>
              <w:rPr>
                <w:rFonts w:ascii="Arial"/>
                <w:b/>
                <w:sz w:val="24"/>
              </w:rPr>
            </w:pPr>
            <w:r>
              <w:rPr>
                <w:rFonts w:ascii="Arial"/>
                <w:b/>
                <w:spacing w:val="-4"/>
                <w:sz w:val="24"/>
              </w:rPr>
              <w:t>Tipo</w:t>
            </w:r>
          </w:p>
        </w:tc>
        <w:tc>
          <w:tcPr>
            <w:tcW w:w="2833" w:type="dxa"/>
          </w:tcPr>
          <w:p w14:paraId="18D9899D" w14:textId="77777777" w:rsidR="00782404" w:rsidRDefault="00782404" w:rsidP="00870000">
            <w:pPr>
              <w:pStyle w:val="TableParagraph"/>
              <w:rPr>
                <w:rFonts w:ascii="Arial" w:hAnsi="Arial"/>
                <w:b/>
                <w:sz w:val="24"/>
              </w:rPr>
            </w:pPr>
            <w:r>
              <w:rPr>
                <w:rFonts w:ascii="Arial" w:hAnsi="Arial"/>
                <w:b/>
                <w:spacing w:val="-2"/>
                <w:sz w:val="24"/>
              </w:rPr>
              <w:t>Tamaño</w:t>
            </w:r>
          </w:p>
        </w:tc>
      </w:tr>
      <w:tr w:rsidR="00782404" w14:paraId="09F285B7" w14:textId="77777777" w:rsidTr="00870000">
        <w:trPr>
          <w:trHeight w:val="275"/>
        </w:trPr>
        <w:tc>
          <w:tcPr>
            <w:tcW w:w="2833" w:type="dxa"/>
          </w:tcPr>
          <w:p w14:paraId="2D1EC785" w14:textId="77777777" w:rsidR="00782404" w:rsidRDefault="00782404" w:rsidP="00870000">
            <w:pPr>
              <w:pStyle w:val="TableParagraph"/>
              <w:rPr>
                <w:sz w:val="24"/>
              </w:rPr>
            </w:pPr>
            <w:proofErr w:type="spellStart"/>
            <w:r>
              <w:rPr>
                <w:spacing w:val="-2"/>
                <w:sz w:val="24"/>
              </w:rPr>
              <w:t>personaje_id</w:t>
            </w:r>
            <w:proofErr w:type="spellEnd"/>
          </w:p>
        </w:tc>
        <w:tc>
          <w:tcPr>
            <w:tcW w:w="2830" w:type="dxa"/>
          </w:tcPr>
          <w:p w14:paraId="10D90945" w14:textId="77777777" w:rsidR="00782404" w:rsidRDefault="00782404" w:rsidP="00870000">
            <w:pPr>
              <w:pStyle w:val="TableParagraph"/>
              <w:ind w:left="104"/>
              <w:rPr>
                <w:sz w:val="24"/>
              </w:rPr>
            </w:pPr>
            <w:r>
              <w:rPr>
                <w:spacing w:val="-5"/>
                <w:sz w:val="24"/>
              </w:rPr>
              <w:t>INT</w:t>
            </w:r>
          </w:p>
        </w:tc>
        <w:tc>
          <w:tcPr>
            <w:tcW w:w="2833" w:type="dxa"/>
          </w:tcPr>
          <w:p w14:paraId="71454845" w14:textId="77777777" w:rsidR="00782404" w:rsidRDefault="00782404" w:rsidP="00870000">
            <w:pPr>
              <w:pStyle w:val="TableParagraph"/>
              <w:rPr>
                <w:sz w:val="24"/>
              </w:rPr>
            </w:pPr>
            <w:r>
              <w:rPr>
                <w:spacing w:val="-5"/>
                <w:sz w:val="24"/>
              </w:rPr>
              <w:t>10</w:t>
            </w:r>
          </w:p>
        </w:tc>
      </w:tr>
      <w:tr w:rsidR="00782404" w14:paraId="10F7A2F8" w14:textId="77777777" w:rsidTr="00870000">
        <w:trPr>
          <w:trHeight w:val="278"/>
        </w:trPr>
        <w:tc>
          <w:tcPr>
            <w:tcW w:w="2833" w:type="dxa"/>
          </w:tcPr>
          <w:p w14:paraId="380080B1" w14:textId="77777777" w:rsidR="00782404" w:rsidRDefault="00782404" w:rsidP="00870000">
            <w:pPr>
              <w:pStyle w:val="TableParagraph"/>
              <w:spacing w:before="2"/>
              <w:rPr>
                <w:sz w:val="24"/>
              </w:rPr>
            </w:pPr>
            <w:proofErr w:type="spellStart"/>
            <w:r>
              <w:rPr>
                <w:spacing w:val="-2"/>
                <w:sz w:val="24"/>
              </w:rPr>
              <w:t>supertecnica_id</w:t>
            </w:r>
            <w:proofErr w:type="spellEnd"/>
          </w:p>
        </w:tc>
        <w:tc>
          <w:tcPr>
            <w:tcW w:w="2830" w:type="dxa"/>
          </w:tcPr>
          <w:p w14:paraId="0655DD85" w14:textId="77777777" w:rsidR="00782404" w:rsidRDefault="00782404" w:rsidP="00870000">
            <w:pPr>
              <w:pStyle w:val="TableParagraph"/>
              <w:spacing w:before="2"/>
              <w:ind w:left="104"/>
              <w:rPr>
                <w:sz w:val="24"/>
              </w:rPr>
            </w:pPr>
            <w:r>
              <w:rPr>
                <w:spacing w:val="-5"/>
                <w:sz w:val="24"/>
              </w:rPr>
              <w:t>INT</w:t>
            </w:r>
          </w:p>
        </w:tc>
        <w:tc>
          <w:tcPr>
            <w:tcW w:w="2833" w:type="dxa"/>
          </w:tcPr>
          <w:p w14:paraId="271FFB47" w14:textId="77777777" w:rsidR="00782404" w:rsidRDefault="00782404" w:rsidP="00870000">
            <w:pPr>
              <w:pStyle w:val="TableParagraph"/>
              <w:spacing w:before="2"/>
              <w:rPr>
                <w:sz w:val="24"/>
              </w:rPr>
            </w:pPr>
            <w:r>
              <w:rPr>
                <w:spacing w:val="-5"/>
                <w:sz w:val="24"/>
              </w:rPr>
              <w:t>10</w:t>
            </w:r>
          </w:p>
        </w:tc>
      </w:tr>
    </w:tbl>
    <w:p w14:paraId="40BD2D28" w14:textId="77777777" w:rsidR="004D5487" w:rsidRDefault="004D5487" w:rsidP="004D5487">
      <w:pPr>
        <w:spacing w:before="322" w:after="51"/>
        <w:ind w:left="852"/>
        <w:rPr>
          <w:rFonts w:ascii="Arial"/>
          <w:b/>
          <w:spacing w:val="-2"/>
          <w:sz w:val="28"/>
        </w:rPr>
      </w:pPr>
    </w:p>
    <w:p w14:paraId="4ECA9AED" w14:textId="77777777" w:rsidR="004D5487" w:rsidRDefault="004D5487" w:rsidP="004D5487">
      <w:pPr>
        <w:spacing w:before="322" w:after="51"/>
        <w:ind w:left="852"/>
        <w:rPr>
          <w:rFonts w:ascii="Arial"/>
          <w:b/>
          <w:spacing w:val="-2"/>
          <w:sz w:val="28"/>
        </w:rPr>
      </w:pPr>
    </w:p>
    <w:p w14:paraId="7F080ADC" w14:textId="77777777" w:rsidR="004D5487" w:rsidRDefault="004D5487" w:rsidP="004D5487">
      <w:pPr>
        <w:spacing w:before="322" w:after="51"/>
        <w:ind w:left="852"/>
        <w:rPr>
          <w:rFonts w:ascii="Arial"/>
          <w:b/>
          <w:sz w:val="28"/>
        </w:rPr>
      </w:pPr>
    </w:p>
    <w:p w14:paraId="0FD5B115" w14:textId="5BC29C1D" w:rsidR="00FA2FB6" w:rsidRDefault="00FA2FB6" w:rsidP="00AD0DA4">
      <w:pPr>
        <w:spacing w:before="77" w:after="53"/>
        <w:rPr>
          <w:sz w:val="24"/>
        </w:rPr>
        <w:sectPr w:rsidR="00FA2FB6">
          <w:pgSz w:w="11910" w:h="16840"/>
          <w:pgMar w:top="1320" w:right="425" w:bottom="280" w:left="850" w:header="720" w:footer="720" w:gutter="0"/>
          <w:cols w:space="720"/>
        </w:sectPr>
      </w:pPr>
    </w:p>
    <w:p w14:paraId="5B27C9BA" w14:textId="77777777" w:rsidR="00782404" w:rsidRDefault="00782404" w:rsidP="00782404">
      <w:pPr>
        <w:pStyle w:val="Prrafodelista"/>
        <w:numPr>
          <w:ilvl w:val="0"/>
          <w:numId w:val="36"/>
        </w:numPr>
        <w:tabs>
          <w:tab w:val="left" w:pos="1118"/>
        </w:tabs>
        <w:spacing w:before="78"/>
        <w:rPr>
          <w:rFonts w:ascii="Arial" w:hAnsi="Arial"/>
          <w:i/>
          <w:sz w:val="24"/>
        </w:rPr>
      </w:pPr>
      <w:r>
        <w:rPr>
          <w:rFonts w:ascii="Arial" w:hAnsi="Arial"/>
          <w:i/>
          <w:color w:val="585858"/>
          <w:sz w:val="24"/>
        </w:rPr>
        <w:lastRenderedPageBreak/>
        <w:t>Identificación</w:t>
      </w:r>
      <w:r>
        <w:rPr>
          <w:rFonts w:ascii="Arial" w:hAnsi="Arial"/>
          <w:i/>
          <w:color w:val="585858"/>
          <w:spacing w:val="-6"/>
          <w:sz w:val="24"/>
        </w:rPr>
        <w:t xml:space="preserve"> </w:t>
      </w:r>
      <w:r>
        <w:rPr>
          <w:rFonts w:ascii="Arial" w:hAnsi="Arial"/>
          <w:i/>
          <w:color w:val="585858"/>
          <w:sz w:val="24"/>
        </w:rPr>
        <w:t>de</w:t>
      </w:r>
      <w:r>
        <w:rPr>
          <w:rFonts w:ascii="Arial" w:hAnsi="Arial"/>
          <w:i/>
          <w:color w:val="585858"/>
          <w:spacing w:val="-4"/>
          <w:sz w:val="24"/>
        </w:rPr>
        <w:t xml:space="preserve"> </w:t>
      </w:r>
      <w:r>
        <w:rPr>
          <w:rFonts w:ascii="Arial" w:hAnsi="Arial"/>
          <w:i/>
          <w:color w:val="585858"/>
          <w:sz w:val="24"/>
        </w:rPr>
        <w:t>claves</w:t>
      </w:r>
      <w:r>
        <w:rPr>
          <w:rFonts w:ascii="Arial" w:hAnsi="Arial"/>
          <w:i/>
          <w:color w:val="585858"/>
          <w:spacing w:val="-1"/>
          <w:sz w:val="24"/>
        </w:rPr>
        <w:t xml:space="preserve"> </w:t>
      </w:r>
      <w:r>
        <w:rPr>
          <w:rFonts w:ascii="Arial" w:hAnsi="Arial"/>
          <w:i/>
          <w:color w:val="585858"/>
          <w:sz w:val="24"/>
        </w:rPr>
        <w:t>principales</w:t>
      </w:r>
      <w:r>
        <w:rPr>
          <w:rFonts w:ascii="Arial" w:hAnsi="Arial"/>
          <w:i/>
          <w:color w:val="585858"/>
          <w:spacing w:val="-5"/>
          <w:sz w:val="24"/>
        </w:rPr>
        <w:t xml:space="preserve"> </w:t>
      </w:r>
      <w:r>
        <w:rPr>
          <w:rFonts w:ascii="Arial" w:hAnsi="Arial"/>
          <w:i/>
          <w:color w:val="585858"/>
          <w:sz w:val="24"/>
        </w:rPr>
        <w:t>y</w:t>
      </w:r>
      <w:r>
        <w:rPr>
          <w:rFonts w:ascii="Arial" w:hAnsi="Arial"/>
          <w:i/>
          <w:color w:val="585858"/>
          <w:spacing w:val="-4"/>
          <w:sz w:val="24"/>
        </w:rPr>
        <w:t xml:space="preserve"> </w:t>
      </w:r>
      <w:r>
        <w:rPr>
          <w:rFonts w:ascii="Arial" w:hAnsi="Arial"/>
          <w:i/>
          <w:color w:val="585858"/>
          <w:sz w:val="24"/>
        </w:rPr>
        <w:t>claves</w:t>
      </w:r>
      <w:r>
        <w:rPr>
          <w:rFonts w:ascii="Arial" w:hAnsi="Arial"/>
          <w:i/>
          <w:color w:val="585858"/>
          <w:spacing w:val="-2"/>
          <w:sz w:val="24"/>
        </w:rPr>
        <w:t xml:space="preserve"> candidatas</w:t>
      </w:r>
    </w:p>
    <w:p w14:paraId="2072D364" w14:textId="7AF02225" w:rsidR="00782404" w:rsidRDefault="00782404" w:rsidP="00782404">
      <w:pPr>
        <w:spacing w:before="44"/>
        <w:ind w:left="852"/>
        <w:rPr>
          <w:rFonts w:ascii="Arial"/>
          <w:b/>
          <w:sz w:val="28"/>
        </w:rPr>
      </w:pPr>
      <w:r>
        <w:rPr>
          <w:rFonts w:ascii="Arial"/>
          <w:b/>
          <w:sz w:val="28"/>
        </w:rPr>
        <w:t>Claves</w:t>
      </w:r>
      <w:r>
        <w:rPr>
          <w:rFonts w:ascii="Arial"/>
          <w:b/>
          <w:spacing w:val="-9"/>
          <w:sz w:val="28"/>
        </w:rPr>
        <w:t xml:space="preserve"> </w:t>
      </w:r>
      <w:r>
        <w:rPr>
          <w:rFonts w:ascii="Arial"/>
          <w:b/>
          <w:sz w:val="28"/>
        </w:rPr>
        <w:t>principales</w:t>
      </w:r>
      <w:r>
        <w:rPr>
          <w:rFonts w:ascii="Arial"/>
          <w:b/>
          <w:spacing w:val="-8"/>
          <w:sz w:val="28"/>
        </w:rPr>
        <w:t xml:space="preserve"> </w:t>
      </w:r>
      <w:r>
        <w:rPr>
          <w:rFonts w:ascii="Arial"/>
          <w:b/>
          <w:spacing w:val="-4"/>
          <w:sz w:val="28"/>
        </w:rPr>
        <w:t>(PK) y candidatas (FK)</w:t>
      </w:r>
    </w:p>
    <w:p w14:paraId="35C057F3" w14:textId="64C2F8FB" w:rsidR="00782404" w:rsidRPr="00782404" w:rsidRDefault="00782404" w:rsidP="00782404">
      <w:pPr>
        <w:pStyle w:val="Textoindependiente"/>
        <w:numPr>
          <w:ilvl w:val="0"/>
          <w:numId w:val="33"/>
        </w:numPr>
        <w:spacing w:before="79"/>
        <w:rPr>
          <w:sz w:val="22"/>
          <w:szCs w:val="22"/>
        </w:rPr>
      </w:pPr>
      <w:r w:rsidRPr="00782404">
        <w:rPr>
          <w:b/>
          <w:bCs/>
          <w:sz w:val="22"/>
          <w:szCs w:val="22"/>
        </w:rPr>
        <w:t>Usuario:</w:t>
      </w:r>
      <w:r w:rsidRPr="00782404">
        <w:rPr>
          <w:sz w:val="22"/>
          <w:szCs w:val="22"/>
        </w:rPr>
        <w:t xml:space="preserve"> PK (</w:t>
      </w:r>
      <w:proofErr w:type="spellStart"/>
      <w:r w:rsidRPr="00782404">
        <w:rPr>
          <w:sz w:val="22"/>
          <w:szCs w:val="22"/>
        </w:rPr>
        <w:t>usuario_id</w:t>
      </w:r>
      <w:proofErr w:type="spellEnd"/>
      <w:r w:rsidRPr="00782404">
        <w:rPr>
          <w:sz w:val="22"/>
          <w:szCs w:val="22"/>
        </w:rPr>
        <w:t xml:space="preserve">). </w:t>
      </w:r>
      <w:r w:rsidRPr="00782404">
        <w:rPr>
          <w:i/>
          <w:iCs/>
          <w:sz w:val="22"/>
          <w:szCs w:val="22"/>
        </w:rPr>
        <w:t xml:space="preserve">Candidatas: email, </w:t>
      </w:r>
      <w:proofErr w:type="spellStart"/>
      <w:r w:rsidRPr="00782404">
        <w:rPr>
          <w:i/>
          <w:iCs/>
          <w:sz w:val="22"/>
          <w:szCs w:val="22"/>
        </w:rPr>
        <w:t>nombre_usuario</w:t>
      </w:r>
      <w:proofErr w:type="spellEnd"/>
      <w:r w:rsidRPr="00782404">
        <w:rPr>
          <w:i/>
          <w:iCs/>
          <w:sz w:val="22"/>
          <w:szCs w:val="22"/>
        </w:rPr>
        <w:t>.</w:t>
      </w:r>
    </w:p>
    <w:p w14:paraId="2EFADB26" w14:textId="35D06FCD" w:rsidR="00782404" w:rsidRPr="00782404" w:rsidRDefault="00782404" w:rsidP="00782404">
      <w:pPr>
        <w:pStyle w:val="Textoindependiente"/>
        <w:numPr>
          <w:ilvl w:val="0"/>
          <w:numId w:val="33"/>
        </w:numPr>
        <w:spacing w:before="79"/>
        <w:rPr>
          <w:sz w:val="22"/>
          <w:szCs w:val="22"/>
        </w:rPr>
      </w:pPr>
      <w:r w:rsidRPr="00782404">
        <w:rPr>
          <w:b/>
          <w:bCs/>
          <w:sz w:val="22"/>
          <w:szCs w:val="22"/>
        </w:rPr>
        <w:t>Post:</w:t>
      </w:r>
      <w:r w:rsidRPr="00782404">
        <w:rPr>
          <w:sz w:val="22"/>
          <w:szCs w:val="22"/>
        </w:rPr>
        <w:t xml:space="preserve"> PK (</w:t>
      </w:r>
      <w:proofErr w:type="spellStart"/>
      <w:r w:rsidRPr="00782404">
        <w:rPr>
          <w:sz w:val="22"/>
          <w:szCs w:val="22"/>
        </w:rPr>
        <w:t>post_id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usuario_id</w:t>
      </w:r>
      <w:proofErr w:type="spellEnd"/>
      <w:r w:rsidRPr="00782404">
        <w:rPr>
          <w:sz w:val="22"/>
          <w:szCs w:val="22"/>
        </w:rPr>
        <w:t>) → Usuario.</w:t>
      </w:r>
    </w:p>
    <w:p w14:paraId="68B5FA6C" w14:textId="44F24C88" w:rsidR="00782404" w:rsidRPr="00782404" w:rsidRDefault="00782404" w:rsidP="00782404">
      <w:pPr>
        <w:pStyle w:val="Textoindependiente"/>
        <w:numPr>
          <w:ilvl w:val="0"/>
          <w:numId w:val="33"/>
        </w:numPr>
        <w:spacing w:before="79"/>
        <w:rPr>
          <w:sz w:val="22"/>
          <w:szCs w:val="22"/>
        </w:rPr>
      </w:pPr>
      <w:r w:rsidRPr="00782404">
        <w:rPr>
          <w:b/>
          <w:bCs/>
          <w:sz w:val="22"/>
          <w:szCs w:val="22"/>
        </w:rPr>
        <w:t>Comentario:</w:t>
      </w:r>
      <w:r w:rsidRPr="00782404">
        <w:rPr>
          <w:sz w:val="22"/>
          <w:szCs w:val="22"/>
        </w:rPr>
        <w:t xml:space="preserve"> PK (</w:t>
      </w:r>
      <w:proofErr w:type="spellStart"/>
      <w:r w:rsidRPr="00782404">
        <w:rPr>
          <w:sz w:val="22"/>
          <w:szCs w:val="22"/>
        </w:rPr>
        <w:t>comentario_id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post_id</w:t>
      </w:r>
      <w:proofErr w:type="spellEnd"/>
      <w:r w:rsidRPr="00782404">
        <w:rPr>
          <w:sz w:val="22"/>
          <w:szCs w:val="22"/>
        </w:rPr>
        <w:t xml:space="preserve">) → Post, </w:t>
      </w:r>
      <w:r w:rsidRPr="00782404">
        <w:rPr>
          <w:b/>
          <w:bCs/>
          <w:sz w:val="22"/>
          <w:szCs w:val="22"/>
        </w:rPr>
        <w:t>FK</w:t>
      </w:r>
      <w:r w:rsidRPr="00782404">
        <w:rPr>
          <w:sz w:val="22"/>
          <w:szCs w:val="22"/>
        </w:rPr>
        <w:t xml:space="preserve"> (</w:t>
      </w:r>
      <w:proofErr w:type="spellStart"/>
      <w:r w:rsidRPr="00782404">
        <w:rPr>
          <w:sz w:val="22"/>
          <w:szCs w:val="22"/>
        </w:rPr>
        <w:t>usuario_id</w:t>
      </w:r>
      <w:proofErr w:type="spellEnd"/>
      <w:r w:rsidRPr="00782404">
        <w:rPr>
          <w:sz w:val="22"/>
          <w:szCs w:val="22"/>
        </w:rPr>
        <w:t>) → Usuario.</w:t>
      </w:r>
    </w:p>
    <w:p w14:paraId="2854F53A" w14:textId="54800F6E" w:rsidR="00782404" w:rsidRPr="00782404" w:rsidRDefault="00782404" w:rsidP="00782404">
      <w:pPr>
        <w:pStyle w:val="Textoindependiente"/>
        <w:numPr>
          <w:ilvl w:val="0"/>
          <w:numId w:val="33"/>
        </w:numPr>
        <w:spacing w:before="79"/>
        <w:rPr>
          <w:sz w:val="22"/>
          <w:szCs w:val="22"/>
        </w:rPr>
      </w:pPr>
      <w:r w:rsidRPr="00782404">
        <w:rPr>
          <w:b/>
          <w:bCs/>
          <w:sz w:val="22"/>
          <w:szCs w:val="22"/>
        </w:rPr>
        <w:t>Evento:</w:t>
      </w:r>
      <w:r w:rsidRPr="00782404">
        <w:rPr>
          <w:sz w:val="22"/>
          <w:szCs w:val="22"/>
        </w:rPr>
        <w:t xml:space="preserve"> PK (</w:t>
      </w:r>
      <w:proofErr w:type="spellStart"/>
      <w:r w:rsidRPr="00782404">
        <w:rPr>
          <w:sz w:val="22"/>
          <w:szCs w:val="22"/>
        </w:rPr>
        <w:t>evento_id</w:t>
      </w:r>
      <w:proofErr w:type="spellEnd"/>
      <w:r w:rsidRPr="00782404">
        <w:rPr>
          <w:sz w:val="22"/>
          <w:szCs w:val="22"/>
        </w:rPr>
        <w:t>).</w:t>
      </w:r>
    </w:p>
    <w:p w14:paraId="5E506C70" w14:textId="63AE5866" w:rsidR="00782404" w:rsidRPr="00782404" w:rsidRDefault="00782404" w:rsidP="00782404">
      <w:pPr>
        <w:pStyle w:val="Textoindependiente"/>
        <w:numPr>
          <w:ilvl w:val="0"/>
          <w:numId w:val="33"/>
        </w:numPr>
        <w:spacing w:before="79"/>
        <w:rPr>
          <w:sz w:val="22"/>
          <w:szCs w:val="22"/>
        </w:rPr>
      </w:pPr>
      <w:proofErr w:type="spellStart"/>
      <w:r w:rsidRPr="00782404">
        <w:rPr>
          <w:b/>
          <w:bCs/>
          <w:sz w:val="22"/>
          <w:szCs w:val="22"/>
        </w:rPr>
        <w:t>InscripcionEvento</w:t>
      </w:r>
      <w:proofErr w:type="spellEnd"/>
      <w:r w:rsidRPr="00782404">
        <w:rPr>
          <w:b/>
          <w:bCs/>
          <w:sz w:val="22"/>
          <w:szCs w:val="22"/>
        </w:rPr>
        <w:t>:</w:t>
      </w:r>
      <w:r w:rsidRPr="00782404">
        <w:rPr>
          <w:sz w:val="22"/>
          <w:szCs w:val="22"/>
        </w:rPr>
        <w:t xml:space="preserve"> PK (</w:t>
      </w:r>
      <w:proofErr w:type="spellStart"/>
      <w:r w:rsidRPr="00782404">
        <w:rPr>
          <w:sz w:val="22"/>
          <w:szCs w:val="22"/>
        </w:rPr>
        <w:t>usuario_id</w:t>
      </w:r>
      <w:proofErr w:type="spellEnd"/>
      <w:r w:rsidRPr="00782404">
        <w:rPr>
          <w:sz w:val="22"/>
          <w:szCs w:val="22"/>
        </w:rPr>
        <w:t xml:space="preserve">, </w:t>
      </w:r>
      <w:proofErr w:type="spellStart"/>
      <w:r w:rsidRPr="00782404">
        <w:rPr>
          <w:sz w:val="22"/>
          <w:szCs w:val="22"/>
        </w:rPr>
        <w:t>evento_id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usuario_id</w:t>
      </w:r>
      <w:proofErr w:type="spellEnd"/>
      <w:r w:rsidRPr="00782404">
        <w:rPr>
          <w:sz w:val="22"/>
          <w:szCs w:val="22"/>
        </w:rPr>
        <w:t xml:space="preserve">) → Usuario, </w:t>
      </w:r>
      <w:r w:rsidRPr="00782404">
        <w:rPr>
          <w:b/>
          <w:bCs/>
          <w:sz w:val="22"/>
          <w:szCs w:val="22"/>
        </w:rPr>
        <w:t>FK</w:t>
      </w:r>
      <w:r w:rsidRPr="00782404">
        <w:rPr>
          <w:sz w:val="22"/>
          <w:szCs w:val="22"/>
        </w:rPr>
        <w:t xml:space="preserve"> (</w:t>
      </w:r>
      <w:proofErr w:type="spellStart"/>
      <w:r w:rsidRPr="00782404">
        <w:rPr>
          <w:sz w:val="22"/>
          <w:szCs w:val="22"/>
        </w:rPr>
        <w:t>evento_id</w:t>
      </w:r>
      <w:proofErr w:type="spellEnd"/>
      <w:r w:rsidRPr="00782404">
        <w:rPr>
          <w:sz w:val="22"/>
          <w:szCs w:val="22"/>
        </w:rPr>
        <w:t>) → Evento.</w:t>
      </w:r>
    </w:p>
    <w:p w14:paraId="4E5CF1A2" w14:textId="5D4AC8AC" w:rsidR="00782404" w:rsidRPr="00782404" w:rsidRDefault="00782404" w:rsidP="00782404">
      <w:pPr>
        <w:pStyle w:val="Textoindependiente"/>
        <w:numPr>
          <w:ilvl w:val="0"/>
          <w:numId w:val="33"/>
        </w:numPr>
        <w:spacing w:before="79"/>
        <w:rPr>
          <w:sz w:val="22"/>
          <w:szCs w:val="22"/>
        </w:rPr>
      </w:pPr>
      <w:r w:rsidRPr="00782404">
        <w:rPr>
          <w:b/>
          <w:bCs/>
          <w:sz w:val="22"/>
          <w:szCs w:val="22"/>
        </w:rPr>
        <w:t>Favorito:</w:t>
      </w:r>
      <w:r w:rsidRPr="00782404">
        <w:rPr>
          <w:sz w:val="22"/>
          <w:szCs w:val="22"/>
        </w:rPr>
        <w:t xml:space="preserve"> PK (</w:t>
      </w:r>
      <w:proofErr w:type="spellStart"/>
      <w:r w:rsidRPr="00782404">
        <w:rPr>
          <w:sz w:val="22"/>
          <w:szCs w:val="22"/>
        </w:rPr>
        <w:t>usuario_id</w:t>
      </w:r>
      <w:proofErr w:type="spellEnd"/>
      <w:r w:rsidRPr="00782404">
        <w:rPr>
          <w:sz w:val="22"/>
          <w:szCs w:val="22"/>
        </w:rPr>
        <w:t xml:space="preserve">, </w:t>
      </w:r>
      <w:proofErr w:type="spellStart"/>
      <w:r w:rsidRPr="00782404">
        <w:rPr>
          <w:sz w:val="22"/>
          <w:szCs w:val="22"/>
        </w:rPr>
        <w:t>post_id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usuario_id</w:t>
      </w:r>
      <w:proofErr w:type="spellEnd"/>
      <w:r w:rsidRPr="00782404">
        <w:rPr>
          <w:sz w:val="22"/>
          <w:szCs w:val="22"/>
        </w:rPr>
        <w:t xml:space="preserve">) → Usuario, </w:t>
      </w:r>
      <w:r w:rsidRPr="00782404">
        <w:rPr>
          <w:b/>
          <w:bCs/>
          <w:sz w:val="22"/>
          <w:szCs w:val="22"/>
        </w:rPr>
        <w:t>FK</w:t>
      </w:r>
      <w:r w:rsidRPr="00782404">
        <w:rPr>
          <w:sz w:val="22"/>
          <w:szCs w:val="22"/>
        </w:rPr>
        <w:t xml:space="preserve"> (</w:t>
      </w:r>
      <w:proofErr w:type="spellStart"/>
      <w:r w:rsidRPr="00782404">
        <w:rPr>
          <w:sz w:val="22"/>
          <w:szCs w:val="22"/>
        </w:rPr>
        <w:t>post_id</w:t>
      </w:r>
      <w:proofErr w:type="spellEnd"/>
      <w:r w:rsidRPr="00782404">
        <w:rPr>
          <w:sz w:val="22"/>
          <w:szCs w:val="22"/>
        </w:rPr>
        <w:t>) → Post.</w:t>
      </w:r>
    </w:p>
    <w:p w14:paraId="5EAEB1BC" w14:textId="4BC27F6B" w:rsidR="00782404" w:rsidRPr="00782404" w:rsidRDefault="00782404" w:rsidP="00782404">
      <w:pPr>
        <w:pStyle w:val="Textoindependiente"/>
        <w:numPr>
          <w:ilvl w:val="0"/>
          <w:numId w:val="33"/>
        </w:numPr>
        <w:spacing w:before="79"/>
        <w:rPr>
          <w:sz w:val="22"/>
          <w:szCs w:val="22"/>
        </w:rPr>
      </w:pPr>
      <w:r w:rsidRPr="00782404">
        <w:rPr>
          <w:b/>
          <w:bCs/>
          <w:sz w:val="22"/>
          <w:szCs w:val="22"/>
        </w:rPr>
        <w:t>Saga:</w:t>
      </w:r>
      <w:r w:rsidRPr="00782404">
        <w:rPr>
          <w:sz w:val="22"/>
          <w:szCs w:val="22"/>
        </w:rPr>
        <w:t xml:space="preserve"> PK (</w:t>
      </w:r>
      <w:proofErr w:type="spellStart"/>
      <w:r w:rsidRPr="00782404">
        <w:rPr>
          <w:sz w:val="22"/>
          <w:szCs w:val="22"/>
        </w:rPr>
        <w:t>saga_id</w:t>
      </w:r>
      <w:proofErr w:type="spellEnd"/>
      <w:r w:rsidRPr="00782404">
        <w:rPr>
          <w:sz w:val="22"/>
          <w:szCs w:val="22"/>
        </w:rPr>
        <w:t>).</w:t>
      </w:r>
    </w:p>
    <w:p w14:paraId="6EE569FD" w14:textId="64A628B4" w:rsidR="00782404" w:rsidRPr="00782404" w:rsidRDefault="00782404" w:rsidP="00782404">
      <w:pPr>
        <w:pStyle w:val="Textoindependiente"/>
        <w:numPr>
          <w:ilvl w:val="0"/>
          <w:numId w:val="33"/>
        </w:numPr>
        <w:spacing w:before="79"/>
        <w:rPr>
          <w:sz w:val="22"/>
          <w:szCs w:val="22"/>
        </w:rPr>
      </w:pPr>
      <w:r w:rsidRPr="00782404">
        <w:rPr>
          <w:b/>
          <w:bCs/>
          <w:sz w:val="22"/>
          <w:szCs w:val="22"/>
        </w:rPr>
        <w:t>Juego:</w:t>
      </w:r>
      <w:r w:rsidRPr="00782404">
        <w:rPr>
          <w:sz w:val="22"/>
          <w:szCs w:val="22"/>
        </w:rPr>
        <w:t xml:space="preserve"> PK (</w:t>
      </w:r>
      <w:proofErr w:type="spellStart"/>
      <w:r w:rsidRPr="00782404">
        <w:rPr>
          <w:sz w:val="22"/>
          <w:szCs w:val="22"/>
        </w:rPr>
        <w:t>juego_id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saga_id</w:t>
      </w:r>
      <w:proofErr w:type="spellEnd"/>
      <w:r w:rsidRPr="00782404">
        <w:rPr>
          <w:sz w:val="22"/>
          <w:szCs w:val="22"/>
        </w:rPr>
        <w:t>) → Saga.</w:t>
      </w:r>
    </w:p>
    <w:p w14:paraId="721FEFF1" w14:textId="2A560E8E" w:rsidR="00782404" w:rsidRPr="00782404" w:rsidRDefault="00782404" w:rsidP="00782404">
      <w:pPr>
        <w:pStyle w:val="Textoindependiente"/>
        <w:numPr>
          <w:ilvl w:val="0"/>
          <w:numId w:val="33"/>
        </w:numPr>
        <w:spacing w:before="79"/>
        <w:rPr>
          <w:sz w:val="22"/>
          <w:szCs w:val="22"/>
        </w:rPr>
      </w:pPr>
      <w:r w:rsidRPr="00782404">
        <w:rPr>
          <w:b/>
          <w:bCs/>
          <w:sz w:val="22"/>
          <w:szCs w:val="22"/>
        </w:rPr>
        <w:t>Equipo:</w:t>
      </w:r>
      <w:r w:rsidRPr="00782404">
        <w:rPr>
          <w:sz w:val="22"/>
          <w:szCs w:val="22"/>
        </w:rPr>
        <w:t xml:space="preserve"> PK (</w:t>
      </w:r>
      <w:proofErr w:type="spellStart"/>
      <w:r w:rsidRPr="00782404">
        <w:rPr>
          <w:sz w:val="22"/>
          <w:szCs w:val="22"/>
        </w:rPr>
        <w:t>equipo_id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juego_id</w:t>
      </w:r>
      <w:proofErr w:type="spellEnd"/>
      <w:r w:rsidRPr="00782404">
        <w:rPr>
          <w:sz w:val="22"/>
          <w:szCs w:val="22"/>
        </w:rPr>
        <w:t>) → Juego.</w:t>
      </w:r>
    </w:p>
    <w:p w14:paraId="4E44D315" w14:textId="3FE9F1CE" w:rsidR="00782404" w:rsidRPr="00782404" w:rsidRDefault="00782404" w:rsidP="00782404">
      <w:pPr>
        <w:pStyle w:val="Textoindependiente"/>
        <w:numPr>
          <w:ilvl w:val="0"/>
          <w:numId w:val="33"/>
        </w:numPr>
        <w:spacing w:before="79"/>
        <w:rPr>
          <w:sz w:val="22"/>
          <w:szCs w:val="22"/>
        </w:rPr>
      </w:pPr>
      <w:r w:rsidRPr="00782404">
        <w:rPr>
          <w:b/>
          <w:bCs/>
          <w:sz w:val="22"/>
          <w:szCs w:val="22"/>
        </w:rPr>
        <w:t>Personaje:</w:t>
      </w:r>
      <w:r w:rsidRPr="00782404">
        <w:rPr>
          <w:sz w:val="22"/>
          <w:szCs w:val="22"/>
        </w:rPr>
        <w:t xml:space="preserve"> PK (</w:t>
      </w:r>
      <w:proofErr w:type="spellStart"/>
      <w:r w:rsidRPr="00782404">
        <w:rPr>
          <w:sz w:val="22"/>
          <w:szCs w:val="22"/>
        </w:rPr>
        <w:t>personaje_id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juego_id</w:t>
      </w:r>
      <w:proofErr w:type="spellEnd"/>
      <w:r w:rsidRPr="00782404">
        <w:rPr>
          <w:sz w:val="22"/>
          <w:szCs w:val="22"/>
        </w:rPr>
        <w:t>) → Juego.</w:t>
      </w:r>
    </w:p>
    <w:p w14:paraId="4162A113" w14:textId="4AC0CC78" w:rsidR="00782404" w:rsidRPr="00782404" w:rsidRDefault="00782404" w:rsidP="00782404">
      <w:pPr>
        <w:pStyle w:val="Textoindependiente"/>
        <w:numPr>
          <w:ilvl w:val="0"/>
          <w:numId w:val="33"/>
        </w:numPr>
        <w:spacing w:before="79"/>
        <w:rPr>
          <w:sz w:val="22"/>
          <w:szCs w:val="22"/>
        </w:rPr>
      </w:pPr>
      <w:proofErr w:type="spellStart"/>
      <w:r w:rsidRPr="00782404">
        <w:rPr>
          <w:b/>
          <w:bCs/>
          <w:sz w:val="22"/>
          <w:szCs w:val="22"/>
        </w:rPr>
        <w:t>Supertecnica</w:t>
      </w:r>
      <w:proofErr w:type="spellEnd"/>
      <w:r w:rsidRPr="00782404">
        <w:rPr>
          <w:b/>
          <w:bCs/>
          <w:sz w:val="22"/>
          <w:szCs w:val="22"/>
        </w:rPr>
        <w:t>:</w:t>
      </w:r>
      <w:r w:rsidRPr="00782404">
        <w:rPr>
          <w:sz w:val="22"/>
          <w:szCs w:val="22"/>
        </w:rPr>
        <w:t xml:space="preserve"> PK (</w:t>
      </w:r>
      <w:proofErr w:type="spellStart"/>
      <w:r w:rsidRPr="00782404">
        <w:rPr>
          <w:sz w:val="22"/>
          <w:szCs w:val="22"/>
        </w:rPr>
        <w:t>supertecnica_id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juego_id</w:t>
      </w:r>
      <w:proofErr w:type="spellEnd"/>
      <w:r w:rsidRPr="00782404">
        <w:rPr>
          <w:sz w:val="22"/>
          <w:szCs w:val="22"/>
        </w:rPr>
        <w:t>) → Juego.</w:t>
      </w:r>
    </w:p>
    <w:p w14:paraId="7FCA2493" w14:textId="6730CFB8" w:rsidR="00782404" w:rsidRPr="00782404" w:rsidRDefault="00782404" w:rsidP="00782404">
      <w:pPr>
        <w:pStyle w:val="Textoindependiente"/>
        <w:numPr>
          <w:ilvl w:val="0"/>
          <w:numId w:val="33"/>
        </w:numPr>
        <w:spacing w:before="79"/>
        <w:rPr>
          <w:sz w:val="22"/>
          <w:szCs w:val="22"/>
        </w:rPr>
      </w:pPr>
      <w:r w:rsidRPr="00782404">
        <w:rPr>
          <w:b/>
          <w:bCs/>
          <w:sz w:val="22"/>
          <w:szCs w:val="22"/>
        </w:rPr>
        <w:t>Coleccionable:</w:t>
      </w:r>
      <w:r w:rsidRPr="00782404">
        <w:rPr>
          <w:sz w:val="22"/>
          <w:szCs w:val="22"/>
        </w:rPr>
        <w:t xml:space="preserve"> PK (</w:t>
      </w:r>
      <w:proofErr w:type="spellStart"/>
      <w:r w:rsidRPr="00782404">
        <w:rPr>
          <w:sz w:val="22"/>
          <w:szCs w:val="22"/>
        </w:rPr>
        <w:t>coleccionable_id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juego_id</w:t>
      </w:r>
      <w:proofErr w:type="spellEnd"/>
      <w:r w:rsidRPr="00782404">
        <w:rPr>
          <w:sz w:val="22"/>
          <w:szCs w:val="22"/>
        </w:rPr>
        <w:t>) → Juego.</w:t>
      </w:r>
    </w:p>
    <w:p w14:paraId="08EA10F8" w14:textId="605C5807" w:rsidR="00782404" w:rsidRPr="00782404" w:rsidRDefault="00782404" w:rsidP="00782404">
      <w:pPr>
        <w:pStyle w:val="Textoindependiente"/>
        <w:numPr>
          <w:ilvl w:val="0"/>
          <w:numId w:val="33"/>
        </w:numPr>
        <w:spacing w:before="79"/>
        <w:rPr>
          <w:sz w:val="22"/>
          <w:szCs w:val="22"/>
        </w:rPr>
      </w:pPr>
      <w:proofErr w:type="spellStart"/>
      <w:r w:rsidRPr="00782404">
        <w:rPr>
          <w:b/>
          <w:bCs/>
          <w:sz w:val="22"/>
          <w:szCs w:val="22"/>
        </w:rPr>
        <w:t>PersonajeEquipo</w:t>
      </w:r>
      <w:proofErr w:type="spellEnd"/>
      <w:r w:rsidRPr="00782404">
        <w:rPr>
          <w:b/>
          <w:bCs/>
          <w:sz w:val="22"/>
          <w:szCs w:val="22"/>
        </w:rPr>
        <w:t>:</w:t>
      </w:r>
      <w:r w:rsidRPr="00782404">
        <w:rPr>
          <w:sz w:val="22"/>
          <w:szCs w:val="22"/>
        </w:rPr>
        <w:t xml:space="preserve"> PK (</w:t>
      </w:r>
      <w:proofErr w:type="spellStart"/>
      <w:r w:rsidRPr="00782404">
        <w:rPr>
          <w:sz w:val="22"/>
          <w:szCs w:val="22"/>
        </w:rPr>
        <w:t>personaje_id</w:t>
      </w:r>
      <w:proofErr w:type="spellEnd"/>
      <w:r w:rsidRPr="00782404">
        <w:rPr>
          <w:sz w:val="22"/>
          <w:szCs w:val="22"/>
        </w:rPr>
        <w:t xml:space="preserve">, </w:t>
      </w:r>
      <w:proofErr w:type="spellStart"/>
      <w:r w:rsidRPr="00782404">
        <w:rPr>
          <w:sz w:val="22"/>
          <w:szCs w:val="22"/>
        </w:rPr>
        <w:t>equipo_id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personaje_id</w:t>
      </w:r>
      <w:proofErr w:type="spellEnd"/>
      <w:r w:rsidRPr="00782404">
        <w:rPr>
          <w:sz w:val="22"/>
          <w:szCs w:val="22"/>
        </w:rPr>
        <w:t xml:space="preserve">) → Personaje, </w:t>
      </w:r>
      <w:r w:rsidRPr="00782404">
        <w:rPr>
          <w:b/>
          <w:bCs/>
          <w:sz w:val="22"/>
          <w:szCs w:val="22"/>
        </w:rPr>
        <w:t>FK</w:t>
      </w:r>
      <w:r w:rsidRPr="00782404">
        <w:rPr>
          <w:sz w:val="22"/>
          <w:szCs w:val="22"/>
        </w:rPr>
        <w:t xml:space="preserve"> (</w:t>
      </w:r>
      <w:proofErr w:type="spellStart"/>
      <w:r w:rsidRPr="00782404">
        <w:rPr>
          <w:sz w:val="22"/>
          <w:szCs w:val="22"/>
        </w:rPr>
        <w:t>equipo_id</w:t>
      </w:r>
      <w:proofErr w:type="spellEnd"/>
      <w:r w:rsidRPr="00782404">
        <w:rPr>
          <w:sz w:val="22"/>
          <w:szCs w:val="22"/>
        </w:rPr>
        <w:t>) → Equipo.</w:t>
      </w:r>
    </w:p>
    <w:p w14:paraId="1DC6C524" w14:textId="12081FD9" w:rsidR="00782404" w:rsidRPr="00C052CB" w:rsidRDefault="00782404" w:rsidP="00782404">
      <w:pPr>
        <w:pStyle w:val="Textoindependiente"/>
        <w:numPr>
          <w:ilvl w:val="0"/>
          <w:numId w:val="33"/>
        </w:numPr>
        <w:spacing w:before="79"/>
        <w:rPr>
          <w:sz w:val="22"/>
          <w:szCs w:val="22"/>
        </w:rPr>
      </w:pPr>
      <w:proofErr w:type="spellStart"/>
      <w:r w:rsidRPr="00782404">
        <w:rPr>
          <w:b/>
          <w:bCs/>
          <w:sz w:val="22"/>
          <w:szCs w:val="22"/>
        </w:rPr>
        <w:t>TecnicasPersonaje</w:t>
      </w:r>
      <w:proofErr w:type="spellEnd"/>
      <w:r w:rsidRPr="00782404">
        <w:rPr>
          <w:b/>
          <w:bCs/>
          <w:sz w:val="22"/>
          <w:szCs w:val="22"/>
        </w:rPr>
        <w:t>:</w:t>
      </w:r>
      <w:r w:rsidRPr="00782404">
        <w:rPr>
          <w:sz w:val="22"/>
          <w:szCs w:val="22"/>
        </w:rPr>
        <w:t xml:space="preserve"> PK (</w:t>
      </w:r>
      <w:proofErr w:type="spellStart"/>
      <w:r w:rsidRPr="00782404">
        <w:rPr>
          <w:sz w:val="22"/>
          <w:szCs w:val="22"/>
        </w:rPr>
        <w:t>personaje_id</w:t>
      </w:r>
      <w:proofErr w:type="spellEnd"/>
      <w:r w:rsidRPr="00782404">
        <w:rPr>
          <w:sz w:val="22"/>
          <w:szCs w:val="22"/>
        </w:rPr>
        <w:t xml:space="preserve">, </w:t>
      </w:r>
      <w:proofErr w:type="spellStart"/>
      <w:r w:rsidRPr="00782404">
        <w:rPr>
          <w:sz w:val="22"/>
          <w:szCs w:val="22"/>
        </w:rPr>
        <w:t>supertecnica_id</w:t>
      </w:r>
      <w:proofErr w:type="spellEnd"/>
      <w:r w:rsidRPr="00782404">
        <w:rPr>
          <w:sz w:val="22"/>
          <w:szCs w:val="22"/>
        </w:rPr>
        <w:t xml:space="preserve">). </w:t>
      </w:r>
      <w:r w:rsidRPr="00782404">
        <w:rPr>
          <w:b/>
          <w:bCs/>
          <w:sz w:val="22"/>
          <w:szCs w:val="22"/>
        </w:rPr>
        <w:t>FK</w:t>
      </w:r>
      <w:r w:rsidRPr="00782404">
        <w:rPr>
          <w:sz w:val="22"/>
          <w:szCs w:val="22"/>
        </w:rPr>
        <w:t xml:space="preserve"> (</w:t>
      </w:r>
      <w:proofErr w:type="spellStart"/>
      <w:r w:rsidRPr="00782404">
        <w:rPr>
          <w:sz w:val="22"/>
          <w:szCs w:val="22"/>
        </w:rPr>
        <w:t>personaje_id</w:t>
      </w:r>
      <w:proofErr w:type="spellEnd"/>
      <w:r w:rsidRPr="00782404">
        <w:rPr>
          <w:sz w:val="22"/>
          <w:szCs w:val="22"/>
        </w:rPr>
        <w:t xml:space="preserve">) → Personaje, </w:t>
      </w:r>
      <w:r w:rsidRPr="00782404">
        <w:rPr>
          <w:b/>
          <w:bCs/>
          <w:sz w:val="22"/>
          <w:szCs w:val="22"/>
        </w:rPr>
        <w:t>FK</w:t>
      </w:r>
      <w:r w:rsidRPr="00782404">
        <w:rPr>
          <w:sz w:val="22"/>
          <w:szCs w:val="22"/>
        </w:rPr>
        <w:t xml:space="preserve"> (</w:t>
      </w:r>
      <w:proofErr w:type="spellStart"/>
      <w:r w:rsidRPr="00782404">
        <w:rPr>
          <w:sz w:val="22"/>
          <w:szCs w:val="22"/>
        </w:rPr>
        <w:t>supertecnica_id</w:t>
      </w:r>
      <w:proofErr w:type="spellEnd"/>
      <w:r w:rsidRPr="00782404">
        <w:rPr>
          <w:sz w:val="22"/>
          <w:szCs w:val="22"/>
        </w:rPr>
        <w:t xml:space="preserve">) → </w:t>
      </w:r>
      <w:proofErr w:type="spellStart"/>
      <w:r w:rsidRPr="00782404">
        <w:rPr>
          <w:sz w:val="22"/>
          <w:szCs w:val="22"/>
        </w:rPr>
        <w:t>Supertecnica</w:t>
      </w:r>
      <w:proofErr w:type="spellEnd"/>
      <w:r w:rsidRPr="00782404">
        <w:rPr>
          <w:sz w:val="22"/>
          <w:szCs w:val="22"/>
        </w:rPr>
        <w:t>.</w:t>
      </w:r>
    </w:p>
    <w:p w14:paraId="289AE20A" w14:textId="77777777" w:rsidR="00782404" w:rsidRPr="00C052CB" w:rsidRDefault="00782404" w:rsidP="00782404">
      <w:pPr>
        <w:pStyle w:val="Textoindependiente"/>
        <w:spacing w:before="79"/>
        <w:ind w:left="1069"/>
        <w:rPr>
          <w:sz w:val="22"/>
          <w:szCs w:val="22"/>
        </w:rPr>
      </w:pPr>
    </w:p>
    <w:p w14:paraId="23E8CDA3" w14:textId="77777777" w:rsidR="00782404" w:rsidRPr="00C052CB" w:rsidRDefault="00782404" w:rsidP="00B4668A">
      <w:pPr>
        <w:pStyle w:val="Prrafodelista"/>
        <w:numPr>
          <w:ilvl w:val="0"/>
          <w:numId w:val="36"/>
        </w:numPr>
        <w:tabs>
          <w:tab w:val="left" w:pos="1105"/>
        </w:tabs>
        <w:ind w:left="1105" w:hanging="253"/>
        <w:rPr>
          <w:rFonts w:ascii="Arial" w:hAnsi="Arial"/>
          <w:i/>
        </w:rPr>
      </w:pPr>
      <w:bookmarkStart w:id="25" w:name="_bookmark26"/>
      <w:bookmarkEnd w:id="25"/>
      <w:r w:rsidRPr="00C052CB">
        <w:rPr>
          <w:rFonts w:ascii="Arial" w:hAnsi="Arial"/>
          <w:i/>
          <w:color w:val="585858"/>
        </w:rPr>
        <w:t>Identificación</w:t>
      </w:r>
      <w:r w:rsidRPr="00C052CB">
        <w:rPr>
          <w:rFonts w:ascii="Arial" w:hAnsi="Arial"/>
          <w:i/>
          <w:color w:val="585858"/>
          <w:spacing w:val="-5"/>
        </w:rPr>
        <w:t xml:space="preserve"> </w:t>
      </w:r>
      <w:r w:rsidRPr="00C052CB">
        <w:rPr>
          <w:rFonts w:ascii="Arial" w:hAnsi="Arial"/>
          <w:i/>
          <w:color w:val="585858"/>
        </w:rPr>
        <w:t>de</w:t>
      </w:r>
      <w:r w:rsidRPr="00C052CB">
        <w:rPr>
          <w:rFonts w:ascii="Arial" w:hAnsi="Arial"/>
          <w:i/>
          <w:color w:val="585858"/>
          <w:spacing w:val="-3"/>
        </w:rPr>
        <w:t xml:space="preserve"> </w:t>
      </w:r>
      <w:r w:rsidRPr="00C052CB">
        <w:rPr>
          <w:rFonts w:ascii="Arial" w:hAnsi="Arial"/>
          <w:i/>
          <w:color w:val="585858"/>
        </w:rPr>
        <w:t>las</w:t>
      </w:r>
      <w:r w:rsidRPr="00C052CB">
        <w:rPr>
          <w:rFonts w:ascii="Arial" w:hAnsi="Arial"/>
          <w:i/>
          <w:color w:val="585858"/>
          <w:spacing w:val="-3"/>
        </w:rPr>
        <w:t xml:space="preserve"> </w:t>
      </w:r>
      <w:r w:rsidRPr="00C052CB">
        <w:rPr>
          <w:rFonts w:ascii="Arial" w:hAnsi="Arial"/>
          <w:i/>
          <w:color w:val="585858"/>
        </w:rPr>
        <w:t>reglas</w:t>
      </w:r>
      <w:r w:rsidRPr="00C052CB">
        <w:rPr>
          <w:rFonts w:ascii="Arial" w:hAnsi="Arial"/>
          <w:i/>
          <w:color w:val="585858"/>
          <w:spacing w:val="-3"/>
        </w:rPr>
        <w:t xml:space="preserve"> </w:t>
      </w:r>
      <w:r w:rsidRPr="00C052CB">
        <w:rPr>
          <w:rFonts w:ascii="Arial" w:hAnsi="Arial"/>
          <w:i/>
          <w:color w:val="585858"/>
        </w:rPr>
        <w:t>de</w:t>
      </w:r>
      <w:r w:rsidRPr="00C052CB">
        <w:rPr>
          <w:rFonts w:ascii="Arial" w:hAnsi="Arial"/>
          <w:i/>
          <w:color w:val="585858"/>
          <w:spacing w:val="-3"/>
        </w:rPr>
        <w:t xml:space="preserve"> </w:t>
      </w:r>
      <w:r w:rsidRPr="00C052CB">
        <w:rPr>
          <w:rFonts w:ascii="Arial" w:hAnsi="Arial"/>
          <w:i/>
          <w:color w:val="585858"/>
        </w:rPr>
        <w:t>integridad</w:t>
      </w:r>
      <w:r w:rsidRPr="00C052CB">
        <w:rPr>
          <w:rFonts w:ascii="Arial" w:hAnsi="Arial"/>
          <w:i/>
          <w:color w:val="585858"/>
          <w:spacing w:val="-3"/>
        </w:rPr>
        <w:t xml:space="preserve"> </w:t>
      </w:r>
      <w:r w:rsidRPr="00C052CB">
        <w:rPr>
          <w:rFonts w:ascii="Arial" w:hAnsi="Arial"/>
          <w:i/>
          <w:color w:val="585858"/>
        </w:rPr>
        <w:t>y</w:t>
      </w:r>
      <w:r w:rsidRPr="00C052CB">
        <w:rPr>
          <w:rFonts w:ascii="Arial" w:hAnsi="Arial"/>
          <w:i/>
          <w:color w:val="585858"/>
          <w:spacing w:val="-3"/>
        </w:rPr>
        <w:t xml:space="preserve"> </w:t>
      </w:r>
      <w:r w:rsidRPr="00C052CB">
        <w:rPr>
          <w:rFonts w:ascii="Arial" w:hAnsi="Arial"/>
          <w:i/>
          <w:color w:val="585858"/>
        </w:rPr>
        <w:t>seguridad</w:t>
      </w:r>
      <w:r w:rsidRPr="00C052CB">
        <w:rPr>
          <w:rFonts w:ascii="Arial" w:hAnsi="Arial"/>
          <w:i/>
          <w:color w:val="585858"/>
          <w:spacing w:val="-3"/>
        </w:rPr>
        <w:t xml:space="preserve"> </w:t>
      </w:r>
      <w:r w:rsidRPr="00C052CB">
        <w:rPr>
          <w:rFonts w:ascii="Arial" w:hAnsi="Arial"/>
          <w:i/>
          <w:color w:val="585858"/>
        </w:rPr>
        <w:t>de</w:t>
      </w:r>
      <w:r w:rsidRPr="00C052CB">
        <w:rPr>
          <w:rFonts w:ascii="Arial" w:hAnsi="Arial"/>
          <w:i/>
          <w:color w:val="585858"/>
          <w:spacing w:val="-3"/>
        </w:rPr>
        <w:t xml:space="preserve"> </w:t>
      </w:r>
      <w:r w:rsidRPr="00C052CB">
        <w:rPr>
          <w:rFonts w:ascii="Arial" w:hAnsi="Arial"/>
          <w:i/>
          <w:color w:val="585858"/>
        </w:rPr>
        <w:t>la</w:t>
      </w:r>
      <w:r w:rsidRPr="00C052CB">
        <w:rPr>
          <w:rFonts w:ascii="Arial" w:hAnsi="Arial"/>
          <w:i/>
          <w:color w:val="585858"/>
          <w:spacing w:val="-5"/>
        </w:rPr>
        <w:t xml:space="preserve"> </w:t>
      </w:r>
      <w:r w:rsidRPr="00C052CB">
        <w:rPr>
          <w:rFonts w:ascii="Arial" w:hAnsi="Arial"/>
          <w:i/>
          <w:color w:val="585858"/>
        </w:rPr>
        <w:t>base</w:t>
      </w:r>
      <w:r w:rsidRPr="00C052CB">
        <w:rPr>
          <w:rFonts w:ascii="Arial" w:hAnsi="Arial"/>
          <w:i/>
          <w:color w:val="585858"/>
          <w:spacing w:val="-4"/>
        </w:rPr>
        <w:t xml:space="preserve"> </w:t>
      </w:r>
      <w:r w:rsidRPr="00C052CB">
        <w:rPr>
          <w:rFonts w:ascii="Arial" w:hAnsi="Arial"/>
          <w:i/>
          <w:color w:val="585858"/>
        </w:rPr>
        <w:t>de</w:t>
      </w:r>
      <w:r w:rsidRPr="00C052CB">
        <w:rPr>
          <w:rFonts w:ascii="Arial" w:hAnsi="Arial"/>
          <w:i/>
          <w:color w:val="585858"/>
          <w:spacing w:val="1"/>
        </w:rPr>
        <w:t xml:space="preserve"> </w:t>
      </w:r>
      <w:r w:rsidRPr="00C052CB">
        <w:rPr>
          <w:rFonts w:ascii="Arial" w:hAnsi="Arial"/>
          <w:i/>
          <w:color w:val="585858"/>
          <w:spacing w:val="-2"/>
        </w:rPr>
        <w:t>datos</w:t>
      </w:r>
    </w:p>
    <w:p w14:paraId="4324540D" w14:textId="77777777" w:rsidR="00B4668A" w:rsidRPr="00C052CB" w:rsidRDefault="00B4668A" w:rsidP="00B4668A">
      <w:pPr>
        <w:tabs>
          <w:tab w:val="left" w:pos="1105"/>
        </w:tabs>
        <w:rPr>
          <w:rFonts w:ascii="Arial" w:hAnsi="Arial"/>
          <w:i/>
        </w:rPr>
      </w:pPr>
    </w:p>
    <w:p w14:paraId="0BAEC433" w14:textId="7D976A62" w:rsidR="00B4668A" w:rsidRPr="00C052CB" w:rsidRDefault="00B4668A" w:rsidP="00B4668A">
      <w:pPr>
        <w:pStyle w:val="Prrafodelista"/>
        <w:numPr>
          <w:ilvl w:val="0"/>
          <w:numId w:val="40"/>
        </w:numPr>
        <w:tabs>
          <w:tab w:val="left" w:pos="1105"/>
        </w:tabs>
        <w:rPr>
          <w:rFonts w:ascii="Arial" w:hAnsi="Arial"/>
          <w:iCs/>
        </w:rPr>
      </w:pPr>
      <w:r w:rsidRPr="00C052CB">
        <w:rPr>
          <w:rFonts w:ascii="Arial" w:hAnsi="Arial"/>
          <w:b/>
          <w:bCs/>
          <w:iCs/>
        </w:rPr>
        <w:t>Integridad de Entidad:</w:t>
      </w:r>
      <w:r w:rsidRPr="00C052CB">
        <w:rPr>
          <w:rFonts w:ascii="Arial" w:hAnsi="Arial"/>
          <w:iCs/>
        </w:rPr>
        <w:t xml:space="preserve"> Ninguna Clave Primaria (PK) puede ser nula (NOT NULL).</w:t>
      </w:r>
    </w:p>
    <w:p w14:paraId="4AA99B70" w14:textId="727D18D4" w:rsidR="00B4668A" w:rsidRPr="00C052CB" w:rsidRDefault="00B4668A" w:rsidP="00B4668A">
      <w:pPr>
        <w:pStyle w:val="Prrafodelista"/>
        <w:numPr>
          <w:ilvl w:val="0"/>
          <w:numId w:val="40"/>
        </w:numPr>
        <w:tabs>
          <w:tab w:val="left" w:pos="1105"/>
        </w:tabs>
        <w:rPr>
          <w:rFonts w:ascii="Arial" w:hAnsi="Arial"/>
          <w:iCs/>
        </w:rPr>
      </w:pPr>
      <w:r w:rsidRPr="00C052CB">
        <w:rPr>
          <w:rFonts w:ascii="Arial" w:hAnsi="Arial"/>
          <w:b/>
          <w:bCs/>
          <w:iCs/>
        </w:rPr>
        <w:t>Integridad Referencial:</w:t>
      </w:r>
    </w:p>
    <w:p w14:paraId="67BCF964" w14:textId="77777777" w:rsidR="00B4668A" w:rsidRPr="00C052CB" w:rsidRDefault="00B4668A" w:rsidP="00B4668A">
      <w:pPr>
        <w:pStyle w:val="Prrafodelista"/>
        <w:numPr>
          <w:ilvl w:val="1"/>
          <w:numId w:val="40"/>
        </w:numPr>
        <w:tabs>
          <w:tab w:val="left" w:pos="1105"/>
        </w:tabs>
        <w:rPr>
          <w:rFonts w:ascii="Arial" w:hAnsi="Arial"/>
          <w:iCs/>
        </w:rPr>
      </w:pPr>
      <w:r w:rsidRPr="00C052CB">
        <w:rPr>
          <w:rFonts w:ascii="Arial" w:hAnsi="Arial"/>
          <w:iCs/>
        </w:rPr>
        <w:t xml:space="preserve">Si se borra un </w:t>
      </w:r>
      <w:r w:rsidRPr="00C052CB">
        <w:rPr>
          <w:rFonts w:ascii="Arial" w:hAnsi="Arial"/>
          <w:b/>
          <w:bCs/>
          <w:iCs/>
        </w:rPr>
        <w:t>Usuario</w:t>
      </w:r>
      <w:r w:rsidRPr="00C052CB">
        <w:rPr>
          <w:rFonts w:ascii="Arial" w:hAnsi="Arial"/>
          <w:iCs/>
        </w:rPr>
        <w:t xml:space="preserve">, se deben borrar sus </w:t>
      </w:r>
      <w:r w:rsidRPr="00C052CB">
        <w:rPr>
          <w:rFonts w:ascii="Arial" w:hAnsi="Arial"/>
          <w:b/>
          <w:bCs/>
          <w:iCs/>
        </w:rPr>
        <w:t>Comentarios</w:t>
      </w:r>
      <w:r w:rsidRPr="00C052CB">
        <w:rPr>
          <w:rFonts w:ascii="Arial" w:hAnsi="Arial"/>
          <w:iCs/>
        </w:rPr>
        <w:t xml:space="preserve"> y </w:t>
      </w:r>
      <w:r w:rsidRPr="00C052CB">
        <w:rPr>
          <w:rFonts w:ascii="Arial" w:hAnsi="Arial"/>
          <w:b/>
          <w:bCs/>
          <w:iCs/>
        </w:rPr>
        <w:t>Favoritos</w:t>
      </w:r>
      <w:r w:rsidRPr="00C052CB">
        <w:rPr>
          <w:rFonts w:ascii="Arial" w:hAnsi="Arial"/>
          <w:iCs/>
        </w:rPr>
        <w:t xml:space="preserve"> (ON DELETE CASCADE).</w:t>
      </w:r>
    </w:p>
    <w:p w14:paraId="57B86C22" w14:textId="77777777" w:rsidR="00B4668A" w:rsidRPr="00B4668A" w:rsidRDefault="00B4668A" w:rsidP="00B4668A">
      <w:pPr>
        <w:numPr>
          <w:ilvl w:val="1"/>
          <w:numId w:val="40"/>
        </w:numPr>
        <w:tabs>
          <w:tab w:val="left" w:pos="1105"/>
        </w:tabs>
        <w:rPr>
          <w:rFonts w:ascii="Arial" w:hAnsi="Arial"/>
          <w:iCs/>
        </w:rPr>
      </w:pPr>
      <w:r w:rsidRPr="00B4668A">
        <w:rPr>
          <w:rFonts w:ascii="Arial" w:hAnsi="Arial"/>
          <w:iCs/>
        </w:rPr>
        <w:t xml:space="preserve">No se puede borrar un </w:t>
      </w:r>
      <w:r w:rsidRPr="00B4668A">
        <w:rPr>
          <w:rFonts w:ascii="Arial" w:hAnsi="Arial"/>
          <w:b/>
          <w:bCs/>
          <w:iCs/>
        </w:rPr>
        <w:t>Juego</w:t>
      </w:r>
      <w:r w:rsidRPr="00B4668A">
        <w:rPr>
          <w:rFonts w:ascii="Arial" w:hAnsi="Arial"/>
          <w:iCs/>
        </w:rPr>
        <w:t xml:space="preserve"> si tiene </w:t>
      </w:r>
      <w:r w:rsidRPr="00B4668A">
        <w:rPr>
          <w:rFonts w:ascii="Arial" w:hAnsi="Arial"/>
          <w:b/>
          <w:bCs/>
          <w:iCs/>
        </w:rPr>
        <w:t>Personajes</w:t>
      </w:r>
      <w:r w:rsidRPr="00B4668A">
        <w:rPr>
          <w:rFonts w:ascii="Arial" w:hAnsi="Arial"/>
          <w:iCs/>
        </w:rPr>
        <w:t xml:space="preserve"> asociados (protección de datos).</w:t>
      </w:r>
    </w:p>
    <w:p w14:paraId="59194963" w14:textId="2C0FA165" w:rsidR="00B4668A" w:rsidRPr="00C052CB" w:rsidRDefault="00B4668A" w:rsidP="00B4668A">
      <w:pPr>
        <w:pStyle w:val="Prrafodelista"/>
        <w:numPr>
          <w:ilvl w:val="0"/>
          <w:numId w:val="40"/>
        </w:numPr>
        <w:tabs>
          <w:tab w:val="left" w:pos="1105"/>
        </w:tabs>
        <w:rPr>
          <w:rFonts w:ascii="Arial" w:hAnsi="Arial"/>
          <w:iCs/>
        </w:rPr>
      </w:pPr>
      <w:r w:rsidRPr="00C052CB">
        <w:rPr>
          <w:rFonts w:ascii="Arial" w:hAnsi="Arial"/>
          <w:b/>
          <w:bCs/>
          <w:iCs/>
        </w:rPr>
        <w:t>Reglas de Dominio (Restricciones):</w:t>
      </w:r>
    </w:p>
    <w:p w14:paraId="3A215087" w14:textId="77777777" w:rsidR="00B4668A" w:rsidRPr="00B4668A" w:rsidRDefault="00B4668A" w:rsidP="00B4668A">
      <w:pPr>
        <w:numPr>
          <w:ilvl w:val="1"/>
          <w:numId w:val="40"/>
        </w:numPr>
        <w:tabs>
          <w:tab w:val="left" w:pos="1105"/>
        </w:tabs>
        <w:rPr>
          <w:rFonts w:ascii="Arial" w:hAnsi="Arial"/>
          <w:iCs/>
        </w:rPr>
      </w:pPr>
      <w:r w:rsidRPr="00B4668A">
        <w:rPr>
          <w:rFonts w:ascii="Arial" w:hAnsi="Arial"/>
          <w:iCs/>
        </w:rPr>
        <w:t>email: Debe ser único y tener formato de correo.</w:t>
      </w:r>
    </w:p>
    <w:p w14:paraId="2B1B24A9" w14:textId="77777777" w:rsidR="00B4668A" w:rsidRPr="00B4668A" w:rsidRDefault="00B4668A" w:rsidP="00B4668A">
      <w:pPr>
        <w:numPr>
          <w:ilvl w:val="1"/>
          <w:numId w:val="40"/>
        </w:numPr>
        <w:tabs>
          <w:tab w:val="left" w:pos="1105"/>
        </w:tabs>
        <w:rPr>
          <w:rFonts w:ascii="Arial" w:hAnsi="Arial"/>
          <w:iCs/>
        </w:rPr>
      </w:pPr>
      <w:r w:rsidRPr="00B4668A">
        <w:rPr>
          <w:rFonts w:ascii="Arial" w:hAnsi="Arial"/>
          <w:iCs/>
        </w:rPr>
        <w:t>precio: Debe ser $\ge 0$.</w:t>
      </w:r>
    </w:p>
    <w:p w14:paraId="4B5A2429" w14:textId="77777777" w:rsidR="00B4668A" w:rsidRPr="00B4668A" w:rsidRDefault="00B4668A" w:rsidP="00B4668A">
      <w:pPr>
        <w:numPr>
          <w:ilvl w:val="1"/>
          <w:numId w:val="40"/>
        </w:numPr>
        <w:tabs>
          <w:tab w:val="left" w:pos="1105"/>
        </w:tabs>
        <w:rPr>
          <w:rFonts w:ascii="Arial" w:hAnsi="Arial"/>
          <w:iCs/>
        </w:rPr>
      </w:pPr>
      <w:r w:rsidRPr="00B4668A">
        <w:rPr>
          <w:rFonts w:ascii="Arial" w:hAnsi="Arial"/>
          <w:iCs/>
        </w:rPr>
        <w:t>plazas: Debe ser un número entero positivo.</w:t>
      </w:r>
    </w:p>
    <w:p w14:paraId="5C2A1EA5" w14:textId="77777777" w:rsidR="00B4668A" w:rsidRPr="00B4668A" w:rsidRDefault="00B4668A" w:rsidP="00B4668A">
      <w:pPr>
        <w:numPr>
          <w:ilvl w:val="1"/>
          <w:numId w:val="40"/>
        </w:numPr>
        <w:tabs>
          <w:tab w:val="left" w:pos="1105"/>
        </w:tabs>
        <w:rPr>
          <w:rFonts w:ascii="Arial" w:hAnsi="Arial"/>
          <w:iCs/>
        </w:rPr>
      </w:pPr>
      <w:r w:rsidRPr="00B4668A">
        <w:rPr>
          <w:rFonts w:ascii="Arial" w:hAnsi="Arial"/>
          <w:iCs/>
        </w:rPr>
        <w:t>rol: Solo puede ser "usuario", "moderador" o "</w:t>
      </w:r>
      <w:proofErr w:type="spellStart"/>
      <w:r w:rsidRPr="00B4668A">
        <w:rPr>
          <w:rFonts w:ascii="Arial" w:hAnsi="Arial"/>
          <w:iCs/>
        </w:rPr>
        <w:t>admin</w:t>
      </w:r>
      <w:proofErr w:type="spellEnd"/>
      <w:r w:rsidRPr="00B4668A">
        <w:rPr>
          <w:rFonts w:ascii="Arial" w:hAnsi="Arial"/>
          <w:iCs/>
        </w:rPr>
        <w:t>".</w:t>
      </w:r>
    </w:p>
    <w:p w14:paraId="56E69368" w14:textId="1324CE10" w:rsidR="00B4668A" w:rsidRPr="00C052CB" w:rsidRDefault="00B4668A" w:rsidP="00B4668A">
      <w:pPr>
        <w:pStyle w:val="Prrafodelista"/>
        <w:numPr>
          <w:ilvl w:val="0"/>
          <w:numId w:val="40"/>
        </w:numPr>
        <w:tabs>
          <w:tab w:val="left" w:pos="1105"/>
        </w:tabs>
        <w:rPr>
          <w:rFonts w:ascii="Arial" w:hAnsi="Arial"/>
          <w:iCs/>
        </w:rPr>
      </w:pPr>
      <w:r w:rsidRPr="00C052CB">
        <w:rPr>
          <w:rFonts w:ascii="Arial" w:hAnsi="Arial"/>
          <w:b/>
          <w:bCs/>
          <w:iCs/>
        </w:rPr>
        <w:t>Seguridad:</w:t>
      </w:r>
    </w:p>
    <w:p w14:paraId="66B1D319" w14:textId="77777777" w:rsidR="00B4668A" w:rsidRPr="00B4668A" w:rsidRDefault="00B4668A" w:rsidP="00B4668A">
      <w:pPr>
        <w:numPr>
          <w:ilvl w:val="1"/>
          <w:numId w:val="40"/>
        </w:numPr>
        <w:tabs>
          <w:tab w:val="left" w:pos="1105"/>
        </w:tabs>
        <w:rPr>
          <w:rFonts w:ascii="Arial" w:hAnsi="Arial"/>
          <w:iCs/>
        </w:rPr>
      </w:pPr>
      <w:r w:rsidRPr="00B4668A">
        <w:rPr>
          <w:rFonts w:ascii="Arial" w:hAnsi="Arial"/>
          <w:iCs/>
        </w:rPr>
        <w:t>La contraseña debe estar encriptada (Hash).</w:t>
      </w:r>
    </w:p>
    <w:p w14:paraId="4EFC4983" w14:textId="77777777" w:rsidR="00B4668A" w:rsidRPr="00B4668A" w:rsidRDefault="00B4668A" w:rsidP="00B4668A">
      <w:pPr>
        <w:numPr>
          <w:ilvl w:val="1"/>
          <w:numId w:val="40"/>
        </w:numPr>
        <w:tabs>
          <w:tab w:val="left" w:pos="1105"/>
        </w:tabs>
        <w:rPr>
          <w:rFonts w:ascii="Arial" w:hAnsi="Arial"/>
          <w:iCs/>
        </w:rPr>
      </w:pPr>
      <w:proofErr w:type="spellStart"/>
      <w:r w:rsidRPr="00B4668A">
        <w:rPr>
          <w:rFonts w:ascii="Arial" w:hAnsi="Arial"/>
          <w:iCs/>
        </w:rPr>
        <w:t>ip_registro</w:t>
      </w:r>
      <w:proofErr w:type="spellEnd"/>
      <w:r w:rsidRPr="00B4668A">
        <w:rPr>
          <w:rFonts w:ascii="Arial" w:hAnsi="Arial"/>
          <w:iCs/>
        </w:rPr>
        <w:t xml:space="preserve"> se guarda para auditoría y posibles bloqueos.</w:t>
      </w:r>
    </w:p>
    <w:p w14:paraId="3FD70F71" w14:textId="15EA4E56" w:rsidR="00B4668A" w:rsidRPr="00B4668A" w:rsidRDefault="00B4668A" w:rsidP="00B4668A">
      <w:pPr>
        <w:tabs>
          <w:tab w:val="left" w:pos="1105"/>
        </w:tabs>
        <w:rPr>
          <w:rFonts w:ascii="Arial" w:hAnsi="Arial"/>
          <w:iCs/>
          <w:sz w:val="24"/>
        </w:rPr>
        <w:sectPr w:rsidR="00B4668A" w:rsidRPr="00B4668A" w:rsidSect="00782404">
          <w:pgSz w:w="11910" w:h="16840"/>
          <w:pgMar w:top="1320" w:right="425" w:bottom="280" w:left="850" w:header="720" w:footer="720" w:gutter="0"/>
          <w:cols w:space="720"/>
        </w:sectPr>
      </w:pPr>
    </w:p>
    <w:p w14:paraId="293E01F1" w14:textId="77777777" w:rsidR="00FA2FB6" w:rsidRPr="00B4668A" w:rsidRDefault="00782404" w:rsidP="00B4668A">
      <w:pPr>
        <w:pStyle w:val="Prrafodelista"/>
        <w:numPr>
          <w:ilvl w:val="0"/>
          <w:numId w:val="36"/>
        </w:numPr>
        <w:tabs>
          <w:tab w:val="left" w:pos="1119"/>
        </w:tabs>
        <w:spacing w:before="78"/>
        <w:ind w:left="1119" w:hanging="267"/>
        <w:rPr>
          <w:rFonts w:ascii="Arial"/>
          <w:i/>
          <w:sz w:val="24"/>
        </w:rPr>
      </w:pPr>
      <w:bookmarkStart w:id="26" w:name="_bookmark27"/>
      <w:bookmarkEnd w:id="26"/>
      <w:r>
        <w:rPr>
          <w:rFonts w:ascii="Arial"/>
          <w:i/>
          <w:color w:val="585858"/>
          <w:sz w:val="24"/>
        </w:rPr>
        <w:lastRenderedPageBreak/>
        <w:t>Modelo</w:t>
      </w:r>
      <w:r>
        <w:rPr>
          <w:rFonts w:ascii="Arial"/>
          <w:i/>
          <w:color w:val="585858"/>
          <w:spacing w:val="-6"/>
          <w:sz w:val="24"/>
        </w:rPr>
        <w:t xml:space="preserve"> </w:t>
      </w:r>
      <w:r>
        <w:rPr>
          <w:rFonts w:ascii="Arial"/>
          <w:i/>
          <w:color w:val="585858"/>
          <w:sz w:val="24"/>
        </w:rPr>
        <w:t>relacional</w:t>
      </w:r>
      <w:r>
        <w:rPr>
          <w:rFonts w:ascii="Arial"/>
          <w:i/>
          <w:color w:val="585858"/>
          <w:spacing w:val="-3"/>
          <w:sz w:val="24"/>
        </w:rPr>
        <w:t xml:space="preserve"> </w:t>
      </w:r>
      <w:r>
        <w:rPr>
          <w:rFonts w:ascii="Arial"/>
          <w:i/>
          <w:color w:val="585858"/>
          <w:spacing w:val="-2"/>
          <w:sz w:val="24"/>
        </w:rPr>
        <w:t>(tablas)</w:t>
      </w:r>
    </w:p>
    <w:p w14:paraId="39B7A0B0" w14:textId="77777777" w:rsidR="00B4668A" w:rsidRDefault="00B4668A" w:rsidP="00B4668A">
      <w:pPr>
        <w:tabs>
          <w:tab w:val="left" w:pos="1119"/>
        </w:tabs>
        <w:spacing w:before="78"/>
        <w:rPr>
          <w:rFonts w:ascii="Arial"/>
          <w:i/>
          <w:sz w:val="24"/>
        </w:rPr>
      </w:pPr>
    </w:p>
    <w:p w14:paraId="1BBCF506" w14:textId="77777777" w:rsidR="00B4668A" w:rsidRPr="00B4668A" w:rsidRDefault="00B4668A" w:rsidP="00B4668A">
      <w:pPr>
        <w:tabs>
          <w:tab w:val="left" w:pos="1119"/>
        </w:tabs>
        <w:spacing w:before="78"/>
        <w:rPr>
          <w:rFonts w:ascii="Arial"/>
          <w:b/>
          <w:bCs/>
          <w:iCs/>
        </w:rPr>
      </w:pPr>
      <w:r w:rsidRPr="00B4668A">
        <w:rPr>
          <w:rFonts w:ascii="Arial"/>
          <w:b/>
          <w:bCs/>
          <w:iCs/>
        </w:rPr>
        <w:t>M</w:t>
      </w:r>
      <w:r w:rsidRPr="00B4668A">
        <w:rPr>
          <w:rFonts w:ascii="Arial"/>
          <w:b/>
          <w:bCs/>
          <w:iCs/>
        </w:rPr>
        <w:t>ó</w:t>
      </w:r>
      <w:r w:rsidRPr="00B4668A">
        <w:rPr>
          <w:rFonts w:ascii="Arial"/>
          <w:b/>
          <w:bCs/>
          <w:iCs/>
        </w:rPr>
        <w:t>dulo Social</w:t>
      </w:r>
    </w:p>
    <w:p w14:paraId="3B10A466" w14:textId="77777777" w:rsidR="00B4668A" w:rsidRPr="00B4668A" w:rsidRDefault="00B4668A" w:rsidP="00C052CB">
      <w:pPr>
        <w:numPr>
          <w:ilvl w:val="0"/>
          <w:numId w:val="41"/>
        </w:numPr>
        <w:tabs>
          <w:tab w:val="left" w:pos="1119"/>
        </w:tabs>
        <w:spacing w:before="78"/>
        <w:jc w:val="both"/>
        <w:rPr>
          <w:rFonts w:ascii="Arial"/>
          <w:iCs/>
        </w:rPr>
      </w:pPr>
      <w:r w:rsidRPr="00B4668A">
        <w:rPr>
          <w:rFonts w:ascii="Arial"/>
          <w:b/>
          <w:bCs/>
          <w:iCs/>
        </w:rPr>
        <w:t>USUARIO:</w:t>
      </w:r>
      <w:r w:rsidRPr="00B4668A">
        <w:rPr>
          <w:rFonts w:ascii="Arial"/>
          <w:iCs/>
        </w:rPr>
        <w:t xml:space="preserve"> </w:t>
      </w:r>
      <w:proofErr w:type="spellStart"/>
      <w:r w:rsidRPr="00B4668A">
        <w:rPr>
          <w:rFonts w:ascii="Arial"/>
          <w:iCs/>
        </w:rPr>
        <w:t>usuario_id</w:t>
      </w:r>
      <w:proofErr w:type="spellEnd"/>
      <w:r w:rsidRPr="00B4668A">
        <w:rPr>
          <w:rFonts w:ascii="Arial"/>
          <w:iCs/>
        </w:rPr>
        <w:t xml:space="preserve"> (PK), </w:t>
      </w:r>
      <w:proofErr w:type="spellStart"/>
      <w:r w:rsidRPr="00B4668A">
        <w:rPr>
          <w:rFonts w:ascii="Arial"/>
          <w:iCs/>
        </w:rPr>
        <w:t>nombre_usuario</w:t>
      </w:r>
      <w:proofErr w:type="spellEnd"/>
      <w:r w:rsidRPr="00B4668A">
        <w:rPr>
          <w:rFonts w:ascii="Arial"/>
          <w:iCs/>
        </w:rPr>
        <w:t xml:space="preserve"> (</w:t>
      </w:r>
      <w:proofErr w:type="spellStart"/>
      <w:r w:rsidRPr="00B4668A">
        <w:rPr>
          <w:rFonts w:ascii="Arial"/>
          <w:iCs/>
        </w:rPr>
        <w:t>Unique</w:t>
      </w:r>
      <w:proofErr w:type="spellEnd"/>
      <w:r w:rsidRPr="00B4668A">
        <w:rPr>
          <w:rFonts w:ascii="Arial"/>
          <w:iCs/>
        </w:rPr>
        <w:t>), email (</w:t>
      </w:r>
      <w:proofErr w:type="spellStart"/>
      <w:r w:rsidRPr="00B4668A">
        <w:rPr>
          <w:rFonts w:ascii="Arial"/>
          <w:iCs/>
        </w:rPr>
        <w:t>Unique</w:t>
      </w:r>
      <w:proofErr w:type="spellEnd"/>
      <w:r w:rsidRPr="00B4668A">
        <w:rPr>
          <w:rFonts w:ascii="Arial"/>
          <w:iCs/>
        </w:rPr>
        <w:t>), contrase</w:t>
      </w:r>
      <w:r w:rsidRPr="00B4668A">
        <w:rPr>
          <w:rFonts w:ascii="Arial"/>
          <w:iCs/>
        </w:rPr>
        <w:t>ñ</w:t>
      </w:r>
      <w:r w:rsidRPr="00B4668A">
        <w:rPr>
          <w:rFonts w:ascii="Arial"/>
          <w:iCs/>
        </w:rPr>
        <w:t xml:space="preserve">a, rol, avatar, </w:t>
      </w:r>
      <w:proofErr w:type="spellStart"/>
      <w:r w:rsidRPr="00B4668A">
        <w:rPr>
          <w:rFonts w:ascii="Arial"/>
          <w:iCs/>
        </w:rPr>
        <w:t>ip_registro</w:t>
      </w:r>
      <w:proofErr w:type="spellEnd"/>
      <w:r w:rsidRPr="00B4668A">
        <w:rPr>
          <w:rFonts w:ascii="Arial"/>
          <w:iCs/>
        </w:rPr>
        <w:t xml:space="preserve">, </w:t>
      </w:r>
      <w:proofErr w:type="spellStart"/>
      <w:r w:rsidRPr="00B4668A">
        <w:rPr>
          <w:rFonts w:ascii="Arial"/>
          <w:iCs/>
        </w:rPr>
        <w:t>creado_en</w:t>
      </w:r>
      <w:proofErr w:type="spellEnd"/>
      <w:r w:rsidRPr="00B4668A">
        <w:rPr>
          <w:rFonts w:ascii="Arial"/>
          <w:iCs/>
        </w:rPr>
        <w:t>.</w:t>
      </w:r>
    </w:p>
    <w:p w14:paraId="087F9FE5" w14:textId="77777777" w:rsidR="00B4668A" w:rsidRPr="00B4668A" w:rsidRDefault="00B4668A" w:rsidP="00C052CB">
      <w:pPr>
        <w:numPr>
          <w:ilvl w:val="0"/>
          <w:numId w:val="41"/>
        </w:numPr>
        <w:tabs>
          <w:tab w:val="left" w:pos="1119"/>
        </w:tabs>
        <w:spacing w:before="78"/>
        <w:jc w:val="both"/>
        <w:rPr>
          <w:rFonts w:ascii="Arial"/>
          <w:iCs/>
        </w:rPr>
      </w:pPr>
      <w:r w:rsidRPr="00B4668A">
        <w:rPr>
          <w:rFonts w:ascii="Arial"/>
          <w:b/>
          <w:bCs/>
          <w:iCs/>
        </w:rPr>
        <w:t>POST:</w:t>
      </w:r>
      <w:r w:rsidRPr="00B4668A">
        <w:rPr>
          <w:rFonts w:ascii="Arial"/>
          <w:iCs/>
        </w:rPr>
        <w:t xml:space="preserve"> </w:t>
      </w:r>
      <w:proofErr w:type="spellStart"/>
      <w:r w:rsidRPr="00B4668A">
        <w:rPr>
          <w:rFonts w:ascii="Arial"/>
          <w:iCs/>
        </w:rPr>
        <w:t>post_id</w:t>
      </w:r>
      <w:proofErr w:type="spellEnd"/>
      <w:r w:rsidRPr="00B4668A">
        <w:rPr>
          <w:rFonts w:ascii="Arial"/>
          <w:iCs/>
        </w:rPr>
        <w:t xml:space="preserve"> (PK), </w:t>
      </w:r>
      <w:proofErr w:type="spellStart"/>
      <w:r w:rsidRPr="00B4668A">
        <w:rPr>
          <w:rFonts w:ascii="Arial"/>
          <w:iCs/>
        </w:rPr>
        <w:t>usuario_id</w:t>
      </w:r>
      <w:proofErr w:type="spellEnd"/>
      <w:r w:rsidRPr="00B4668A">
        <w:rPr>
          <w:rFonts w:ascii="Arial"/>
          <w:iCs/>
        </w:rPr>
        <w:t xml:space="preserve"> (FK), titulo, contenido, </w:t>
      </w:r>
      <w:proofErr w:type="spellStart"/>
      <w:r w:rsidRPr="00B4668A">
        <w:rPr>
          <w:rFonts w:ascii="Arial"/>
          <w:iCs/>
        </w:rPr>
        <w:t>categoria</w:t>
      </w:r>
      <w:proofErr w:type="spellEnd"/>
      <w:r w:rsidRPr="00B4668A">
        <w:rPr>
          <w:rFonts w:ascii="Arial"/>
          <w:iCs/>
        </w:rPr>
        <w:t xml:space="preserve">, </w:t>
      </w:r>
      <w:proofErr w:type="spellStart"/>
      <w:r w:rsidRPr="00B4668A">
        <w:rPr>
          <w:rFonts w:ascii="Arial"/>
          <w:iCs/>
        </w:rPr>
        <w:t>creado_en</w:t>
      </w:r>
      <w:proofErr w:type="spellEnd"/>
      <w:r w:rsidRPr="00B4668A">
        <w:rPr>
          <w:rFonts w:ascii="Arial"/>
          <w:iCs/>
        </w:rPr>
        <w:t>.</w:t>
      </w:r>
    </w:p>
    <w:p w14:paraId="2325C892" w14:textId="77777777" w:rsidR="00B4668A" w:rsidRPr="00B4668A" w:rsidRDefault="00B4668A" w:rsidP="00C052CB">
      <w:pPr>
        <w:numPr>
          <w:ilvl w:val="0"/>
          <w:numId w:val="41"/>
        </w:numPr>
        <w:tabs>
          <w:tab w:val="left" w:pos="1119"/>
        </w:tabs>
        <w:spacing w:before="78"/>
        <w:jc w:val="both"/>
        <w:rPr>
          <w:rFonts w:ascii="Arial"/>
          <w:iCs/>
        </w:rPr>
      </w:pPr>
      <w:r w:rsidRPr="00B4668A">
        <w:rPr>
          <w:rFonts w:ascii="Arial"/>
          <w:b/>
          <w:bCs/>
          <w:iCs/>
        </w:rPr>
        <w:t>COMENTARIO:</w:t>
      </w:r>
      <w:r w:rsidRPr="00B4668A">
        <w:rPr>
          <w:rFonts w:ascii="Arial"/>
          <w:iCs/>
        </w:rPr>
        <w:t xml:space="preserve"> </w:t>
      </w:r>
      <w:proofErr w:type="spellStart"/>
      <w:r w:rsidRPr="00B4668A">
        <w:rPr>
          <w:rFonts w:ascii="Arial"/>
          <w:iCs/>
        </w:rPr>
        <w:t>comentario_id</w:t>
      </w:r>
      <w:proofErr w:type="spellEnd"/>
      <w:r w:rsidRPr="00B4668A">
        <w:rPr>
          <w:rFonts w:ascii="Arial"/>
          <w:iCs/>
        </w:rPr>
        <w:t xml:space="preserve"> (PK), </w:t>
      </w:r>
      <w:proofErr w:type="spellStart"/>
      <w:r w:rsidRPr="00B4668A">
        <w:rPr>
          <w:rFonts w:ascii="Arial"/>
          <w:iCs/>
        </w:rPr>
        <w:t>post_id</w:t>
      </w:r>
      <w:proofErr w:type="spellEnd"/>
      <w:r w:rsidRPr="00B4668A">
        <w:rPr>
          <w:rFonts w:ascii="Arial"/>
          <w:iCs/>
        </w:rPr>
        <w:t xml:space="preserve"> (FK), </w:t>
      </w:r>
      <w:proofErr w:type="spellStart"/>
      <w:r w:rsidRPr="00B4668A">
        <w:rPr>
          <w:rFonts w:ascii="Arial"/>
          <w:iCs/>
        </w:rPr>
        <w:t>usuario_id</w:t>
      </w:r>
      <w:proofErr w:type="spellEnd"/>
      <w:r w:rsidRPr="00B4668A">
        <w:rPr>
          <w:rFonts w:ascii="Arial"/>
          <w:iCs/>
        </w:rPr>
        <w:t xml:space="preserve"> (FK), contenido, </w:t>
      </w:r>
      <w:proofErr w:type="spellStart"/>
      <w:r w:rsidRPr="00B4668A">
        <w:rPr>
          <w:rFonts w:ascii="Arial"/>
          <w:iCs/>
        </w:rPr>
        <w:t>creado_en</w:t>
      </w:r>
      <w:proofErr w:type="spellEnd"/>
      <w:r w:rsidRPr="00B4668A">
        <w:rPr>
          <w:rFonts w:ascii="Arial"/>
          <w:iCs/>
        </w:rPr>
        <w:t>.</w:t>
      </w:r>
    </w:p>
    <w:p w14:paraId="7B8C3B3D" w14:textId="77777777" w:rsidR="00B4668A" w:rsidRPr="00B4668A" w:rsidRDefault="00B4668A" w:rsidP="00C052CB">
      <w:pPr>
        <w:numPr>
          <w:ilvl w:val="0"/>
          <w:numId w:val="41"/>
        </w:numPr>
        <w:tabs>
          <w:tab w:val="left" w:pos="1119"/>
        </w:tabs>
        <w:spacing w:before="78"/>
        <w:jc w:val="both"/>
        <w:rPr>
          <w:rFonts w:ascii="Arial"/>
          <w:iCs/>
        </w:rPr>
      </w:pPr>
      <w:r w:rsidRPr="00B4668A">
        <w:rPr>
          <w:rFonts w:ascii="Arial"/>
          <w:b/>
          <w:bCs/>
          <w:iCs/>
        </w:rPr>
        <w:t>FAVORITO:</w:t>
      </w:r>
      <w:r w:rsidRPr="00B4668A">
        <w:rPr>
          <w:rFonts w:ascii="Arial"/>
          <w:iCs/>
        </w:rPr>
        <w:t xml:space="preserve"> </w:t>
      </w:r>
      <w:proofErr w:type="spellStart"/>
      <w:r w:rsidRPr="00B4668A">
        <w:rPr>
          <w:rFonts w:ascii="Arial"/>
          <w:iCs/>
        </w:rPr>
        <w:t>usuario_id</w:t>
      </w:r>
      <w:proofErr w:type="spellEnd"/>
      <w:r w:rsidRPr="00B4668A">
        <w:rPr>
          <w:rFonts w:ascii="Arial"/>
          <w:iCs/>
        </w:rPr>
        <w:t xml:space="preserve"> (PK/FK), </w:t>
      </w:r>
      <w:proofErr w:type="spellStart"/>
      <w:r w:rsidRPr="00B4668A">
        <w:rPr>
          <w:rFonts w:ascii="Arial"/>
          <w:iCs/>
        </w:rPr>
        <w:t>post_id</w:t>
      </w:r>
      <w:proofErr w:type="spellEnd"/>
      <w:r w:rsidRPr="00B4668A">
        <w:rPr>
          <w:rFonts w:ascii="Arial"/>
          <w:iCs/>
        </w:rPr>
        <w:t xml:space="preserve"> (PK/FK).</w:t>
      </w:r>
    </w:p>
    <w:p w14:paraId="62419836" w14:textId="77777777" w:rsidR="00B4668A" w:rsidRPr="00B4668A" w:rsidRDefault="00B4668A" w:rsidP="00C052CB">
      <w:pPr>
        <w:tabs>
          <w:tab w:val="left" w:pos="1119"/>
        </w:tabs>
        <w:spacing w:before="78"/>
        <w:jc w:val="both"/>
        <w:rPr>
          <w:rFonts w:ascii="Arial"/>
          <w:b/>
          <w:bCs/>
          <w:iCs/>
        </w:rPr>
      </w:pPr>
      <w:r w:rsidRPr="00B4668A">
        <w:rPr>
          <w:rFonts w:ascii="Arial"/>
          <w:b/>
          <w:bCs/>
          <w:iCs/>
        </w:rPr>
        <w:t>M</w:t>
      </w:r>
      <w:r w:rsidRPr="00B4668A">
        <w:rPr>
          <w:rFonts w:ascii="Arial"/>
          <w:b/>
          <w:bCs/>
          <w:iCs/>
        </w:rPr>
        <w:t>ó</w:t>
      </w:r>
      <w:r w:rsidRPr="00B4668A">
        <w:rPr>
          <w:rFonts w:ascii="Arial"/>
          <w:b/>
          <w:bCs/>
          <w:iCs/>
        </w:rPr>
        <w:t>dulo de Eventos</w:t>
      </w:r>
    </w:p>
    <w:p w14:paraId="09792D48" w14:textId="77777777" w:rsidR="00B4668A" w:rsidRPr="00B4668A" w:rsidRDefault="00B4668A" w:rsidP="00C052CB">
      <w:pPr>
        <w:numPr>
          <w:ilvl w:val="0"/>
          <w:numId w:val="43"/>
        </w:numPr>
        <w:tabs>
          <w:tab w:val="left" w:pos="1119"/>
        </w:tabs>
        <w:spacing w:before="78"/>
        <w:jc w:val="both"/>
        <w:rPr>
          <w:rFonts w:ascii="Arial"/>
          <w:iCs/>
        </w:rPr>
      </w:pPr>
      <w:r w:rsidRPr="00B4668A">
        <w:rPr>
          <w:rFonts w:ascii="Arial"/>
          <w:b/>
          <w:bCs/>
          <w:iCs/>
        </w:rPr>
        <w:t>EVENTO:</w:t>
      </w:r>
      <w:r w:rsidRPr="00B4668A">
        <w:rPr>
          <w:rFonts w:ascii="Arial"/>
          <w:iCs/>
        </w:rPr>
        <w:t xml:space="preserve"> </w:t>
      </w:r>
      <w:proofErr w:type="spellStart"/>
      <w:r w:rsidRPr="00B4668A">
        <w:rPr>
          <w:rFonts w:ascii="Arial"/>
          <w:iCs/>
        </w:rPr>
        <w:t>evento_id</w:t>
      </w:r>
      <w:proofErr w:type="spellEnd"/>
      <w:r w:rsidRPr="00B4668A">
        <w:rPr>
          <w:rFonts w:ascii="Arial"/>
          <w:iCs/>
        </w:rPr>
        <w:t xml:space="preserve"> (PK), titulo, </w:t>
      </w:r>
      <w:proofErr w:type="spellStart"/>
      <w:r w:rsidRPr="00B4668A">
        <w:rPr>
          <w:rFonts w:ascii="Arial"/>
          <w:iCs/>
        </w:rPr>
        <w:t>descripcion</w:t>
      </w:r>
      <w:proofErr w:type="spellEnd"/>
      <w:r w:rsidRPr="00B4668A">
        <w:rPr>
          <w:rFonts w:ascii="Arial"/>
          <w:iCs/>
        </w:rPr>
        <w:t xml:space="preserve">, </w:t>
      </w:r>
      <w:proofErr w:type="spellStart"/>
      <w:r w:rsidRPr="00B4668A">
        <w:rPr>
          <w:rFonts w:ascii="Arial"/>
          <w:iCs/>
        </w:rPr>
        <w:t>fecha_inicio</w:t>
      </w:r>
      <w:proofErr w:type="spellEnd"/>
      <w:r w:rsidRPr="00B4668A">
        <w:rPr>
          <w:rFonts w:ascii="Arial"/>
          <w:iCs/>
        </w:rPr>
        <w:t xml:space="preserve">, </w:t>
      </w:r>
      <w:proofErr w:type="spellStart"/>
      <w:r w:rsidRPr="00B4668A">
        <w:rPr>
          <w:rFonts w:ascii="Arial"/>
          <w:iCs/>
        </w:rPr>
        <w:t>fecha_fin</w:t>
      </w:r>
      <w:proofErr w:type="spellEnd"/>
      <w:r w:rsidRPr="00B4668A">
        <w:rPr>
          <w:rFonts w:ascii="Arial"/>
          <w:iCs/>
        </w:rPr>
        <w:t>, lugar, plazas, precio.</w:t>
      </w:r>
    </w:p>
    <w:p w14:paraId="08CAD895" w14:textId="77777777" w:rsidR="00B4668A" w:rsidRPr="00B4668A" w:rsidRDefault="00B4668A" w:rsidP="00C052CB">
      <w:pPr>
        <w:numPr>
          <w:ilvl w:val="0"/>
          <w:numId w:val="43"/>
        </w:numPr>
        <w:tabs>
          <w:tab w:val="left" w:pos="1119"/>
        </w:tabs>
        <w:spacing w:before="78"/>
        <w:jc w:val="both"/>
        <w:rPr>
          <w:rFonts w:ascii="Arial"/>
          <w:iCs/>
        </w:rPr>
      </w:pPr>
      <w:r w:rsidRPr="00B4668A">
        <w:rPr>
          <w:rFonts w:ascii="Arial"/>
          <w:b/>
          <w:bCs/>
          <w:iCs/>
        </w:rPr>
        <w:t>INSCRIPCION_EVENTO:</w:t>
      </w:r>
      <w:r w:rsidRPr="00B4668A">
        <w:rPr>
          <w:rFonts w:ascii="Arial"/>
          <w:iCs/>
        </w:rPr>
        <w:t xml:space="preserve"> </w:t>
      </w:r>
      <w:proofErr w:type="spellStart"/>
      <w:r w:rsidRPr="00B4668A">
        <w:rPr>
          <w:rFonts w:ascii="Arial"/>
          <w:iCs/>
        </w:rPr>
        <w:t>usuario_id</w:t>
      </w:r>
      <w:proofErr w:type="spellEnd"/>
      <w:r w:rsidRPr="00B4668A">
        <w:rPr>
          <w:rFonts w:ascii="Arial"/>
          <w:iCs/>
        </w:rPr>
        <w:t xml:space="preserve"> (PK/FK), </w:t>
      </w:r>
      <w:proofErr w:type="spellStart"/>
      <w:r w:rsidRPr="00B4668A">
        <w:rPr>
          <w:rFonts w:ascii="Arial"/>
          <w:iCs/>
        </w:rPr>
        <w:t>evento_id</w:t>
      </w:r>
      <w:proofErr w:type="spellEnd"/>
      <w:r w:rsidRPr="00B4668A">
        <w:rPr>
          <w:rFonts w:ascii="Arial"/>
          <w:iCs/>
        </w:rPr>
        <w:t xml:space="preserve"> (PK/FK), </w:t>
      </w:r>
      <w:proofErr w:type="spellStart"/>
      <w:r w:rsidRPr="00B4668A">
        <w:rPr>
          <w:rFonts w:ascii="Arial"/>
          <w:iCs/>
        </w:rPr>
        <w:t>fecha_registro</w:t>
      </w:r>
      <w:proofErr w:type="spellEnd"/>
      <w:r w:rsidRPr="00B4668A">
        <w:rPr>
          <w:rFonts w:ascii="Arial"/>
          <w:iCs/>
        </w:rPr>
        <w:t>.</w:t>
      </w:r>
    </w:p>
    <w:p w14:paraId="4DC987D3" w14:textId="77777777" w:rsidR="00B4668A" w:rsidRPr="00B4668A" w:rsidRDefault="00B4668A" w:rsidP="00C052CB">
      <w:pPr>
        <w:tabs>
          <w:tab w:val="left" w:pos="1119"/>
        </w:tabs>
        <w:spacing w:before="78"/>
        <w:jc w:val="both"/>
        <w:rPr>
          <w:rFonts w:ascii="Arial"/>
          <w:b/>
          <w:bCs/>
          <w:iCs/>
        </w:rPr>
      </w:pPr>
      <w:r w:rsidRPr="00B4668A">
        <w:rPr>
          <w:rFonts w:ascii="Arial"/>
          <w:b/>
          <w:bCs/>
          <w:iCs/>
        </w:rPr>
        <w:t>M</w:t>
      </w:r>
      <w:r w:rsidRPr="00B4668A">
        <w:rPr>
          <w:rFonts w:ascii="Arial"/>
          <w:b/>
          <w:bCs/>
          <w:iCs/>
        </w:rPr>
        <w:t>ó</w:t>
      </w:r>
      <w:r w:rsidRPr="00B4668A">
        <w:rPr>
          <w:rFonts w:ascii="Arial"/>
          <w:b/>
          <w:bCs/>
          <w:iCs/>
        </w:rPr>
        <w:t>dulo de Informaci</w:t>
      </w:r>
      <w:r w:rsidRPr="00B4668A">
        <w:rPr>
          <w:rFonts w:ascii="Arial"/>
          <w:b/>
          <w:bCs/>
          <w:iCs/>
        </w:rPr>
        <w:t>ó</w:t>
      </w:r>
      <w:r w:rsidRPr="00B4668A">
        <w:rPr>
          <w:rFonts w:ascii="Arial"/>
          <w:b/>
          <w:bCs/>
          <w:iCs/>
        </w:rPr>
        <w:t>n (Wiki)</w:t>
      </w:r>
    </w:p>
    <w:p w14:paraId="476C7C73" w14:textId="77777777"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SAGA:</w:t>
      </w:r>
      <w:r w:rsidRPr="00B4668A">
        <w:rPr>
          <w:rFonts w:ascii="Arial"/>
          <w:iCs/>
        </w:rPr>
        <w:t xml:space="preserve"> </w:t>
      </w:r>
      <w:proofErr w:type="spellStart"/>
      <w:r w:rsidRPr="00B4668A">
        <w:rPr>
          <w:rFonts w:ascii="Arial"/>
          <w:iCs/>
        </w:rPr>
        <w:t>saga_id</w:t>
      </w:r>
      <w:proofErr w:type="spellEnd"/>
      <w:r w:rsidRPr="00B4668A">
        <w:rPr>
          <w:rFonts w:ascii="Arial"/>
          <w:iCs/>
        </w:rPr>
        <w:t xml:space="preserve"> (PK), nombre, </w:t>
      </w:r>
      <w:proofErr w:type="spellStart"/>
      <w:r w:rsidRPr="00B4668A">
        <w:rPr>
          <w:rFonts w:ascii="Arial"/>
          <w:iCs/>
        </w:rPr>
        <w:t>descripcion</w:t>
      </w:r>
      <w:proofErr w:type="spellEnd"/>
      <w:r w:rsidRPr="00B4668A">
        <w:rPr>
          <w:rFonts w:ascii="Arial"/>
          <w:iCs/>
        </w:rPr>
        <w:t>.</w:t>
      </w:r>
    </w:p>
    <w:p w14:paraId="27EF169B" w14:textId="77777777"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JUEGO:</w:t>
      </w:r>
      <w:r w:rsidRPr="00B4668A">
        <w:rPr>
          <w:rFonts w:ascii="Arial"/>
          <w:iCs/>
        </w:rPr>
        <w:t xml:space="preserve"> </w:t>
      </w:r>
      <w:proofErr w:type="spellStart"/>
      <w:r w:rsidRPr="00B4668A">
        <w:rPr>
          <w:rFonts w:ascii="Arial"/>
          <w:iCs/>
        </w:rPr>
        <w:t>juego_id</w:t>
      </w:r>
      <w:proofErr w:type="spellEnd"/>
      <w:r w:rsidRPr="00B4668A">
        <w:rPr>
          <w:rFonts w:ascii="Arial"/>
          <w:iCs/>
        </w:rPr>
        <w:t xml:space="preserve"> (PK), </w:t>
      </w:r>
      <w:proofErr w:type="spellStart"/>
      <w:r w:rsidRPr="00B4668A">
        <w:rPr>
          <w:rFonts w:ascii="Arial"/>
          <w:iCs/>
        </w:rPr>
        <w:t>saga_id</w:t>
      </w:r>
      <w:proofErr w:type="spellEnd"/>
      <w:r w:rsidRPr="00B4668A">
        <w:rPr>
          <w:rFonts w:ascii="Arial"/>
          <w:iCs/>
        </w:rPr>
        <w:t xml:space="preserve"> (FK), titulo, </w:t>
      </w:r>
      <w:proofErr w:type="spellStart"/>
      <w:r w:rsidRPr="00B4668A">
        <w:rPr>
          <w:rFonts w:ascii="Arial"/>
          <w:iCs/>
        </w:rPr>
        <w:t>a</w:t>
      </w:r>
      <w:r w:rsidRPr="00B4668A">
        <w:rPr>
          <w:rFonts w:ascii="Arial"/>
          <w:iCs/>
        </w:rPr>
        <w:t>ñ</w:t>
      </w:r>
      <w:r w:rsidRPr="00B4668A">
        <w:rPr>
          <w:rFonts w:ascii="Arial"/>
          <w:iCs/>
        </w:rPr>
        <w:t>o_lanzamiento</w:t>
      </w:r>
      <w:proofErr w:type="spellEnd"/>
      <w:r w:rsidRPr="00B4668A">
        <w:rPr>
          <w:rFonts w:ascii="Arial"/>
          <w:iCs/>
        </w:rPr>
        <w:t xml:space="preserve">, </w:t>
      </w:r>
      <w:proofErr w:type="spellStart"/>
      <w:r w:rsidRPr="00B4668A">
        <w:rPr>
          <w:rFonts w:ascii="Arial"/>
          <w:iCs/>
        </w:rPr>
        <w:t>descripcion</w:t>
      </w:r>
      <w:proofErr w:type="spellEnd"/>
      <w:r w:rsidRPr="00B4668A">
        <w:rPr>
          <w:rFonts w:ascii="Arial"/>
          <w:iCs/>
        </w:rPr>
        <w:t>, imagen.</w:t>
      </w:r>
    </w:p>
    <w:p w14:paraId="1A42EF15" w14:textId="77777777"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EQUIPO:</w:t>
      </w:r>
      <w:r w:rsidRPr="00B4668A">
        <w:rPr>
          <w:rFonts w:ascii="Arial"/>
          <w:iCs/>
        </w:rPr>
        <w:t xml:space="preserve"> </w:t>
      </w:r>
      <w:proofErr w:type="spellStart"/>
      <w:r w:rsidRPr="00B4668A">
        <w:rPr>
          <w:rFonts w:ascii="Arial"/>
          <w:iCs/>
        </w:rPr>
        <w:t>equipo_id</w:t>
      </w:r>
      <w:proofErr w:type="spellEnd"/>
      <w:r w:rsidRPr="00B4668A">
        <w:rPr>
          <w:rFonts w:ascii="Arial"/>
          <w:iCs/>
        </w:rPr>
        <w:t xml:space="preserve"> (PK), </w:t>
      </w:r>
      <w:proofErr w:type="spellStart"/>
      <w:r w:rsidRPr="00B4668A">
        <w:rPr>
          <w:rFonts w:ascii="Arial"/>
          <w:iCs/>
        </w:rPr>
        <w:t>juego_id</w:t>
      </w:r>
      <w:proofErr w:type="spellEnd"/>
      <w:r w:rsidRPr="00B4668A">
        <w:rPr>
          <w:rFonts w:ascii="Arial"/>
          <w:iCs/>
        </w:rPr>
        <w:t xml:space="preserve"> (FK), nombre, </w:t>
      </w:r>
      <w:proofErr w:type="spellStart"/>
      <w:r w:rsidRPr="00B4668A">
        <w:rPr>
          <w:rFonts w:ascii="Arial"/>
          <w:iCs/>
        </w:rPr>
        <w:t>descripcion</w:t>
      </w:r>
      <w:proofErr w:type="spellEnd"/>
      <w:r w:rsidRPr="00B4668A">
        <w:rPr>
          <w:rFonts w:ascii="Arial"/>
          <w:iCs/>
        </w:rPr>
        <w:t>, escudo, entrenador.</w:t>
      </w:r>
    </w:p>
    <w:p w14:paraId="14DACA01" w14:textId="77777777"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PERSONAJE:</w:t>
      </w:r>
      <w:r w:rsidRPr="00B4668A">
        <w:rPr>
          <w:rFonts w:ascii="Arial"/>
          <w:iCs/>
        </w:rPr>
        <w:t xml:space="preserve"> </w:t>
      </w:r>
      <w:proofErr w:type="spellStart"/>
      <w:r w:rsidRPr="00B4668A">
        <w:rPr>
          <w:rFonts w:ascii="Arial"/>
          <w:iCs/>
        </w:rPr>
        <w:t>personaje_id</w:t>
      </w:r>
      <w:proofErr w:type="spellEnd"/>
      <w:r w:rsidRPr="00B4668A">
        <w:rPr>
          <w:rFonts w:ascii="Arial"/>
          <w:iCs/>
        </w:rPr>
        <w:t xml:space="preserve"> (PK), </w:t>
      </w:r>
      <w:proofErr w:type="spellStart"/>
      <w:r w:rsidRPr="00B4668A">
        <w:rPr>
          <w:rFonts w:ascii="Arial"/>
          <w:iCs/>
        </w:rPr>
        <w:t>juego_id</w:t>
      </w:r>
      <w:proofErr w:type="spellEnd"/>
      <w:r w:rsidRPr="00B4668A">
        <w:rPr>
          <w:rFonts w:ascii="Arial"/>
          <w:iCs/>
        </w:rPr>
        <w:t xml:space="preserve"> (FK), nombre, </w:t>
      </w:r>
      <w:proofErr w:type="spellStart"/>
      <w:r w:rsidRPr="00B4668A">
        <w:rPr>
          <w:rFonts w:ascii="Arial"/>
          <w:iCs/>
        </w:rPr>
        <w:t>posicion</w:t>
      </w:r>
      <w:proofErr w:type="spellEnd"/>
      <w:r w:rsidRPr="00B4668A">
        <w:rPr>
          <w:rFonts w:ascii="Arial"/>
          <w:iCs/>
        </w:rPr>
        <w:t xml:space="preserve">, elemento, </w:t>
      </w:r>
      <w:proofErr w:type="spellStart"/>
      <w:r w:rsidRPr="00B4668A">
        <w:rPr>
          <w:rFonts w:ascii="Arial"/>
          <w:iCs/>
        </w:rPr>
        <w:t>descripcion</w:t>
      </w:r>
      <w:proofErr w:type="spellEnd"/>
      <w:r w:rsidRPr="00B4668A">
        <w:rPr>
          <w:rFonts w:ascii="Arial"/>
          <w:iCs/>
        </w:rPr>
        <w:t xml:space="preserve">, imagen, </w:t>
      </w:r>
      <w:proofErr w:type="spellStart"/>
      <w:r w:rsidRPr="00B4668A">
        <w:rPr>
          <w:rFonts w:ascii="Arial"/>
          <w:iCs/>
        </w:rPr>
        <w:t>stats</w:t>
      </w:r>
      <w:proofErr w:type="spellEnd"/>
      <w:r w:rsidRPr="00B4668A">
        <w:rPr>
          <w:rFonts w:ascii="Arial"/>
          <w:iCs/>
        </w:rPr>
        <w:t>....</w:t>
      </w:r>
    </w:p>
    <w:p w14:paraId="288445E2" w14:textId="77777777"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SUPERTECNICA:</w:t>
      </w:r>
      <w:r w:rsidRPr="00B4668A">
        <w:rPr>
          <w:rFonts w:ascii="Arial"/>
          <w:iCs/>
        </w:rPr>
        <w:t xml:space="preserve"> </w:t>
      </w:r>
      <w:proofErr w:type="spellStart"/>
      <w:r w:rsidRPr="00B4668A">
        <w:rPr>
          <w:rFonts w:ascii="Arial"/>
          <w:iCs/>
        </w:rPr>
        <w:t>supertecnica_id</w:t>
      </w:r>
      <w:proofErr w:type="spellEnd"/>
      <w:r w:rsidRPr="00B4668A">
        <w:rPr>
          <w:rFonts w:ascii="Arial"/>
          <w:iCs/>
        </w:rPr>
        <w:t xml:space="preserve"> (PK), </w:t>
      </w:r>
      <w:proofErr w:type="spellStart"/>
      <w:r w:rsidRPr="00B4668A">
        <w:rPr>
          <w:rFonts w:ascii="Arial"/>
          <w:iCs/>
        </w:rPr>
        <w:t>juego_id</w:t>
      </w:r>
      <w:proofErr w:type="spellEnd"/>
      <w:r w:rsidRPr="00B4668A">
        <w:rPr>
          <w:rFonts w:ascii="Arial"/>
          <w:iCs/>
        </w:rPr>
        <w:t xml:space="preserve"> (FK), nombre, tipo, poder, elemento, </w:t>
      </w:r>
      <w:proofErr w:type="spellStart"/>
      <w:r w:rsidRPr="00B4668A">
        <w:rPr>
          <w:rFonts w:ascii="Arial"/>
          <w:iCs/>
        </w:rPr>
        <w:t>descripcion</w:t>
      </w:r>
      <w:proofErr w:type="spellEnd"/>
      <w:r w:rsidRPr="00B4668A">
        <w:rPr>
          <w:rFonts w:ascii="Arial"/>
          <w:iCs/>
        </w:rPr>
        <w:t>, video.</w:t>
      </w:r>
    </w:p>
    <w:p w14:paraId="7579A772" w14:textId="77777777" w:rsidR="00B4668A" w:rsidRPr="00C052CB" w:rsidRDefault="00B4668A" w:rsidP="00C052CB">
      <w:pPr>
        <w:numPr>
          <w:ilvl w:val="0"/>
          <w:numId w:val="42"/>
        </w:numPr>
        <w:tabs>
          <w:tab w:val="left" w:pos="1119"/>
        </w:tabs>
        <w:spacing w:before="78"/>
        <w:jc w:val="both"/>
        <w:rPr>
          <w:rFonts w:ascii="Arial"/>
          <w:iCs/>
        </w:rPr>
      </w:pPr>
      <w:r w:rsidRPr="00B4668A">
        <w:rPr>
          <w:rFonts w:ascii="Arial"/>
          <w:b/>
          <w:bCs/>
          <w:iCs/>
        </w:rPr>
        <w:t>COLECCIONABLE:</w:t>
      </w:r>
      <w:r w:rsidRPr="00B4668A">
        <w:rPr>
          <w:rFonts w:ascii="Arial"/>
          <w:iCs/>
        </w:rPr>
        <w:t xml:space="preserve"> </w:t>
      </w:r>
      <w:proofErr w:type="spellStart"/>
      <w:r w:rsidRPr="00B4668A">
        <w:rPr>
          <w:rFonts w:ascii="Arial"/>
          <w:iCs/>
        </w:rPr>
        <w:t>coleccionable_id</w:t>
      </w:r>
      <w:proofErr w:type="spellEnd"/>
      <w:r w:rsidRPr="00B4668A">
        <w:rPr>
          <w:rFonts w:ascii="Arial"/>
          <w:iCs/>
        </w:rPr>
        <w:t xml:space="preserve"> (PK), </w:t>
      </w:r>
      <w:proofErr w:type="spellStart"/>
      <w:r w:rsidRPr="00B4668A">
        <w:rPr>
          <w:rFonts w:ascii="Arial"/>
          <w:iCs/>
        </w:rPr>
        <w:t>juego_id</w:t>
      </w:r>
      <w:proofErr w:type="spellEnd"/>
      <w:r w:rsidRPr="00B4668A">
        <w:rPr>
          <w:rFonts w:ascii="Arial"/>
          <w:iCs/>
        </w:rPr>
        <w:t xml:space="preserve"> (FK), nombre, tipo, </w:t>
      </w:r>
      <w:proofErr w:type="spellStart"/>
      <w:r w:rsidRPr="00B4668A">
        <w:rPr>
          <w:rFonts w:ascii="Arial"/>
          <w:iCs/>
        </w:rPr>
        <w:t>descripcion</w:t>
      </w:r>
      <w:proofErr w:type="spellEnd"/>
      <w:r w:rsidRPr="00B4668A">
        <w:rPr>
          <w:rFonts w:ascii="Arial"/>
          <w:iCs/>
        </w:rPr>
        <w:t>, imagen.</w:t>
      </w:r>
    </w:p>
    <w:p w14:paraId="59764757" w14:textId="77777777"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PERSONAJE_EQUIPO:</w:t>
      </w:r>
      <w:r w:rsidRPr="00B4668A">
        <w:rPr>
          <w:rFonts w:ascii="Arial"/>
          <w:iCs/>
        </w:rPr>
        <w:t xml:space="preserve"> </w:t>
      </w:r>
      <w:proofErr w:type="spellStart"/>
      <w:r w:rsidRPr="00B4668A">
        <w:rPr>
          <w:rFonts w:ascii="Arial"/>
          <w:iCs/>
        </w:rPr>
        <w:t>personaje_id</w:t>
      </w:r>
      <w:proofErr w:type="spellEnd"/>
      <w:r w:rsidRPr="00B4668A">
        <w:rPr>
          <w:rFonts w:ascii="Arial"/>
          <w:iCs/>
        </w:rPr>
        <w:t xml:space="preserve"> (PK/FK), </w:t>
      </w:r>
      <w:proofErr w:type="spellStart"/>
      <w:r w:rsidRPr="00B4668A">
        <w:rPr>
          <w:rFonts w:ascii="Arial"/>
          <w:iCs/>
        </w:rPr>
        <w:t>equipo_id</w:t>
      </w:r>
      <w:proofErr w:type="spellEnd"/>
      <w:r w:rsidRPr="00B4668A">
        <w:rPr>
          <w:rFonts w:ascii="Arial"/>
          <w:iCs/>
        </w:rPr>
        <w:t xml:space="preserve"> (PK/FK).</w:t>
      </w:r>
    </w:p>
    <w:p w14:paraId="0B04FD4E" w14:textId="74130BFE" w:rsidR="00B4668A" w:rsidRPr="00B4668A" w:rsidRDefault="00B4668A" w:rsidP="00C052CB">
      <w:pPr>
        <w:numPr>
          <w:ilvl w:val="0"/>
          <w:numId w:val="42"/>
        </w:numPr>
        <w:tabs>
          <w:tab w:val="left" w:pos="1119"/>
        </w:tabs>
        <w:spacing w:before="78"/>
        <w:jc w:val="both"/>
        <w:rPr>
          <w:rFonts w:ascii="Arial"/>
          <w:iCs/>
        </w:rPr>
      </w:pPr>
      <w:r w:rsidRPr="00B4668A">
        <w:rPr>
          <w:rFonts w:ascii="Arial"/>
          <w:b/>
          <w:bCs/>
          <w:iCs/>
        </w:rPr>
        <w:t>TECNICA_PERSONAJE:</w:t>
      </w:r>
      <w:r w:rsidRPr="00B4668A">
        <w:rPr>
          <w:rFonts w:ascii="Arial"/>
          <w:iCs/>
        </w:rPr>
        <w:t xml:space="preserve"> </w:t>
      </w:r>
      <w:proofErr w:type="spellStart"/>
      <w:r w:rsidRPr="00B4668A">
        <w:rPr>
          <w:rFonts w:ascii="Arial"/>
          <w:iCs/>
        </w:rPr>
        <w:t>personaje_id</w:t>
      </w:r>
      <w:proofErr w:type="spellEnd"/>
      <w:r w:rsidRPr="00B4668A">
        <w:rPr>
          <w:rFonts w:ascii="Arial"/>
          <w:iCs/>
        </w:rPr>
        <w:t xml:space="preserve"> (PK/FK), </w:t>
      </w:r>
      <w:proofErr w:type="spellStart"/>
      <w:r w:rsidRPr="00B4668A">
        <w:rPr>
          <w:rFonts w:ascii="Arial"/>
          <w:iCs/>
        </w:rPr>
        <w:t>supertecnica_id</w:t>
      </w:r>
      <w:proofErr w:type="spellEnd"/>
      <w:r w:rsidRPr="00B4668A">
        <w:rPr>
          <w:rFonts w:ascii="Arial"/>
          <w:iCs/>
        </w:rPr>
        <w:t xml:space="preserve"> (PK/FK).</w:t>
      </w:r>
    </w:p>
    <w:p w14:paraId="7CE65AED" w14:textId="64FDA812" w:rsidR="00B4668A" w:rsidRPr="00B4668A" w:rsidRDefault="00B4668A" w:rsidP="00B4668A">
      <w:pPr>
        <w:tabs>
          <w:tab w:val="left" w:pos="1119"/>
        </w:tabs>
        <w:spacing w:before="78"/>
        <w:rPr>
          <w:rFonts w:ascii="Arial"/>
          <w:iCs/>
          <w:sz w:val="24"/>
        </w:rPr>
        <w:sectPr w:rsidR="00B4668A" w:rsidRPr="00B4668A">
          <w:pgSz w:w="11910" w:h="16840"/>
          <w:pgMar w:top="1320" w:right="425" w:bottom="280" w:left="850" w:header="720" w:footer="720" w:gutter="0"/>
          <w:cols w:space="720"/>
        </w:sectPr>
      </w:pPr>
    </w:p>
    <w:p w14:paraId="03EF5FA2" w14:textId="77777777" w:rsidR="00FA2FB6" w:rsidRDefault="00FA2FB6">
      <w:pPr>
        <w:pStyle w:val="Textoindependiente"/>
        <w:spacing w:before="166"/>
      </w:pPr>
      <w:bookmarkStart w:id="27" w:name="_bookmark25"/>
      <w:bookmarkEnd w:id="27"/>
    </w:p>
    <w:p w14:paraId="113485A6" w14:textId="77777777" w:rsidR="00FA2FB6" w:rsidRDefault="00000000">
      <w:pPr>
        <w:pStyle w:val="Prrafodelista"/>
        <w:numPr>
          <w:ilvl w:val="4"/>
          <w:numId w:val="3"/>
        </w:numPr>
        <w:tabs>
          <w:tab w:val="left" w:pos="1834"/>
        </w:tabs>
        <w:ind w:left="1834" w:hanging="982"/>
        <w:rPr>
          <w:sz w:val="24"/>
        </w:rPr>
      </w:pPr>
      <w:bookmarkStart w:id="28" w:name="_bookmark28"/>
      <w:bookmarkEnd w:id="28"/>
      <w:r>
        <w:rPr>
          <w:color w:val="2E5395"/>
          <w:sz w:val="24"/>
        </w:rPr>
        <w:t>Aplicación</w:t>
      </w:r>
      <w:r>
        <w:rPr>
          <w:color w:val="2E5395"/>
          <w:spacing w:val="-6"/>
          <w:sz w:val="24"/>
        </w:rPr>
        <w:t xml:space="preserve"> </w:t>
      </w:r>
      <w:r>
        <w:rPr>
          <w:color w:val="2E5395"/>
          <w:sz w:val="24"/>
        </w:rPr>
        <w:t>de</w:t>
      </w:r>
      <w:r>
        <w:rPr>
          <w:color w:val="2E5395"/>
          <w:spacing w:val="-5"/>
          <w:sz w:val="24"/>
        </w:rPr>
        <w:t xml:space="preserve"> </w:t>
      </w:r>
      <w:r>
        <w:rPr>
          <w:color w:val="2E5395"/>
          <w:sz w:val="24"/>
        </w:rPr>
        <w:t>reglas</w:t>
      </w:r>
      <w:r>
        <w:rPr>
          <w:color w:val="2E5395"/>
          <w:spacing w:val="1"/>
          <w:sz w:val="24"/>
        </w:rPr>
        <w:t xml:space="preserve"> </w:t>
      </w:r>
      <w:r>
        <w:rPr>
          <w:color w:val="2E5395"/>
          <w:sz w:val="24"/>
        </w:rPr>
        <w:t>de</w:t>
      </w:r>
      <w:r>
        <w:rPr>
          <w:color w:val="2E5395"/>
          <w:spacing w:val="-4"/>
          <w:sz w:val="24"/>
        </w:rPr>
        <w:t xml:space="preserve"> </w:t>
      </w:r>
      <w:r>
        <w:rPr>
          <w:color w:val="2E5395"/>
          <w:sz w:val="24"/>
        </w:rPr>
        <w:t>normalización</w:t>
      </w:r>
      <w:r>
        <w:rPr>
          <w:color w:val="2E5395"/>
          <w:spacing w:val="-2"/>
          <w:sz w:val="24"/>
        </w:rPr>
        <w:t xml:space="preserve"> </w:t>
      </w:r>
      <w:r>
        <w:rPr>
          <w:color w:val="2E5395"/>
          <w:sz w:val="24"/>
        </w:rPr>
        <w:t>al</w:t>
      </w:r>
      <w:r>
        <w:rPr>
          <w:color w:val="2E5395"/>
          <w:spacing w:val="-3"/>
          <w:sz w:val="24"/>
        </w:rPr>
        <w:t xml:space="preserve"> </w:t>
      </w:r>
      <w:r>
        <w:rPr>
          <w:color w:val="2E5395"/>
          <w:sz w:val="24"/>
        </w:rPr>
        <w:t>modelo</w:t>
      </w:r>
      <w:r>
        <w:rPr>
          <w:color w:val="2E5395"/>
          <w:spacing w:val="-3"/>
          <w:sz w:val="24"/>
        </w:rPr>
        <w:t xml:space="preserve"> </w:t>
      </w:r>
      <w:r>
        <w:rPr>
          <w:color w:val="2E5395"/>
          <w:spacing w:val="-2"/>
          <w:sz w:val="24"/>
        </w:rPr>
        <w:t>relacional</w:t>
      </w:r>
    </w:p>
    <w:p w14:paraId="26F7E2D6" w14:textId="77777777" w:rsidR="00FA2FB6" w:rsidRPr="00C052CB" w:rsidRDefault="00000000" w:rsidP="00C052CB">
      <w:pPr>
        <w:pStyle w:val="Ttulo2"/>
        <w:spacing w:before="86"/>
        <w:jc w:val="both"/>
      </w:pPr>
      <w:r w:rsidRPr="00C052CB">
        <w:rPr>
          <w:spacing w:val="-2"/>
        </w:rPr>
        <w:t>1ºForma</w:t>
      </w:r>
    </w:p>
    <w:p w14:paraId="0EC5E1B2" w14:textId="77777777" w:rsidR="00FA2FB6" w:rsidRPr="00C052CB" w:rsidRDefault="00000000" w:rsidP="00C052CB">
      <w:pPr>
        <w:pStyle w:val="Textoindependiente"/>
        <w:spacing w:before="57" w:line="278" w:lineRule="auto"/>
        <w:ind w:left="852" w:right="1589"/>
        <w:jc w:val="both"/>
        <w:rPr>
          <w:sz w:val="22"/>
          <w:szCs w:val="22"/>
        </w:rPr>
      </w:pPr>
      <w:r w:rsidRPr="00C052CB">
        <w:rPr>
          <w:sz w:val="22"/>
          <w:szCs w:val="22"/>
        </w:rPr>
        <w:t>Se</w:t>
      </w:r>
      <w:r w:rsidRPr="00C052CB">
        <w:rPr>
          <w:spacing w:val="-2"/>
          <w:sz w:val="22"/>
          <w:szCs w:val="22"/>
        </w:rPr>
        <w:t xml:space="preserve"> </w:t>
      </w:r>
      <w:r w:rsidRPr="00C052CB">
        <w:rPr>
          <w:sz w:val="22"/>
          <w:szCs w:val="22"/>
        </w:rPr>
        <w:t>cumple</w:t>
      </w:r>
      <w:r w:rsidRPr="00C052CB">
        <w:rPr>
          <w:spacing w:val="-3"/>
          <w:sz w:val="22"/>
          <w:szCs w:val="22"/>
        </w:rPr>
        <w:t xml:space="preserve"> </w:t>
      </w:r>
      <w:r w:rsidRPr="00C052CB">
        <w:rPr>
          <w:sz w:val="22"/>
          <w:szCs w:val="22"/>
        </w:rPr>
        <w:t>la</w:t>
      </w:r>
      <w:r w:rsidRPr="00C052CB">
        <w:rPr>
          <w:spacing w:val="-3"/>
          <w:sz w:val="22"/>
          <w:szCs w:val="22"/>
        </w:rPr>
        <w:t xml:space="preserve"> </w:t>
      </w:r>
      <w:r w:rsidRPr="00C052CB">
        <w:rPr>
          <w:sz w:val="22"/>
          <w:szCs w:val="22"/>
        </w:rPr>
        <w:t>1º</w:t>
      </w:r>
      <w:r w:rsidRPr="00C052CB">
        <w:rPr>
          <w:spacing w:val="-1"/>
          <w:sz w:val="22"/>
          <w:szCs w:val="22"/>
        </w:rPr>
        <w:t xml:space="preserve"> </w:t>
      </w:r>
      <w:r w:rsidRPr="00C052CB">
        <w:rPr>
          <w:sz w:val="22"/>
          <w:szCs w:val="22"/>
        </w:rPr>
        <w:t>forma</w:t>
      </w:r>
      <w:r w:rsidRPr="00C052CB">
        <w:rPr>
          <w:spacing w:val="-5"/>
          <w:sz w:val="22"/>
          <w:szCs w:val="22"/>
        </w:rPr>
        <w:t xml:space="preserve"> </w:t>
      </w:r>
      <w:r w:rsidRPr="00C052CB">
        <w:rPr>
          <w:sz w:val="22"/>
          <w:szCs w:val="22"/>
        </w:rPr>
        <w:t>de</w:t>
      </w:r>
      <w:r w:rsidRPr="00C052CB">
        <w:rPr>
          <w:spacing w:val="-1"/>
          <w:sz w:val="22"/>
          <w:szCs w:val="22"/>
        </w:rPr>
        <w:t xml:space="preserve"> </w:t>
      </w:r>
      <w:r w:rsidRPr="00C052CB">
        <w:rPr>
          <w:sz w:val="22"/>
          <w:szCs w:val="22"/>
        </w:rPr>
        <w:t>la</w:t>
      </w:r>
      <w:r w:rsidRPr="00C052CB">
        <w:rPr>
          <w:spacing w:val="-5"/>
          <w:sz w:val="22"/>
          <w:szCs w:val="22"/>
        </w:rPr>
        <w:t xml:space="preserve"> </w:t>
      </w:r>
      <w:r w:rsidRPr="00C052CB">
        <w:rPr>
          <w:sz w:val="22"/>
          <w:szCs w:val="22"/>
        </w:rPr>
        <w:t>normalización</w:t>
      </w:r>
      <w:r w:rsidRPr="00C052CB">
        <w:rPr>
          <w:spacing w:val="-3"/>
          <w:sz w:val="22"/>
          <w:szCs w:val="22"/>
        </w:rPr>
        <w:t xml:space="preserve"> </w:t>
      </w:r>
      <w:r w:rsidRPr="00C052CB">
        <w:rPr>
          <w:sz w:val="22"/>
          <w:szCs w:val="22"/>
        </w:rPr>
        <w:t>cuando</w:t>
      </w:r>
      <w:r w:rsidRPr="00C052CB">
        <w:rPr>
          <w:spacing w:val="-3"/>
          <w:sz w:val="22"/>
          <w:szCs w:val="22"/>
        </w:rPr>
        <w:t xml:space="preserve"> </w:t>
      </w:r>
      <w:r w:rsidRPr="00C052CB">
        <w:rPr>
          <w:sz w:val="22"/>
          <w:szCs w:val="22"/>
        </w:rPr>
        <w:t>creemos</w:t>
      </w:r>
      <w:r w:rsidRPr="00C052CB">
        <w:rPr>
          <w:spacing w:val="-5"/>
          <w:sz w:val="22"/>
          <w:szCs w:val="22"/>
        </w:rPr>
        <w:t xml:space="preserve"> </w:t>
      </w:r>
      <w:r w:rsidRPr="00C052CB">
        <w:rPr>
          <w:sz w:val="22"/>
          <w:szCs w:val="22"/>
        </w:rPr>
        <w:t>una</w:t>
      </w:r>
      <w:r w:rsidRPr="00C052CB">
        <w:rPr>
          <w:spacing w:val="-3"/>
          <w:sz w:val="22"/>
          <w:szCs w:val="22"/>
        </w:rPr>
        <w:t xml:space="preserve"> </w:t>
      </w:r>
      <w:r w:rsidRPr="00C052CB">
        <w:rPr>
          <w:sz w:val="22"/>
          <w:szCs w:val="22"/>
        </w:rPr>
        <w:t>tabla</w:t>
      </w:r>
      <w:r w:rsidRPr="00C052CB">
        <w:rPr>
          <w:spacing w:val="-3"/>
          <w:sz w:val="22"/>
          <w:szCs w:val="22"/>
        </w:rPr>
        <w:t xml:space="preserve"> </w:t>
      </w:r>
      <w:r w:rsidRPr="00C052CB">
        <w:rPr>
          <w:sz w:val="22"/>
          <w:szCs w:val="22"/>
        </w:rPr>
        <w:t>para</w:t>
      </w:r>
      <w:r w:rsidRPr="00C052CB">
        <w:rPr>
          <w:spacing w:val="-1"/>
          <w:sz w:val="22"/>
          <w:szCs w:val="22"/>
        </w:rPr>
        <w:t xml:space="preserve"> </w:t>
      </w:r>
      <w:r w:rsidRPr="00C052CB">
        <w:rPr>
          <w:sz w:val="22"/>
          <w:szCs w:val="22"/>
        </w:rPr>
        <w:t>el atributo</w:t>
      </w:r>
      <w:r w:rsidRPr="00C052CB">
        <w:rPr>
          <w:spacing w:val="-2"/>
          <w:sz w:val="22"/>
          <w:szCs w:val="22"/>
        </w:rPr>
        <w:t xml:space="preserve"> </w:t>
      </w:r>
      <w:r w:rsidRPr="00C052CB">
        <w:rPr>
          <w:sz w:val="22"/>
          <w:szCs w:val="22"/>
        </w:rPr>
        <w:t>plataformas</w:t>
      </w:r>
      <w:r w:rsidRPr="00C052CB">
        <w:rPr>
          <w:spacing w:val="-3"/>
          <w:sz w:val="22"/>
          <w:szCs w:val="22"/>
        </w:rPr>
        <w:t xml:space="preserve"> </w:t>
      </w:r>
      <w:r w:rsidRPr="00C052CB">
        <w:rPr>
          <w:sz w:val="22"/>
          <w:szCs w:val="22"/>
        </w:rPr>
        <w:t>de</w:t>
      </w:r>
      <w:r w:rsidRPr="00C052CB">
        <w:rPr>
          <w:spacing w:val="-3"/>
          <w:sz w:val="22"/>
          <w:szCs w:val="22"/>
        </w:rPr>
        <w:t xml:space="preserve"> </w:t>
      </w:r>
      <w:r w:rsidRPr="00C052CB">
        <w:rPr>
          <w:sz w:val="22"/>
          <w:szCs w:val="22"/>
        </w:rPr>
        <w:t>la</w:t>
      </w:r>
      <w:r w:rsidRPr="00C052CB">
        <w:rPr>
          <w:spacing w:val="-1"/>
          <w:sz w:val="22"/>
          <w:szCs w:val="22"/>
        </w:rPr>
        <w:t xml:space="preserve"> </w:t>
      </w:r>
      <w:r w:rsidRPr="00C052CB">
        <w:rPr>
          <w:sz w:val="22"/>
          <w:szCs w:val="22"/>
        </w:rPr>
        <w:t>entidad Juego,</w:t>
      </w:r>
      <w:r w:rsidRPr="00C052CB">
        <w:rPr>
          <w:spacing w:val="-3"/>
          <w:sz w:val="22"/>
          <w:szCs w:val="22"/>
        </w:rPr>
        <w:t xml:space="preserve"> </w:t>
      </w:r>
      <w:r w:rsidRPr="00C052CB">
        <w:rPr>
          <w:sz w:val="22"/>
          <w:szCs w:val="22"/>
        </w:rPr>
        <w:t>haciendo</w:t>
      </w:r>
      <w:r w:rsidRPr="00C052CB">
        <w:rPr>
          <w:spacing w:val="-1"/>
          <w:sz w:val="22"/>
          <w:szCs w:val="22"/>
        </w:rPr>
        <w:t xml:space="preserve"> </w:t>
      </w:r>
      <w:proofErr w:type="spellStart"/>
      <w:r w:rsidRPr="00C052CB">
        <w:rPr>
          <w:sz w:val="22"/>
          <w:szCs w:val="22"/>
        </w:rPr>
        <w:t>asi</w:t>
      </w:r>
      <w:proofErr w:type="spellEnd"/>
      <w:r w:rsidRPr="00C052CB">
        <w:rPr>
          <w:spacing w:val="-1"/>
          <w:sz w:val="22"/>
          <w:szCs w:val="22"/>
        </w:rPr>
        <w:t xml:space="preserve"> </w:t>
      </w:r>
      <w:r w:rsidRPr="00C052CB">
        <w:rPr>
          <w:sz w:val="22"/>
          <w:szCs w:val="22"/>
        </w:rPr>
        <w:t>que</w:t>
      </w:r>
      <w:r w:rsidRPr="00C052CB">
        <w:rPr>
          <w:spacing w:val="-3"/>
          <w:sz w:val="22"/>
          <w:szCs w:val="22"/>
        </w:rPr>
        <w:t xml:space="preserve"> </w:t>
      </w:r>
      <w:r w:rsidRPr="00C052CB">
        <w:rPr>
          <w:sz w:val="22"/>
          <w:szCs w:val="22"/>
        </w:rPr>
        <w:t>todos</w:t>
      </w:r>
      <w:r w:rsidRPr="00C052CB">
        <w:rPr>
          <w:spacing w:val="-1"/>
          <w:sz w:val="22"/>
          <w:szCs w:val="22"/>
        </w:rPr>
        <w:t xml:space="preserve"> </w:t>
      </w:r>
      <w:r w:rsidRPr="00C052CB">
        <w:rPr>
          <w:sz w:val="22"/>
          <w:szCs w:val="22"/>
        </w:rPr>
        <w:t>los</w:t>
      </w:r>
      <w:r w:rsidRPr="00C052CB">
        <w:rPr>
          <w:spacing w:val="-4"/>
          <w:sz w:val="22"/>
          <w:szCs w:val="22"/>
        </w:rPr>
        <w:t xml:space="preserve"> </w:t>
      </w:r>
      <w:r w:rsidRPr="00C052CB">
        <w:rPr>
          <w:sz w:val="22"/>
          <w:szCs w:val="22"/>
        </w:rPr>
        <w:t xml:space="preserve">campos sean </w:t>
      </w:r>
      <w:proofErr w:type="spellStart"/>
      <w:r w:rsidRPr="00C052CB">
        <w:rPr>
          <w:sz w:val="22"/>
          <w:szCs w:val="22"/>
        </w:rPr>
        <w:t>atomicos</w:t>
      </w:r>
      <w:proofErr w:type="spellEnd"/>
      <w:r w:rsidRPr="00C052CB">
        <w:rPr>
          <w:sz w:val="22"/>
          <w:szCs w:val="22"/>
        </w:rPr>
        <w:t xml:space="preserve"> y tengan claves principales</w:t>
      </w:r>
    </w:p>
    <w:p w14:paraId="587014BF" w14:textId="77777777" w:rsidR="00FA2FB6" w:rsidRPr="00C052CB" w:rsidRDefault="00FA2FB6" w:rsidP="00C052CB">
      <w:pPr>
        <w:pStyle w:val="Textoindependiente"/>
        <w:spacing w:before="43"/>
        <w:jc w:val="both"/>
        <w:rPr>
          <w:sz w:val="22"/>
          <w:szCs w:val="22"/>
        </w:rPr>
      </w:pPr>
    </w:p>
    <w:p w14:paraId="5ED8CE3C" w14:textId="2BF1AD67" w:rsidR="00FA2FB6" w:rsidRPr="00C052CB" w:rsidRDefault="00C052CB" w:rsidP="00C052CB">
      <w:pPr>
        <w:ind w:firstLine="720"/>
        <w:jc w:val="both"/>
      </w:pPr>
      <w:r w:rsidRPr="00C052CB">
        <w:t xml:space="preserve">  Plataforma</w:t>
      </w:r>
    </w:p>
    <w:p w14:paraId="3E6CAE63" w14:textId="77777777" w:rsidR="00FA2FB6" w:rsidRPr="00C052CB" w:rsidRDefault="00000000" w:rsidP="00C052CB">
      <w:pPr>
        <w:pStyle w:val="Prrafodelista"/>
        <w:numPr>
          <w:ilvl w:val="5"/>
          <w:numId w:val="3"/>
        </w:numPr>
        <w:tabs>
          <w:tab w:val="left" w:pos="1571"/>
        </w:tabs>
        <w:spacing w:before="43"/>
        <w:ind w:left="1571"/>
        <w:jc w:val="both"/>
        <w:rPr>
          <w:rFonts w:ascii="Symbol" w:hAnsi="Symbol"/>
        </w:rPr>
      </w:pPr>
      <w:proofErr w:type="spellStart"/>
      <w:r w:rsidRPr="00C052CB">
        <w:rPr>
          <w:spacing w:val="-2"/>
        </w:rPr>
        <w:t>plataforma_id</w:t>
      </w:r>
      <w:proofErr w:type="spellEnd"/>
    </w:p>
    <w:p w14:paraId="6A6AD697" w14:textId="77777777" w:rsidR="00FA2FB6" w:rsidRPr="00C052CB" w:rsidRDefault="00000000" w:rsidP="00C052CB">
      <w:pPr>
        <w:pStyle w:val="Prrafodelista"/>
        <w:numPr>
          <w:ilvl w:val="5"/>
          <w:numId w:val="3"/>
        </w:numPr>
        <w:tabs>
          <w:tab w:val="left" w:pos="1571"/>
        </w:tabs>
        <w:spacing w:before="43"/>
        <w:ind w:left="1571"/>
        <w:jc w:val="both"/>
        <w:rPr>
          <w:rFonts w:ascii="Symbol" w:hAnsi="Symbol"/>
        </w:rPr>
      </w:pPr>
      <w:r w:rsidRPr="00C052CB">
        <w:rPr>
          <w:spacing w:val="-2"/>
        </w:rPr>
        <w:t>nombre</w:t>
      </w:r>
    </w:p>
    <w:p w14:paraId="1FB75BC3" w14:textId="77777777" w:rsidR="00FA2FB6" w:rsidRPr="00C052CB" w:rsidRDefault="00FA2FB6" w:rsidP="00C052CB">
      <w:pPr>
        <w:pStyle w:val="Textoindependiente"/>
        <w:spacing w:before="88"/>
        <w:jc w:val="both"/>
        <w:rPr>
          <w:sz w:val="22"/>
          <w:szCs w:val="22"/>
        </w:rPr>
      </w:pPr>
    </w:p>
    <w:p w14:paraId="584819CF" w14:textId="77777777" w:rsidR="00FA2FB6" w:rsidRPr="00C052CB" w:rsidRDefault="00000000" w:rsidP="00C052CB">
      <w:pPr>
        <w:pStyle w:val="Ttulo2"/>
        <w:jc w:val="both"/>
      </w:pPr>
      <w:r w:rsidRPr="00C052CB">
        <w:rPr>
          <w:spacing w:val="-2"/>
        </w:rPr>
        <w:t>2ºForma</w:t>
      </w:r>
    </w:p>
    <w:p w14:paraId="61130F76" w14:textId="77777777" w:rsidR="00FA2FB6" w:rsidRPr="00C052CB" w:rsidRDefault="00000000" w:rsidP="00C052CB">
      <w:pPr>
        <w:pStyle w:val="Textoindependiente"/>
        <w:spacing w:before="58" w:line="278" w:lineRule="auto"/>
        <w:ind w:left="852" w:right="1206"/>
        <w:jc w:val="both"/>
        <w:rPr>
          <w:sz w:val="22"/>
          <w:szCs w:val="22"/>
        </w:rPr>
      </w:pPr>
      <w:r w:rsidRPr="00C052CB">
        <w:rPr>
          <w:sz w:val="22"/>
          <w:szCs w:val="22"/>
        </w:rPr>
        <w:t>Se cumple desde un inicio la 2ºforma de la normalización ya que todos los campos</w:t>
      </w:r>
      <w:r w:rsidRPr="00C052CB">
        <w:rPr>
          <w:spacing w:val="-2"/>
          <w:sz w:val="22"/>
          <w:szCs w:val="22"/>
        </w:rPr>
        <w:t xml:space="preserve"> </w:t>
      </w:r>
      <w:r w:rsidRPr="00C052CB">
        <w:rPr>
          <w:sz w:val="22"/>
          <w:szCs w:val="22"/>
        </w:rPr>
        <w:t>de</w:t>
      </w:r>
      <w:r w:rsidRPr="00C052CB">
        <w:rPr>
          <w:spacing w:val="-3"/>
          <w:sz w:val="22"/>
          <w:szCs w:val="22"/>
        </w:rPr>
        <w:t xml:space="preserve"> </w:t>
      </w:r>
      <w:r w:rsidRPr="00C052CB">
        <w:rPr>
          <w:sz w:val="22"/>
          <w:szCs w:val="22"/>
        </w:rPr>
        <w:t>las</w:t>
      </w:r>
      <w:r w:rsidRPr="00C052CB">
        <w:rPr>
          <w:spacing w:val="-5"/>
          <w:sz w:val="22"/>
          <w:szCs w:val="22"/>
        </w:rPr>
        <w:t xml:space="preserve"> </w:t>
      </w:r>
      <w:r w:rsidRPr="00C052CB">
        <w:rPr>
          <w:sz w:val="22"/>
          <w:szCs w:val="22"/>
        </w:rPr>
        <w:t>entidades</w:t>
      </w:r>
      <w:r w:rsidRPr="00C052CB">
        <w:rPr>
          <w:spacing w:val="-3"/>
          <w:sz w:val="22"/>
          <w:szCs w:val="22"/>
        </w:rPr>
        <w:t xml:space="preserve"> </w:t>
      </w:r>
      <w:r w:rsidRPr="00C052CB">
        <w:rPr>
          <w:sz w:val="22"/>
          <w:szCs w:val="22"/>
        </w:rPr>
        <w:t>dependen</w:t>
      </w:r>
      <w:r w:rsidRPr="00C052CB">
        <w:rPr>
          <w:spacing w:val="-3"/>
          <w:sz w:val="22"/>
          <w:szCs w:val="22"/>
        </w:rPr>
        <w:t xml:space="preserve"> </w:t>
      </w:r>
      <w:r w:rsidRPr="00C052CB">
        <w:rPr>
          <w:sz w:val="22"/>
          <w:szCs w:val="22"/>
        </w:rPr>
        <w:t>directamente</w:t>
      </w:r>
      <w:r w:rsidRPr="00C052CB">
        <w:rPr>
          <w:spacing w:val="-4"/>
          <w:sz w:val="22"/>
          <w:szCs w:val="22"/>
        </w:rPr>
        <w:t xml:space="preserve"> </w:t>
      </w:r>
      <w:r w:rsidRPr="00C052CB">
        <w:rPr>
          <w:sz w:val="22"/>
          <w:szCs w:val="22"/>
        </w:rPr>
        <w:t>de</w:t>
      </w:r>
      <w:r w:rsidRPr="00C052CB">
        <w:rPr>
          <w:spacing w:val="-3"/>
          <w:sz w:val="22"/>
          <w:szCs w:val="22"/>
        </w:rPr>
        <w:t xml:space="preserve"> </w:t>
      </w:r>
      <w:r w:rsidRPr="00C052CB">
        <w:rPr>
          <w:sz w:val="22"/>
          <w:szCs w:val="22"/>
        </w:rPr>
        <w:t>la</w:t>
      </w:r>
      <w:r w:rsidRPr="00C052CB">
        <w:rPr>
          <w:spacing w:val="-3"/>
          <w:sz w:val="22"/>
          <w:szCs w:val="22"/>
        </w:rPr>
        <w:t xml:space="preserve"> </w:t>
      </w:r>
      <w:r w:rsidRPr="00C052CB">
        <w:rPr>
          <w:sz w:val="22"/>
          <w:szCs w:val="22"/>
        </w:rPr>
        <w:t>clave</w:t>
      </w:r>
      <w:r w:rsidRPr="00C052CB">
        <w:rPr>
          <w:spacing w:val="-4"/>
          <w:sz w:val="22"/>
          <w:szCs w:val="22"/>
        </w:rPr>
        <w:t xml:space="preserve"> </w:t>
      </w:r>
      <w:r w:rsidRPr="00C052CB">
        <w:rPr>
          <w:sz w:val="22"/>
          <w:szCs w:val="22"/>
        </w:rPr>
        <w:t>principal,</w:t>
      </w:r>
      <w:r w:rsidRPr="00C052CB">
        <w:rPr>
          <w:spacing w:val="-2"/>
          <w:sz w:val="22"/>
          <w:szCs w:val="22"/>
        </w:rPr>
        <w:t xml:space="preserve"> </w:t>
      </w:r>
      <w:r w:rsidRPr="00C052CB">
        <w:rPr>
          <w:sz w:val="22"/>
          <w:szCs w:val="22"/>
        </w:rPr>
        <w:t>aunque sea compuesta.</w:t>
      </w:r>
    </w:p>
    <w:p w14:paraId="334505F9" w14:textId="77777777" w:rsidR="00FA2FB6" w:rsidRPr="00C052CB" w:rsidRDefault="00FA2FB6" w:rsidP="00C052CB">
      <w:pPr>
        <w:pStyle w:val="Textoindependiente"/>
        <w:spacing w:before="45"/>
        <w:jc w:val="both"/>
        <w:rPr>
          <w:sz w:val="22"/>
          <w:szCs w:val="22"/>
        </w:rPr>
      </w:pPr>
    </w:p>
    <w:p w14:paraId="7A02EEB4" w14:textId="77777777" w:rsidR="00FA2FB6" w:rsidRPr="00C052CB" w:rsidRDefault="00000000" w:rsidP="00C052CB">
      <w:pPr>
        <w:pStyle w:val="Ttulo2"/>
        <w:jc w:val="both"/>
      </w:pPr>
      <w:r w:rsidRPr="00C052CB">
        <w:rPr>
          <w:spacing w:val="-2"/>
        </w:rPr>
        <w:t>3ºForma</w:t>
      </w:r>
    </w:p>
    <w:p w14:paraId="5D8C7A02" w14:textId="77777777" w:rsidR="00FA2FB6" w:rsidRPr="00C052CB" w:rsidRDefault="00000000" w:rsidP="00C052CB">
      <w:pPr>
        <w:pStyle w:val="Textoindependiente"/>
        <w:spacing w:before="55" w:line="280" w:lineRule="auto"/>
        <w:ind w:left="852" w:right="1206"/>
        <w:jc w:val="both"/>
        <w:rPr>
          <w:sz w:val="22"/>
          <w:szCs w:val="22"/>
        </w:rPr>
      </w:pPr>
      <w:r w:rsidRPr="00C052CB">
        <w:rPr>
          <w:sz w:val="22"/>
          <w:szCs w:val="22"/>
        </w:rPr>
        <w:t>Se</w:t>
      </w:r>
      <w:r w:rsidRPr="00C052CB">
        <w:rPr>
          <w:spacing w:val="-3"/>
          <w:sz w:val="22"/>
          <w:szCs w:val="22"/>
        </w:rPr>
        <w:t xml:space="preserve"> </w:t>
      </w:r>
      <w:r w:rsidRPr="00C052CB">
        <w:rPr>
          <w:sz w:val="22"/>
          <w:szCs w:val="22"/>
        </w:rPr>
        <w:t>cumple</w:t>
      </w:r>
      <w:r w:rsidRPr="00C052CB">
        <w:rPr>
          <w:spacing w:val="-3"/>
          <w:sz w:val="22"/>
          <w:szCs w:val="22"/>
        </w:rPr>
        <w:t xml:space="preserve"> </w:t>
      </w:r>
      <w:r w:rsidRPr="00C052CB">
        <w:rPr>
          <w:sz w:val="22"/>
          <w:szCs w:val="22"/>
        </w:rPr>
        <w:t>la</w:t>
      </w:r>
      <w:r w:rsidRPr="00C052CB">
        <w:rPr>
          <w:spacing w:val="-3"/>
          <w:sz w:val="22"/>
          <w:szCs w:val="22"/>
        </w:rPr>
        <w:t xml:space="preserve"> </w:t>
      </w:r>
      <w:r w:rsidRPr="00C052CB">
        <w:rPr>
          <w:sz w:val="22"/>
          <w:szCs w:val="22"/>
        </w:rPr>
        <w:t>3ºforma</w:t>
      </w:r>
      <w:r w:rsidRPr="00C052CB">
        <w:rPr>
          <w:spacing w:val="-5"/>
          <w:sz w:val="22"/>
          <w:szCs w:val="22"/>
        </w:rPr>
        <w:t xml:space="preserve"> </w:t>
      </w:r>
      <w:r w:rsidRPr="00C052CB">
        <w:rPr>
          <w:sz w:val="22"/>
          <w:szCs w:val="22"/>
        </w:rPr>
        <w:t>de la</w:t>
      </w:r>
      <w:r w:rsidRPr="00C052CB">
        <w:rPr>
          <w:spacing w:val="-5"/>
          <w:sz w:val="22"/>
          <w:szCs w:val="22"/>
        </w:rPr>
        <w:t xml:space="preserve"> </w:t>
      </w:r>
      <w:r w:rsidRPr="00C052CB">
        <w:rPr>
          <w:sz w:val="22"/>
          <w:szCs w:val="22"/>
        </w:rPr>
        <w:t>normalización</w:t>
      </w:r>
      <w:r w:rsidRPr="00C052CB">
        <w:rPr>
          <w:spacing w:val="-3"/>
          <w:sz w:val="22"/>
          <w:szCs w:val="22"/>
        </w:rPr>
        <w:t xml:space="preserve"> </w:t>
      </w:r>
      <w:r w:rsidRPr="00C052CB">
        <w:rPr>
          <w:sz w:val="22"/>
          <w:szCs w:val="22"/>
        </w:rPr>
        <w:t>ya</w:t>
      </w:r>
      <w:r w:rsidRPr="00C052CB">
        <w:rPr>
          <w:spacing w:val="-5"/>
          <w:sz w:val="22"/>
          <w:szCs w:val="22"/>
        </w:rPr>
        <w:t xml:space="preserve"> </w:t>
      </w:r>
      <w:r w:rsidRPr="00C052CB">
        <w:rPr>
          <w:sz w:val="22"/>
          <w:szCs w:val="22"/>
        </w:rPr>
        <w:t>que</w:t>
      </w:r>
      <w:r w:rsidRPr="00C052CB">
        <w:rPr>
          <w:spacing w:val="-3"/>
          <w:sz w:val="22"/>
          <w:szCs w:val="22"/>
        </w:rPr>
        <w:t xml:space="preserve"> </w:t>
      </w:r>
      <w:r w:rsidRPr="00C052CB">
        <w:rPr>
          <w:sz w:val="22"/>
          <w:szCs w:val="22"/>
        </w:rPr>
        <w:t>ningún</w:t>
      </w:r>
      <w:r w:rsidRPr="00C052CB">
        <w:rPr>
          <w:spacing w:val="-2"/>
          <w:sz w:val="22"/>
          <w:szCs w:val="22"/>
        </w:rPr>
        <w:t xml:space="preserve"> </w:t>
      </w:r>
      <w:r w:rsidRPr="00C052CB">
        <w:rPr>
          <w:sz w:val="22"/>
          <w:szCs w:val="22"/>
        </w:rPr>
        <w:t>campo</w:t>
      </w:r>
      <w:r w:rsidRPr="00C052CB">
        <w:rPr>
          <w:spacing w:val="-5"/>
          <w:sz w:val="22"/>
          <w:szCs w:val="22"/>
        </w:rPr>
        <w:t xml:space="preserve"> </w:t>
      </w:r>
      <w:r w:rsidRPr="00C052CB">
        <w:rPr>
          <w:sz w:val="22"/>
          <w:szCs w:val="22"/>
        </w:rPr>
        <w:t>depende</w:t>
      </w:r>
      <w:r w:rsidRPr="00C052CB">
        <w:rPr>
          <w:spacing w:val="-3"/>
          <w:sz w:val="22"/>
          <w:szCs w:val="22"/>
        </w:rPr>
        <w:t xml:space="preserve"> </w:t>
      </w:r>
      <w:r w:rsidRPr="00C052CB">
        <w:rPr>
          <w:sz w:val="22"/>
          <w:szCs w:val="22"/>
        </w:rPr>
        <w:t>de</w:t>
      </w:r>
      <w:r w:rsidRPr="00C052CB">
        <w:rPr>
          <w:spacing w:val="-5"/>
          <w:sz w:val="22"/>
          <w:szCs w:val="22"/>
        </w:rPr>
        <w:t xml:space="preserve"> </w:t>
      </w:r>
      <w:r w:rsidRPr="00C052CB">
        <w:rPr>
          <w:sz w:val="22"/>
          <w:szCs w:val="22"/>
        </w:rPr>
        <w:t>un atributo que no sea la clave principal.</w:t>
      </w:r>
    </w:p>
    <w:p w14:paraId="71317A10" w14:textId="77777777" w:rsidR="00FA2FB6" w:rsidRDefault="00FA2FB6" w:rsidP="00C052CB">
      <w:pPr>
        <w:pStyle w:val="Textoindependiente"/>
        <w:spacing w:before="117"/>
        <w:jc w:val="both"/>
      </w:pPr>
    </w:p>
    <w:p w14:paraId="1224A1C4" w14:textId="77777777" w:rsidR="00FA2FB6" w:rsidRPr="00C052CB" w:rsidRDefault="00000000" w:rsidP="00C052CB">
      <w:pPr>
        <w:pStyle w:val="Prrafodelista"/>
        <w:numPr>
          <w:ilvl w:val="4"/>
          <w:numId w:val="3"/>
        </w:numPr>
        <w:tabs>
          <w:tab w:val="left" w:pos="1844"/>
        </w:tabs>
        <w:spacing w:line="312" w:lineRule="auto"/>
        <w:ind w:left="852" w:right="3319" w:firstLine="0"/>
        <w:jc w:val="both"/>
      </w:pPr>
      <w:bookmarkStart w:id="29" w:name="_bookmark29"/>
      <w:bookmarkEnd w:id="29"/>
      <w:r>
        <w:rPr>
          <w:color w:val="2E5395"/>
          <w:sz w:val="24"/>
        </w:rPr>
        <w:t>Tipos</w:t>
      </w:r>
      <w:r>
        <w:rPr>
          <w:color w:val="2E5395"/>
          <w:spacing w:val="-7"/>
          <w:sz w:val="24"/>
        </w:rPr>
        <w:t xml:space="preserve"> </w:t>
      </w:r>
      <w:r>
        <w:rPr>
          <w:color w:val="2E5395"/>
          <w:sz w:val="24"/>
        </w:rPr>
        <w:t>de</w:t>
      </w:r>
      <w:r>
        <w:rPr>
          <w:color w:val="2E5395"/>
          <w:spacing w:val="-7"/>
          <w:sz w:val="24"/>
        </w:rPr>
        <w:t xml:space="preserve"> </w:t>
      </w:r>
      <w:r>
        <w:rPr>
          <w:color w:val="2E5395"/>
          <w:sz w:val="24"/>
        </w:rPr>
        <w:t>datos</w:t>
      </w:r>
      <w:r>
        <w:rPr>
          <w:color w:val="2E5395"/>
          <w:spacing w:val="-5"/>
          <w:sz w:val="24"/>
        </w:rPr>
        <w:t xml:space="preserve"> </w:t>
      </w:r>
      <w:r>
        <w:rPr>
          <w:color w:val="2E5395"/>
          <w:sz w:val="24"/>
        </w:rPr>
        <w:t>para</w:t>
      </w:r>
      <w:r>
        <w:rPr>
          <w:color w:val="2E5395"/>
          <w:spacing w:val="-4"/>
          <w:sz w:val="24"/>
        </w:rPr>
        <w:t xml:space="preserve"> </w:t>
      </w:r>
      <w:r>
        <w:rPr>
          <w:color w:val="2E5395"/>
          <w:sz w:val="24"/>
        </w:rPr>
        <w:t>el</w:t>
      </w:r>
      <w:r>
        <w:rPr>
          <w:color w:val="2E5395"/>
          <w:spacing w:val="-5"/>
          <w:sz w:val="24"/>
        </w:rPr>
        <w:t xml:space="preserve"> </w:t>
      </w:r>
      <w:r>
        <w:rPr>
          <w:color w:val="2E5395"/>
          <w:sz w:val="24"/>
        </w:rPr>
        <w:t>sistema</w:t>
      </w:r>
      <w:r>
        <w:rPr>
          <w:color w:val="2E5395"/>
          <w:spacing w:val="-7"/>
          <w:sz w:val="24"/>
        </w:rPr>
        <w:t xml:space="preserve"> </w:t>
      </w:r>
      <w:r>
        <w:rPr>
          <w:color w:val="2E5395"/>
          <w:sz w:val="24"/>
        </w:rPr>
        <w:t>gestor</w:t>
      </w:r>
      <w:r>
        <w:rPr>
          <w:color w:val="2E5395"/>
          <w:spacing w:val="-5"/>
          <w:sz w:val="24"/>
        </w:rPr>
        <w:t xml:space="preserve"> </w:t>
      </w:r>
      <w:r>
        <w:rPr>
          <w:color w:val="2E5395"/>
          <w:sz w:val="24"/>
        </w:rPr>
        <w:t xml:space="preserve">seleccionado </w:t>
      </w:r>
      <w:r w:rsidRPr="00C052CB">
        <w:t>Los tipos de datos son:</w:t>
      </w:r>
    </w:p>
    <w:p w14:paraId="225E89B0" w14:textId="77777777" w:rsidR="00FA2FB6" w:rsidRPr="00C052CB" w:rsidRDefault="00000000" w:rsidP="00C052CB">
      <w:pPr>
        <w:pStyle w:val="Prrafodelista"/>
        <w:numPr>
          <w:ilvl w:val="5"/>
          <w:numId w:val="3"/>
        </w:numPr>
        <w:tabs>
          <w:tab w:val="left" w:pos="1571"/>
        </w:tabs>
        <w:spacing w:line="238" w:lineRule="exact"/>
        <w:ind w:left="1571"/>
        <w:jc w:val="both"/>
        <w:rPr>
          <w:rFonts w:ascii="Symbol" w:hAnsi="Symbol"/>
        </w:rPr>
      </w:pPr>
      <w:r w:rsidRPr="00C052CB">
        <w:rPr>
          <w:rFonts w:ascii="Arial" w:hAnsi="Arial"/>
          <w:b/>
        </w:rPr>
        <w:t>INT</w:t>
      </w:r>
      <w:r w:rsidRPr="00C052CB">
        <w:rPr>
          <w:rFonts w:ascii="Arial" w:hAnsi="Arial"/>
          <w:b/>
          <w:spacing w:val="-4"/>
        </w:rPr>
        <w:t xml:space="preserve"> </w:t>
      </w:r>
      <w:r w:rsidRPr="00C052CB">
        <w:rPr>
          <w:rFonts w:ascii="Wingdings" w:hAnsi="Wingdings"/>
        </w:rPr>
        <w:t></w:t>
      </w:r>
      <w:r w:rsidRPr="00C052CB">
        <w:rPr>
          <w:rFonts w:ascii="Times New Roman" w:hAnsi="Times New Roman"/>
          <w:spacing w:val="4"/>
        </w:rPr>
        <w:t xml:space="preserve"> </w:t>
      </w:r>
      <w:r w:rsidRPr="00C052CB">
        <w:t>Identificadores</w:t>
      </w:r>
      <w:r w:rsidRPr="00C052CB">
        <w:rPr>
          <w:spacing w:val="-4"/>
        </w:rPr>
        <w:t xml:space="preserve"> </w:t>
      </w:r>
      <w:r w:rsidRPr="00C052CB">
        <w:rPr>
          <w:spacing w:val="-2"/>
        </w:rPr>
        <w:t>principales.</w:t>
      </w:r>
    </w:p>
    <w:p w14:paraId="1FD4E23B" w14:textId="77777777" w:rsidR="00FA2FB6" w:rsidRPr="00C052CB" w:rsidRDefault="00000000" w:rsidP="00C052CB">
      <w:pPr>
        <w:pStyle w:val="Prrafodelista"/>
        <w:numPr>
          <w:ilvl w:val="5"/>
          <w:numId w:val="3"/>
        </w:numPr>
        <w:tabs>
          <w:tab w:val="left" w:pos="1571"/>
        </w:tabs>
        <w:spacing w:before="46"/>
        <w:ind w:left="1571"/>
        <w:jc w:val="both"/>
        <w:rPr>
          <w:rFonts w:ascii="Symbol" w:hAnsi="Symbol"/>
        </w:rPr>
      </w:pPr>
      <w:r w:rsidRPr="00C052CB">
        <w:rPr>
          <w:rFonts w:ascii="Arial" w:hAnsi="Arial"/>
          <w:b/>
        </w:rPr>
        <w:t>VARCHAR2(n)</w:t>
      </w:r>
      <w:r w:rsidRPr="00C052CB">
        <w:rPr>
          <w:rFonts w:ascii="Arial" w:hAnsi="Arial"/>
          <w:b/>
          <w:spacing w:val="-12"/>
        </w:rPr>
        <w:t xml:space="preserve"> </w:t>
      </w:r>
      <w:r w:rsidRPr="00C052CB">
        <w:rPr>
          <w:rFonts w:ascii="Wingdings" w:hAnsi="Wingdings"/>
        </w:rPr>
        <w:t></w:t>
      </w:r>
      <w:r w:rsidRPr="00C052CB">
        <w:rPr>
          <w:rFonts w:ascii="Times New Roman" w:hAnsi="Times New Roman"/>
          <w:spacing w:val="-6"/>
        </w:rPr>
        <w:t xml:space="preserve"> </w:t>
      </w:r>
      <w:r w:rsidRPr="00C052CB">
        <w:t>Textos</w:t>
      </w:r>
      <w:r w:rsidRPr="00C052CB">
        <w:rPr>
          <w:spacing w:val="-9"/>
        </w:rPr>
        <w:t xml:space="preserve"> </w:t>
      </w:r>
      <w:r w:rsidRPr="00C052CB">
        <w:t>cortos</w:t>
      </w:r>
      <w:r w:rsidRPr="00C052CB">
        <w:rPr>
          <w:spacing w:val="-9"/>
        </w:rPr>
        <w:t xml:space="preserve"> </w:t>
      </w:r>
      <w:r w:rsidRPr="00C052CB">
        <w:t>como</w:t>
      </w:r>
      <w:r w:rsidRPr="00C052CB">
        <w:rPr>
          <w:spacing w:val="-10"/>
        </w:rPr>
        <w:t xml:space="preserve"> </w:t>
      </w:r>
      <w:r w:rsidRPr="00C052CB">
        <w:t>nombres</w:t>
      </w:r>
      <w:r w:rsidRPr="00C052CB">
        <w:rPr>
          <w:spacing w:val="-7"/>
        </w:rPr>
        <w:t xml:space="preserve"> </w:t>
      </w:r>
      <w:r w:rsidRPr="00C052CB">
        <w:t>o</w:t>
      </w:r>
      <w:r w:rsidRPr="00C052CB">
        <w:rPr>
          <w:spacing w:val="-7"/>
        </w:rPr>
        <w:t xml:space="preserve"> </w:t>
      </w:r>
      <w:r w:rsidRPr="00C052CB">
        <w:rPr>
          <w:spacing w:val="-2"/>
        </w:rPr>
        <w:t>títulos</w:t>
      </w:r>
    </w:p>
    <w:p w14:paraId="44F7BB3D" w14:textId="77777777" w:rsidR="00FA2FB6" w:rsidRPr="00C052CB" w:rsidRDefault="00000000" w:rsidP="00C052CB">
      <w:pPr>
        <w:pStyle w:val="Prrafodelista"/>
        <w:numPr>
          <w:ilvl w:val="5"/>
          <w:numId w:val="3"/>
        </w:numPr>
        <w:tabs>
          <w:tab w:val="left" w:pos="1571"/>
        </w:tabs>
        <w:spacing w:before="43"/>
        <w:ind w:left="1571"/>
        <w:jc w:val="both"/>
        <w:rPr>
          <w:rFonts w:ascii="Symbol" w:hAnsi="Symbol"/>
        </w:rPr>
      </w:pPr>
      <w:r w:rsidRPr="00C052CB">
        <w:rPr>
          <w:rFonts w:ascii="Arial" w:hAnsi="Arial"/>
          <w:b/>
        </w:rPr>
        <w:t>TEXT</w:t>
      </w:r>
      <w:r w:rsidRPr="00C052CB">
        <w:rPr>
          <w:rFonts w:ascii="Arial" w:hAnsi="Arial"/>
          <w:b/>
          <w:spacing w:val="-3"/>
        </w:rPr>
        <w:t xml:space="preserve"> </w:t>
      </w:r>
      <w:r w:rsidRPr="00C052CB">
        <w:rPr>
          <w:rFonts w:ascii="Wingdings" w:hAnsi="Wingdings"/>
        </w:rPr>
        <w:t></w:t>
      </w:r>
      <w:r w:rsidRPr="00C052CB">
        <w:rPr>
          <w:rFonts w:ascii="Times New Roman" w:hAnsi="Times New Roman"/>
          <w:spacing w:val="4"/>
        </w:rPr>
        <w:t xml:space="preserve"> </w:t>
      </w:r>
      <w:r w:rsidRPr="00C052CB">
        <w:t>Contenidos</w:t>
      </w:r>
      <w:r w:rsidRPr="00C052CB">
        <w:rPr>
          <w:spacing w:val="-5"/>
        </w:rPr>
        <w:t xml:space="preserve"> </w:t>
      </w:r>
      <w:r w:rsidRPr="00C052CB">
        <w:t>o</w:t>
      </w:r>
      <w:r w:rsidRPr="00C052CB">
        <w:rPr>
          <w:spacing w:val="-5"/>
        </w:rPr>
        <w:t xml:space="preserve"> </w:t>
      </w:r>
      <w:r w:rsidRPr="00C052CB">
        <w:t>descripciones</w:t>
      </w:r>
      <w:r w:rsidRPr="00C052CB">
        <w:rPr>
          <w:spacing w:val="-2"/>
        </w:rPr>
        <w:t xml:space="preserve"> largas.</w:t>
      </w:r>
    </w:p>
    <w:p w14:paraId="6ED6E9C6" w14:textId="77777777" w:rsidR="00FA2FB6" w:rsidRPr="00C052CB" w:rsidRDefault="00000000" w:rsidP="00C052CB">
      <w:pPr>
        <w:pStyle w:val="Prrafodelista"/>
        <w:numPr>
          <w:ilvl w:val="5"/>
          <w:numId w:val="3"/>
        </w:numPr>
        <w:tabs>
          <w:tab w:val="left" w:pos="1571"/>
        </w:tabs>
        <w:spacing w:before="44"/>
        <w:ind w:left="1571"/>
        <w:jc w:val="both"/>
        <w:rPr>
          <w:rFonts w:ascii="Symbol" w:hAnsi="Symbol"/>
        </w:rPr>
      </w:pPr>
      <w:r w:rsidRPr="00C052CB">
        <w:rPr>
          <w:rFonts w:ascii="Arial" w:hAnsi="Arial"/>
          <w:b/>
        </w:rPr>
        <w:t>DATE</w:t>
      </w:r>
      <w:r w:rsidRPr="00C052CB">
        <w:rPr>
          <w:rFonts w:ascii="Arial" w:hAnsi="Arial"/>
          <w:b/>
          <w:spacing w:val="-5"/>
        </w:rPr>
        <w:t xml:space="preserve"> </w:t>
      </w:r>
      <w:r w:rsidRPr="00C052CB">
        <w:rPr>
          <w:rFonts w:ascii="Arial" w:hAnsi="Arial"/>
          <w:b/>
        </w:rPr>
        <w:t>/</w:t>
      </w:r>
      <w:r w:rsidRPr="00C052CB">
        <w:rPr>
          <w:rFonts w:ascii="Arial" w:hAnsi="Arial"/>
          <w:b/>
          <w:spacing w:val="-8"/>
        </w:rPr>
        <w:t xml:space="preserve"> </w:t>
      </w:r>
      <w:r w:rsidRPr="00C052CB">
        <w:rPr>
          <w:rFonts w:ascii="Arial" w:hAnsi="Arial"/>
          <w:b/>
        </w:rPr>
        <w:t>YEAR</w:t>
      </w:r>
      <w:r w:rsidRPr="00C052CB">
        <w:rPr>
          <w:rFonts w:ascii="Arial" w:hAnsi="Arial"/>
          <w:b/>
          <w:spacing w:val="-4"/>
        </w:rPr>
        <w:t xml:space="preserve"> </w:t>
      </w:r>
      <w:r w:rsidRPr="00C052CB">
        <w:rPr>
          <w:rFonts w:ascii="Wingdings" w:hAnsi="Wingdings"/>
        </w:rPr>
        <w:t></w:t>
      </w:r>
      <w:r w:rsidRPr="00C052CB">
        <w:rPr>
          <w:rFonts w:ascii="Times New Roman" w:hAnsi="Times New Roman"/>
          <w:spacing w:val="2"/>
        </w:rPr>
        <w:t xml:space="preserve"> </w:t>
      </w:r>
      <w:r w:rsidRPr="00C052CB">
        <w:t>Fechas</w:t>
      </w:r>
      <w:r w:rsidRPr="00C052CB">
        <w:rPr>
          <w:spacing w:val="-3"/>
        </w:rPr>
        <w:t xml:space="preserve"> </w:t>
      </w:r>
      <w:r w:rsidRPr="00C052CB">
        <w:t>o</w:t>
      </w:r>
      <w:r w:rsidRPr="00C052CB">
        <w:rPr>
          <w:spacing w:val="-6"/>
        </w:rPr>
        <w:t xml:space="preserve"> </w:t>
      </w:r>
      <w:r w:rsidRPr="00C052CB">
        <w:rPr>
          <w:spacing w:val="-2"/>
        </w:rPr>
        <w:t>años.</w:t>
      </w:r>
    </w:p>
    <w:p w14:paraId="45D3503C" w14:textId="77777777" w:rsidR="00FA2FB6" w:rsidRPr="00C052CB" w:rsidRDefault="00000000" w:rsidP="00C052CB">
      <w:pPr>
        <w:pStyle w:val="Prrafodelista"/>
        <w:numPr>
          <w:ilvl w:val="5"/>
          <w:numId w:val="3"/>
        </w:numPr>
        <w:tabs>
          <w:tab w:val="left" w:pos="1571"/>
        </w:tabs>
        <w:spacing w:before="43"/>
        <w:ind w:left="1571"/>
        <w:jc w:val="both"/>
        <w:rPr>
          <w:rFonts w:ascii="Symbol" w:hAnsi="Symbol"/>
        </w:rPr>
      </w:pPr>
      <w:r w:rsidRPr="00C052CB">
        <w:rPr>
          <w:rFonts w:ascii="Arial" w:hAnsi="Arial"/>
          <w:b/>
        </w:rPr>
        <w:t>FLOAT(</w:t>
      </w:r>
      <w:proofErr w:type="spellStart"/>
      <w:proofErr w:type="gramStart"/>
      <w:r w:rsidRPr="00C052CB">
        <w:rPr>
          <w:rFonts w:ascii="Arial" w:hAnsi="Arial"/>
          <w:b/>
        </w:rPr>
        <w:t>n,m</w:t>
      </w:r>
      <w:proofErr w:type="spellEnd"/>
      <w:proofErr w:type="gramEnd"/>
      <w:r w:rsidRPr="00C052CB">
        <w:rPr>
          <w:rFonts w:ascii="Arial" w:hAnsi="Arial"/>
          <w:b/>
        </w:rPr>
        <w:t>)</w:t>
      </w:r>
      <w:r w:rsidRPr="00C052CB">
        <w:rPr>
          <w:rFonts w:ascii="Arial" w:hAnsi="Arial"/>
          <w:b/>
          <w:spacing w:val="-8"/>
        </w:rPr>
        <w:t xml:space="preserve"> </w:t>
      </w:r>
      <w:r w:rsidRPr="00C052CB">
        <w:rPr>
          <w:rFonts w:ascii="Wingdings" w:hAnsi="Wingdings"/>
        </w:rPr>
        <w:t></w:t>
      </w:r>
      <w:r w:rsidRPr="00C052CB">
        <w:rPr>
          <w:rFonts w:ascii="Times New Roman" w:hAnsi="Times New Roman"/>
        </w:rPr>
        <w:t xml:space="preserve"> </w:t>
      </w:r>
      <w:r w:rsidRPr="00C052CB">
        <w:t>Precios</w:t>
      </w:r>
      <w:r w:rsidRPr="00C052CB">
        <w:rPr>
          <w:spacing w:val="-7"/>
        </w:rPr>
        <w:t xml:space="preserve"> </w:t>
      </w:r>
      <w:r w:rsidRPr="00C052CB">
        <w:t>o</w:t>
      </w:r>
      <w:r w:rsidRPr="00C052CB">
        <w:rPr>
          <w:spacing w:val="-6"/>
        </w:rPr>
        <w:t xml:space="preserve"> </w:t>
      </w:r>
      <w:r w:rsidRPr="00C052CB">
        <w:t>cantidades</w:t>
      </w:r>
      <w:r w:rsidRPr="00C052CB">
        <w:rPr>
          <w:spacing w:val="-7"/>
        </w:rPr>
        <w:t xml:space="preserve"> </w:t>
      </w:r>
      <w:r w:rsidRPr="00C052CB">
        <w:rPr>
          <w:spacing w:val="-2"/>
        </w:rPr>
        <w:t>monetarias.</w:t>
      </w:r>
    </w:p>
    <w:p w14:paraId="56B9D8A6" w14:textId="77777777" w:rsidR="00FA2FB6" w:rsidRPr="00C052CB" w:rsidRDefault="00000000" w:rsidP="00C052CB">
      <w:pPr>
        <w:pStyle w:val="Prrafodelista"/>
        <w:numPr>
          <w:ilvl w:val="5"/>
          <w:numId w:val="3"/>
        </w:numPr>
        <w:tabs>
          <w:tab w:val="left" w:pos="1571"/>
        </w:tabs>
        <w:spacing w:before="43"/>
        <w:ind w:left="1571"/>
        <w:jc w:val="both"/>
        <w:rPr>
          <w:rFonts w:ascii="Symbol" w:hAnsi="Symbol"/>
        </w:rPr>
      </w:pPr>
      <w:r w:rsidRPr="00C052CB">
        <w:rPr>
          <w:rFonts w:ascii="Arial" w:hAnsi="Arial"/>
          <w:b/>
        </w:rPr>
        <w:t>ENUM</w:t>
      </w:r>
      <w:r w:rsidRPr="00C052CB">
        <w:rPr>
          <w:rFonts w:ascii="Arial" w:hAnsi="Arial"/>
          <w:b/>
          <w:spacing w:val="-8"/>
        </w:rPr>
        <w:t xml:space="preserve"> </w:t>
      </w:r>
      <w:r w:rsidRPr="00C052CB">
        <w:rPr>
          <w:rFonts w:ascii="Wingdings" w:hAnsi="Wingdings"/>
        </w:rPr>
        <w:t></w:t>
      </w:r>
      <w:r w:rsidRPr="00C052CB">
        <w:rPr>
          <w:rFonts w:ascii="Times New Roman" w:hAnsi="Times New Roman"/>
          <w:spacing w:val="1"/>
        </w:rPr>
        <w:t xml:space="preserve"> </w:t>
      </w:r>
      <w:r w:rsidRPr="00C052CB">
        <w:t>Valores</w:t>
      </w:r>
      <w:r w:rsidRPr="00C052CB">
        <w:rPr>
          <w:spacing w:val="-5"/>
        </w:rPr>
        <w:t xml:space="preserve"> </w:t>
      </w:r>
      <w:r w:rsidRPr="00C052CB">
        <w:t>controlados</w:t>
      </w:r>
      <w:r w:rsidRPr="00C052CB">
        <w:rPr>
          <w:spacing w:val="-6"/>
        </w:rPr>
        <w:t xml:space="preserve"> </w:t>
      </w:r>
      <w:r w:rsidRPr="00C052CB">
        <w:t>(posición,</w:t>
      </w:r>
      <w:r w:rsidRPr="00C052CB">
        <w:rPr>
          <w:spacing w:val="-7"/>
        </w:rPr>
        <w:t xml:space="preserve"> </w:t>
      </w:r>
      <w:r w:rsidRPr="00C052CB">
        <w:t>elemento,</w:t>
      </w:r>
      <w:r w:rsidRPr="00C052CB">
        <w:rPr>
          <w:spacing w:val="-8"/>
        </w:rPr>
        <w:t xml:space="preserve"> </w:t>
      </w:r>
      <w:r w:rsidRPr="00C052CB">
        <w:t>tipo</w:t>
      </w:r>
      <w:r w:rsidRPr="00C052CB">
        <w:rPr>
          <w:spacing w:val="-7"/>
        </w:rPr>
        <w:t xml:space="preserve"> </w:t>
      </w:r>
      <w:r w:rsidRPr="00C052CB">
        <w:t>de</w:t>
      </w:r>
      <w:r w:rsidRPr="00C052CB">
        <w:rPr>
          <w:spacing w:val="-7"/>
        </w:rPr>
        <w:t xml:space="preserve"> </w:t>
      </w:r>
      <w:r w:rsidRPr="00C052CB">
        <w:rPr>
          <w:spacing w:val="-2"/>
        </w:rPr>
        <w:t>técnica).</w:t>
      </w:r>
    </w:p>
    <w:p w14:paraId="32B943C1" w14:textId="77777777" w:rsidR="00FA2FB6" w:rsidRPr="00C052CB" w:rsidRDefault="00000000" w:rsidP="00C052CB">
      <w:pPr>
        <w:pStyle w:val="Prrafodelista"/>
        <w:numPr>
          <w:ilvl w:val="5"/>
          <w:numId w:val="3"/>
        </w:numPr>
        <w:tabs>
          <w:tab w:val="left" w:pos="1571"/>
        </w:tabs>
        <w:spacing w:before="46"/>
        <w:ind w:left="1571"/>
        <w:jc w:val="both"/>
        <w:rPr>
          <w:rFonts w:ascii="Symbol" w:hAnsi="Symbol"/>
        </w:rPr>
      </w:pPr>
      <w:r w:rsidRPr="00C052CB">
        <w:rPr>
          <w:rFonts w:ascii="Arial" w:hAnsi="Arial"/>
          <w:b/>
        </w:rPr>
        <w:t>VARCHAR2(255)</w:t>
      </w:r>
      <w:r w:rsidRPr="00C052CB">
        <w:rPr>
          <w:rFonts w:ascii="Arial" w:hAnsi="Arial"/>
          <w:b/>
          <w:spacing w:val="-8"/>
        </w:rPr>
        <w:t xml:space="preserve"> </w:t>
      </w:r>
      <w:r w:rsidRPr="00C052CB">
        <w:rPr>
          <w:rFonts w:ascii="Wingdings" w:hAnsi="Wingdings"/>
        </w:rPr>
        <w:t></w:t>
      </w:r>
      <w:r w:rsidRPr="00C052CB">
        <w:rPr>
          <w:rFonts w:ascii="Times New Roman" w:hAnsi="Times New Roman"/>
          <w:spacing w:val="1"/>
        </w:rPr>
        <w:t xml:space="preserve"> </w:t>
      </w:r>
      <w:r w:rsidRPr="00C052CB">
        <w:t>Rutas</w:t>
      </w:r>
      <w:r w:rsidRPr="00C052CB">
        <w:rPr>
          <w:spacing w:val="-8"/>
        </w:rPr>
        <w:t xml:space="preserve"> </w:t>
      </w:r>
      <w:r w:rsidRPr="00C052CB">
        <w:t>a</w:t>
      </w:r>
      <w:r w:rsidRPr="00C052CB">
        <w:rPr>
          <w:spacing w:val="-6"/>
        </w:rPr>
        <w:t xml:space="preserve"> </w:t>
      </w:r>
      <w:proofErr w:type="spellStart"/>
      <w:proofErr w:type="gramStart"/>
      <w:r w:rsidRPr="00C052CB">
        <w:t>imágenes,vídeos</w:t>
      </w:r>
      <w:proofErr w:type="spellEnd"/>
      <w:proofErr w:type="gramEnd"/>
      <w:r w:rsidRPr="00C052CB">
        <w:rPr>
          <w:spacing w:val="-6"/>
        </w:rPr>
        <w:t xml:space="preserve"> </w:t>
      </w:r>
      <w:r w:rsidRPr="00C052CB">
        <w:t>o</w:t>
      </w:r>
      <w:r w:rsidRPr="00C052CB">
        <w:rPr>
          <w:spacing w:val="-5"/>
        </w:rPr>
        <w:t xml:space="preserve"> </w:t>
      </w:r>
      <w:r w:rsidRPr="00C052CB">
        <w:rPr>
          <w:spacing w:val="-2"/>
        </w:rPr>
        <w:t>contraseñas.</w:t>
      </w:r>
    </w:p>
    <w:p w14:paraId="086908BA" w14:textId="77777777" w:rsidR="00FA2FB6" w:rsidRPr="00C052CB" w:rsidRDefault="00FA2FB6" w:rsidP="00C052CB">
      <w:pPr>
        <w:pStyle w:val="Textoindependiente"/>
        <w:spacing w:before="86"/>
        <w:jc w:val="both"/>
        <w:rPr>
          <w:sz w:val="22"/>
          <w:szCs w:val="22"/>
        </w:rPr>
      </w:pPr>
    </w:p>
    <w:p w14:paraId="4080713B" w14:textId="77777777" w:rsidR="00FA2FB6" w:rsidRPr="00C052CB" w:rsidRDefault="00000000" w:rsidP="00C052CB">
      <w:pPr>
        <w:pStyle w:val="Textoindependiente"/>
        <w:ind w:left="852"/>
        <w:jc w:val="both"/>
        <w:rPr>
          <w:sz w:val="22"/>
          <w:szCs w:val="22"/>
        </w:rPr>
      </w:pPr>
      <w:r w:rsidRPr="00C052CB">
        <w:rPr>
          <w:sz w:val="22"/>
          <w:szCs w:val="22"/>
        </w:rPr>
        <w:t>Ejemplos</w:t>
      </w:r>
      <w:r w:rsidRPr="00C052CB">
        <w:rPr>
          <w:spacing w:val="-7"/>
          <w:sz w:val="22"/>
          <w:szCs w:val="22"/>
        </w:rPr>
        <w:t xml:space="preserve"> </w:t>
      </w:r>
      <w:r w:rsidRPr="00C052CB">
        <w:rPr>
          <w:spacing w:val="-2"/>
          <w:sz w:val="22"/>
          <w:szCs w:val="22"/>
        </w:rPr>
        <w:t>específicos:</w:t>
      </w:r>
    </w:p>
    <w:p w14:paraId="1A84BDFA" w14:textId="77777777" w:rsidR="00FA2FB6" w:rsidRPr="00C052CB" w:rsidRDefault="00000000" w:rsidP="00C052CB">
      <w:pPr>
        <w:pStyle w:val="Prrafodelista"/>
        <w:numPr>
          <w:ilvl w:val="5"/>
          <w:numId w:val="3"/>
        </w:numPr>
        <w:tabs>
          <w:tab w:val="left" w:pos="1571"/>
        </w:tabs>
        <w:spacing w:before="44"/>
        <w:ind w:left="1571"/>
        <w:jc w:val="both"/>
        <w:rPr>
          <w:rFonts w:ascii="Symbol" w:hAnsi="Symbol"/>
        </w:rPr>
      </w:pPr>
      <w:r w:rsidRPr="00C052CB">
        <w:t>contraseña</w:t>
      </w:r>
      <w:r w:rsidRPr="00C052CB">
        <w:rPr>
          <w:spacing w:val="-5"/>
        </w:rPr>
        <w:t xml:space="preserve"> </w:t>
      </w:r>
      <w:r w:rsidRPr="00C052CB">
        <w:rPr>
          <w:rFonts w:ascii="Wingdings" w:hAnsi="Wingdings"/>
        </w:rPr>
        <w:t></w:t>
      </w:r>
      <w:r w:rsidRPr="00C052CB">
        <w:rPr>
          <w:rFonts w:ascii="Times New Roman" w:hAnsi="Times New Roman"/>
          <w:spacing w:val="-2"/>
        </w:rPr>
        <w:t xml:space="preserve"> </w:t>
      </w:r>
      <w:r w:rsidRPr="00C052CB">
        <w:t>VARCHAR2(255)</w:t>
      </w:r>
      <w:r w:rsidRPr="00C052CB">
        <w:rPr>
          <w:spacing w:val="-9"/>
        </w:rPr>
        <w:t xml:space="preserve"> </w:t>
      </w:r>
      <w:r w:rsidRPr="00C052CB">
        <w:t>para</w:t>
      </w:r>
      <w:r w:rsidRPr="00C052CB">
        <w:rPr>
          <w:spacing w:val="-9"/>
        </w:rPr>
        <w:t xml:space="preserve"> </w:t>
      </w:r>
      <w:r w:rsidRPr="00C052CB">
        <w:t>almacenar</w:t>
      </w:r>
      <w:r w:rsidRPr="00C052CB">
        <w:rPr>
          <w:spacing w:val="-7"/>
        </w:rPr>
        <w:t xml:space="preserve"> </w:t>
      </w:r>
      <w:r w:rsidRPr="00C052CB">
        <w:t>hash</w:t>
      </w:r>
      <w:r w:rsidRPr="00C052CB">
        <w:rPr>
          <w:spacing w:val="-6"/>
        </w:rPr>
        <w:t xml:space="preserve"> </w:t>
      </w:r>
      <w:r w:rsidRPr="00C052CB">
        <w:rPr>
          <w:spacing w:val="-2"/>
        </w:rPr>
        <w:t>seguro.</w:t>
      </w:r>
    </w:p>
    <w:p w14:paraId="7178D59E" w14:textId="77777777" w:rsidR="00FA2FB6" w:rsidRPr="00C052CB" w:rsidRDefault="00000000" w:rsidP="00C052CB">
      <w:pPr>
        <w:pStyle w:val="Prrafodelista"/>
        <w:numPr>
          <w:ilvl w:val="5"/>
          <w:numId w:val="3"/>
        </w:numPr>
        <w:tabs>
          <w:tab w:val="left" w:pos="1571"/>
        </w:tabs>
        <w:spacing w:before="43"/>
        <w:ind w:left="1571"/>
        <w:jc w:val="both"/>
        <w:rPr>
          <w:rFonts w:ascii="Symbol" w:hAnsi="Symbol"/>
        </w:rPr>
      </w:pPr>
      <w:r w:rsidRPr="00C052CB">
        <w:t>elemento</w:t>
      </w:r>
      <w:r w:rsidRPr="00C052CB">
        <w:rPr>
          <w:spacing w:val="-4"/>
        </w:rPr>
        <w:t xml:space="preserve"> </w:t>
      </w:r>
      <w:r w:rsidRPr="00C052CB">
        <w:rPr>
          <w:rFonts w:ascii="Wingdings" w:hAnsi="Wingdings"/>
        </w:rPr>
        <w:t></w:t>
      </w:r>
      <w:r w:rsidRPr="00C052CB">
        <w:rPr>
          <w:rFonts w:ascii="Times New Roman" w:hAnsi="Times New Roman"/>
          <w:spacing w:val="5"/>
        </w:rPr>
        <w:t xml:space="preserve"> </w:t>
      </w:r>
      <w:r w:rsidRPr="00C052CB">
        <w:rPr>
          <w:spacing w:val="-2"/>
        </w:rPr>
        <w:t>ENUM(‘</w:t>
      </w:r>
      <w:proofErr w:type="spellStart"/>
      <w:r w:rsidRPr="00C052CB">
        <w:rPr>
          <w:spacing w:val="-2"/>
        </w:rPr>
        <w:t>Fuego’,’Aire’,’Bosque’,’Montaña’,’Neutral</w:t>
      </w:r>
      <w:proofErr w:type="spellEnd"/>
      <w:r w:rsidRPr="00C052CB">
        <w:rPr>
          <w:spacing w:val="-2"/>
        </w:rPr>
        <w:t>’).</w:t>
      </w:r>
    </w:p>
    <w:p w14:paraId="1DEC623C" w14:textId="49C6DBD9" w:rsidR="00FA2FB6" w:rsidRPr="00C052CB" w:rsidRDefault="00000000" w:rsidP="00C052CB">
      <w:pPr>
        <w:pStyle w:val="Prrafodelista"/>
        <w:numPr>
          <w:ilvl w:val="5"/>
          <w:numId w:val="3"/>
        </w:numPr>
        <w:tabs>
          <w:tab w:val="left" w:pos="1572"/>
        </w:tabs>
        <w:spacing w:before="43" w:line="280" w:lineRule="auto"/>
        <w:ind w:right="1862"/>
        <w:jc w:val="both"/>
        <w:rPr>
          <w:rFonts w:ascii="Symbol" w:hAnsi="Symbol"/>
        </w:rPr>
        <w:sectPr w:rsidR="00FA2FB6" w:rsidRPr="00C052CB">
          <w:pgSz w:w="11910" w:h="16840"/>
          <w:pgMar w:top="1320" w:right="425" w:bottom="280" w:left="850" w:header="720" w:footer="720" w:gutter="0"/>
          <w:cols w:space="720"/>
        </w:sectPr>
      </w:pPr>
      <w:r w:rsidRPr="00C052CB">
        <w:t>Precio</w:t>
      </w:r>
      <w:r w:rsidRPr="00C052CB">
        <w:rPr>
          <w:spacing w:val="-5"/>
        </w:rPr>
        <w:t xml:space="preserve"> </w:t>
      </w:r>
      <w:r w:rsidRPr="00C052CB">
        <w:rPr>
          <w:rFonts w:ascii="Wingdings" w:hAnsi="Wingdings"/>
        </w:rPr>
        <w:t></w:t>
      </w:r>
      <w:proofErr w:type="gramStart"/>
      <w:r w:rsidRPr="00C052CB">
        <w:t>FLOAT(</w:t>
      </w:r>
      <w:proofErr w:type="gramEnd"/>
      <w:r w:rsidRPr="00C052CB">
        <w:t>6,2)</w:t>
      </w:r>
      <w:r w:rsidRPr="00C052CB">
        <w:rPr>
          <w:spacing w:val="-6"/>
        </w:rPr>
        <w:t xml:space="preserve"> </w:t>
      </w:r>
      <w:r w:rsidRPr="00C052CB">
        <w:t>para</w:t>
      </w:r>
      <w:r w:rsidRPr="00C052CB">
        <w:rPr>
          <w:spacing w:val="-5"/>
        </w:rPr>
        <w:t xml:space="preserve"> </w:t>
      </w:r>
      <w:r w:rsidRPr="00C052CB">
        <w:t>poder</w:t>
      </w:r>
      <w:r w:rsidRPr="00C052CB">
        <w:rPr>
          <w:spacing w:val="-5"/>
        </w:rPr>
        <w:t xml:space="preserve"> </w:t>
      </w:r>
      <w:r w:rsidRPr="00C052CB">
        <w:t>tener</w:t>
      </w:r>
      <w:r w:rsidRPr="00C052CB">
        <w:rPr>
          <w:spacing w:val="-8"/>
        </w:rPr>
        <w:t xml:space="preserve"> </w:t>
      </w:r>
      <w:r w:rsidRPr="00C052CB">
        <w:t>un</w:t>
      </w:r>
      <w:r w:rsidRPr="00C052CB">
        <w:rPr>
          <w:spacing w:val="-5"/>
        </w:rPr>
        <w:t xml:space="preserve"> </w:t>
      </w:r>
      <w:r w:rsidRPr="00C052CB">
        <w:t>buen</w:t>
      </w:r>
      <w:r w:rsidRPr="00C052CB">
        <w:rPr>
          <w:spacing w:val="-5"/>
        </w:rPr>
        <w:t xml:space="preserve"> </w:t>
      </w:r>
      <w:r w:rsidRPr="00C052CB">
        <w:t>rango</w:t>
      </w:r>
      <w:r w:rsidRPr="00C052CB">
        <w:rPr>
          <w:spacing w:val="-5"/>
        </w:rPr>
        <w:t xml:space="preserve"> </w:t>
      </w:r>
      <w:r w:rsidRPr="00C052CB">
        <w:t>de</w:t>
      </w:r>
      <w:r w:rsidRPr="00C052CB">
        <w:rPr>
          <w:spacing w:val="-5"/>
        </w:rPr>
        <w:t xml:space="preserve"> </w:t>
      </w:r>
      <w:r w:rsidRPr="00C052CB">
        <w:t>precios</w:t>
      </w:r>
      <w:r w:rsidRPr="00C052CB">
        <w:rPr>
          <w:spacing w:val="-5"/>
        </w:rPr>
        <w:t xml:space="preserve"> </w:t>
      </w:r>
      <w:r w:rsidRPr="00C052CB">
        <w:t xml:space="preserve">en euros con </w:t>
      </w:r>
      <w:proofErr w:type="spellStart"/>
      <w:r w:rsidRPr="00C052CB">
        <w:t>centimos</w:t>
      </w:r>
      <w:proofErr w:type="spellEnd"/>
      <w:r w:rsidRPr="00C052CB">
        <w:t>.</w:t>
      </w:r>
    </w:p>
    <w:p w14:paraId="4F182209" w14:textId="77777777" w:rsidR="00FA2FB6" w:rsidRPr="00B4668A" w:rsidRDefault="00000000" w:rsidP="00B4668A">
      <w:pPr>
        <w:pStyle w:val="Prrafodelista"/>
        <w:numPr>
          <w:ilvl w:val="4"/>
          <w:numId w:val="3"/>
        </w:numPr>
        <w:tabs>
          <w:tab w:val="left" w:pos="1848"/>
        </w:tabs>
        <w:spacing w:before="16" w:line="360" w:lineRule="exact"/>
        <w:ind w:left="852" w:right="3293" w:firstLine="0"/>
      </w:pPr>
      <w:bookmarkStart w:id="30" w:name="_bookmark30"/>
      <w:bookmarkEnd w:id="30"/>
      <w:r>
        <w:rPr>
          <w:color w:val="2E5395"/>
          <w:sz w:val="24"/>
        </w:rPr>
        <w:lastRenderedPageBreak/>
        <w:t>Scripts</w:t>
      </w:r>
      <w:r>
        <w:rPr>
          <w:color w:val="2E5395"/>
          <w:spacing w:val="-6"/>
          <w:sz w:val="24"/>
        </w:rPr>
        <w:t xml:space="preserve"> </w:t>
      </w:r>
      <w:r>
        <w:rPr>
          <w:color w:val="2E5395"/>
          <w:sz w:val="24"/>
        </w:rPr>
        <w:t>de</w:t>
      </w:r>
      <w:r>
        <w:rPr>
          <w:color w:val="2E5395"/>
          <w:spacing w:val="-6"/>
          <w:sz w:val="24"/>
        </w:rPr>
        <w:t xml:space="preserve"> </w:t>
      </w:r>
      <w:r>
        <w:rPr>
          <w:color w:val="2E5395"/>
          <w:sz w:val="24"/>
        </w:rPr>
        <w:t>creación</w:t>
      </w:r>
      <w:r>
        <w:rPr>
          <w:color w:val="2E5395"/>
          <w:spacing w:val="-2"/>
          <w:sz w:val="24"/>
        </w:rPr>
        <w:t xml:space="preserve"> </w:t>
      </w:r>
      <w:r>
        <w:rPr>
          <w:color w:val="2E5395"/>
          <w:sz w:val="24"/>
        </w:rPr>
        <w:t>de</w:t>
      </w:r>
      <w:r>
        <w:rPr>
          <w:color w:val="2E5395"/>
          <w:spacing w:val="-6"/>
          <w:sz w:val="24"/>
        </w:rPr>
        <w:t xml:space="preserve"> </w:t>
      </w:r>
      <w:r>
        <w:rPr>
          <w:color w:val="2E5395"/>
          <w:sz w:val="24"/>
        </w:rPr>
        <w:t>tablas</w:t>
      </w:r>
      <w:r>
        <w:rPr>
          <w:color w:val="2E5395"/>
          <w:spacing w:val="-4"/>
          <w:sz w:val="24"/>
        </w:rPr>
        <w:t xml:space="preserve"> </w:t>
      </w:r>
      <w:r>
        <w:rPr>
          <w:color w:val="2E5395"/>
          <w:sz w:val="24"/>
        </w:rPr>
        <w:t>e</w:t>
      </w:r>
      <w:r>
        <w:rPr>
          <w:color w:val="2E5395"/>
          <w:spacing w:val="-3"/>
          <w:sz w:val="24"/>
        </w:rPr>
        <w:t xml:space="preserve"> </w:t>
      </w:r>
      <w:r>
        <w:rPr>
          <w:color w:val="2E5395"/>
          <w:sz w:val="24"/>
        </w:rPr>
        <w:t>inserciones</w:t>
      </w:r>
      <w:r>
        <w:rPr>
          <w:color w:val="2E5395"/>
          <w:spacing w:val="-4"/>
          <w:sz w:val="24"/>
        </w:rPr>
        <w:t xml:space="preserve"> </w:t>
      </w:r>
      <w:r>
        <w:rPr>
          <w:color w:val="2E5395"/>
          <w:sz w:val="24"/>
        </w:rPr>
        <w:t xml:space="preserve">iniciales </w:t>
      </w:r>
    </w:p>
    <w:p w14:paraId="400CEF23" w14:textId="77777777" w:rsidR="00B4668A" w:rsidRDefault="00B4668A" w:rsidP="00B4668A">
      <w:pPr>
        <w:tabs>
          <w:tab w:val="left" w:pos="1848"/>
        </w:tabs>
        <w:spacing w:before="16" w:line="360" w:lineRule="exact"/>
        <w:ind w:right="3293"/>
      </w:pPr>
    </w:p>
    <w:p w14:paraId="44FAE978" w14:textId="77777777" w:rsidR="00B4668A" w:rsidRPr="00B4668A" w:rsidRDefault="00B4668A" w:rsidP="00B4668A">
      <w:pPr>
        <w:tabs>
          <w:tab w:val="left" w:pos="1848"/>
        </w:tabs>
        <w:spacing w:before="16" w:line="360" w:lineRule="exact"/>
        <w:ind w:right="3293"/>
      </w:pPr>
      <w:r w:rsidRPr="00B4668A">
        <w:t>SET NAMES utf8mb4;</w:t>
      </w:r>
    </w:p>
    <w:p w14:paraId="68DB7676" w14:textId="77777777" w:rsidR="00B4668A" w:rsidRPr="00B4668A" w:rsidRDefault="00B4668A" w:rsidP="00B4668A">
      <w:pPr>
        <w:tabs>
          <w:tab w:val="left" w:pos="1848"/>
        </w:tabs>
        <w:spacing w:before="16" w:line="360" w:lineRule="exact"/>
        <w:ind w:right="3293"/>
      </w:pPr>
    </w:p>
    <w:p w14:paraId="465C6CDA" w14:textId="292D72BC" w:rsidR="00B4668A" w:rsidRPr="00B4668A" w:rsidRDefault="00B4668A" w:rsidP="00B4668A">
      <w:pPr>
        <w:tabs>
          <w:tab w:val="left" w:pos="1848"/>
        </w:tabs>
        <w:spacing w:before="16" w:line="360" w:lineRule="exact"/>
        <w:ind w:right="3293"/>
      </w:pPr>
      <w:r w:rsidRPr="00B4668A">
        <w:t>CREATE DATABASE IF NOT EXISTS `</w:t>
      </w:r>
      <w:proofErr w:type="spellStart"/>
      <w:r w:rsidRPr="00B4668A">
        <w:t>inamania</w:t>
      </w:r>
      <w:proofErr w:type="spellEnd"/>
      <w:r w:rsidRPr="00B4668A">
        <w:t>`</w:t>
      </w:r>
    </w:p>
    <w:p w14:paraId="62C8B4D2" w14:textId="77777777" w:rsidR="00B4668A" w:rsidRPr="00B4668A" w:rsidRDefault="00B4668A" w:rsidP="00B4668A">
      <w:pPr>
        <w:tabs>
          <w:tab w:val="left" w:pos="1848"/>
        </w:tabs>
        <w:spacing w:before="16" w:line="360" w:lineRule="exact"/>
        <w:ind w:right="3293"/>
      </w:pPr>
      <w:r w:rsidRPr="00B4668A">
        <w:t>    CHARACTER SET utf8mb4</w:t>
      </w:r>
    </w:p>
    <w:p w14:paraId="48CDBD05" w14:textId="77777777" w:rsidR="00B4668A" w:rsidRPr="00B4668A" w:rsidRDefault="00B4668A" w:rsidP="00B4668A">
      <w:pPr>
        <w:tabs>
          <w:tab w:val="left" w:pos="1848"/>
        </w:tabs>
        <w:spacing w:before="16" w:line="360" w:lineRule="exact"/>
        <w:ind w:right="3293"/>
      </w:pPr>
      <w:r w:rsidRPr="00B4668A">
        <w:t>    COLLATE utf8mb4_unicode_ci;</w:t>
      </w:r>
    </w:p>
    <w:p w14:paraId="17D955C4" w14:textId="77777777" w:rsidR="00B4668A" w:rsidRPr="00B4668A" w:rsidRDefault="00B4668A" w:rsidP="00B4668A">
      <w:pPr>
        <w:tabs>
          <w:tab w:val="left" w:pos="1848"/>
        </w:tabs>
        <w:spacing w:before="16" w:line="360" w:lineRule="exact"/>
        <w:ind w:right="3293"/>
      </w:pPr>
    </w:p>
    <w:p w14:paraId="07BBF7BB" w14:textId="15A9ABB8" w:rsidR="00B4668A" w:rsidRPr="00B4668A" w:rsidRDefault="00B4668A" w:rsidP="00B4668A">
      <w:pPr>
        <w:tabs>
          <w:tab w:val="left" w:pos="1848"/>
        </w:tabs>
        <w:spacing w:before="16" w:line="360" w:lineRule="exact"/>
        <w:ind w:right="3293"/>
      </w:pPr>
      <w:r w:rsidRPr="00B4668A">
        <w:t>USE `</w:t>
      </w:r>
      <w:proofErr w:type="spellStart"/>
      <w:r w:rsidRPr="00B4668A">
        <w:t>inamania</w:t>
      </w:r>
      <w:proofErr w:type="spellEnd"/>
      <w:r w:rsidRPr="00B4668A">
        <w:t>`;</w:t>
      </w:r>
    </w:p>
    <w:p w14:paraId="511B64E6" w14:textId="77777777" w:rsidR="00B4668A" w:rsidRPr="00B4668A" w:rsidRDefault="00B4668A" w:rsidP="00B4668A">
      <w:pPr>
        <w:tabs>
          <w:tab w:val="left" w:pos="1848"/>
        </w:tabs>
        <w:spacing w:before="16" w:line="360" w:lineRule="exact"/>
        <w:ind w:right="3293"/>
      </w:pPr>
    </w:p>
    <w:p w14:paraId="22FAAC97" w14:textId="77777777" w:rsidR="00B4668A" w:rsidRPr="00B4668A" w:rsidRDefault="00B4668A" w:rsidP="00B4668A">
      <w:pPr>
        <w:tabs>
          <w:tab w:val="left" w:pos="1848"/>
        </w:tabs>
        <w:spacing w:before="16" w:line="360" w:lineRule="exact"/>
        <w:ind w:right="3293"/>
      </w:pPr>
      <w:r w:rsidRPr="00B4668A">
        <w:t>SET FOREIGN_KEY_CHECKS = 0;</w:t>
      </w:r>
    </w:p>
    <w:p w14:paraId="05BBD8F4" w14:textId="77777777" w:rsidR="00B4668A" w:rsidRPr="00B4668A" w:rsidRDefault="00B4668A" w:rsidP="00B4668A">
      <w:pPr>
        <w:tabs>
          <w:tab w:val="left" w:pos="1848"/>
        </w:tabs>
        <w:spacing w:before="16" w:line="360" w:lineRule="exact"/>
        <w:ind w:right="3293"/>
      </w:pPr>
    </w:p>
    <w:p w14:paraId="127EAFAE"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tecnicas_personaje</w:t>
      </w:r>
      <w:proofErr w:type="spellEnd"/>
      <w:r w:rsidRPr="00B4668A">
        <w:t>;</w:t>
      </w:r>
    </w:p>
    <w:p w14:paraId="2126720A"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personaje_equipo</w:t>
      </w:r>
      <w:proofErr w:type="spellEnd"/>
      <w:r w:rsidRPr="00B4668A">
        <w:t>;</w:t>
      </w:r>
    </w:p>
    <w:p w14:paraId="5AF1BC94" w14:textId="77777777" w:rsidR="00B4668A" w:rsidRPr="00B4668A" w:rsidRDefault="00B4668A" w:rsidP="00B4668A">
      <w:pPr>
        <w:tabs>
          <w:tab w:val="left" w:pos="1848"/>
        </w:tabs>
        <w:spacing w:before="16" w:line="360" w:lineRule="exact"/>
        <w:ind w:right="3293"/>
      </w:pPr>
      <w:r w:rsidRPr="00B4668A">
        <w:t>DROP TABLE IF EXISTS coleccionable;</w:t>
      </w:r>
    </w:p>
    <w:p w14:paraId="06DC5688"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supertecnica</w:t>
      </w:r>
      <w:proofErr w:type="spellEnd"/>
      <w:r w:rsidRPr="00B4668A">
        <w:t>;</w:t>
      </w:r>
    </w:p>
    <w:p w14:paraId="4DF04DF0" w14:textId="77777777" w:rsidR="00B4668A" w:rsidRPr="00B4668A" w:rsidRDefault="00B4668A" w:rsidP="00B4668A">
      <w:pPr>
        <w:tabs>
          <w:tab w:val="left" w:pos="1848"/>
        </w:tabs>
        <w:spacing w:before="16" w:line="360" w:lineRule="exact"/>
        <w:ind w:right="3293"/>
      </w:pPr>
      <w:r w:rsidRPr="00B4668A">
        <w:t>DROP TABLE IF EXISTS personaje;</w:t>
      </w:r>
    </w:p>
    <w:p w14:paraId="16EAC250" w14:textId="77777777" w:rsidR="00B4668A" w:rsidRPr="00B4668A" w:rsidRDefault="00B4668A" w:rsidP="00B4668A">
      <w:pPr>
        <w:tabs>
          <w:tab w:val="left" w:pos="1848"/>
        </w:tabs>
        <w:spacing w:before="16" w:line="360" w:lineRule="exact"/>
        <w:ind w:right="3293"/>
      </w:pPr>
      <w:r w:rsidRPr="00B4668A">
        <w:t>DROP TABLE IF EXISTS equipo;</w:t>
      </w:r>
    </w:p>
    <w:p w14:paraId="472D2D89" w14:textId="77777777" w:rsidR="00B4668A" w:rsidRPr="00B4668A" w:rsidRDefault="00B4668A" w:rsidP="00B4668A">
      <w:pPr>
        <w:tabs>
          <w:tab w:val="left" w:pos="1848"/>
        </w:tabs>
        <w:spacing w:before="16" w:line="360" w:lineRule="exact"/>
        <w:ind w:right="3293"/>
      </w:pPr>
      <w:r w:rsidRPr="00B4668A">
        <w:t>DROP TABLE IF EXISTS capitulo;</w:t>
      </w:r>
    </w:p>
    <w:p w14:paraId="2B38BCA2" w14:textId="77777777" w:rsidR="00B4668A" w:rsidRPr="00B4668A" w:rsidRDefault="00B4668A" w:rsidP="00B4668A">
      <w:pPr>
        <w:tabs>
          <w:tab w:val="left" w:pos="1848"/>
        </w:tabs>
        <w:spacing w:before="16" w:line="360" w:lineRule="exact"/>
        <w:ind w:right="3293"/>
      </w:pPr>
      <w:r w:rsidRPr="00B4668A">
        <w:t>DROP TABLE IF EXISTS favorito;</w:t>
      </w:r>
    </w:p>
    <w:p w14:paraId="3AA960DA"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inscripcion_evento</w:t>
      </w:r>
      <w:proofErr w:type="spellEnd"/>
      <w:r w:rsidRPr="00B4668A">
        <w:t>;</w:t>
      </w:r>
    </w:p>
    <w:p w14:paraId="0EF56869"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bloqueo_ip</w:t>
      </w:r>
      <w:proofErr w:type="spellEnd"/>
      <w:r w:rsidRPr="00B4668A">
        <w:t>;</w:t>
      </w:r>
    </w:p>
    <w:p w14:paraId="77B3361E"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bloqueo_usuario</w:t>
      </w:r>
      <w:proofErr w:type="spellEnd"/>
      <w:r w:rsidRPr="00B4668A">
        <w:t>;</w:t>
      </w:r>
    </w:p>
    <w:p w14:paraId="31302305"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home_noticia</w:t>
      </w:r>
      <w:proofErr w:type="spellEnd"/>
      <w:r w:rsidRPr="00B4668A">
        <w:t>;</w:t>
      </w:r>
    </w:p>
    <w:p w14:paraId="1EBC560D" w14:textId="77777777" w:rsidR="00B4668A" w:rsidRPr="00B4668A" w:rsidRDefault="00B4668A" w:rsidP="00B4668A">
      <w:pPr>
        <w:tabs>
          <w:tab w:val="left" w:pos="1848"/>
        </w:tabs>
        <w:spacing w:before="16" w:line="360" w:lineRule="exact"/>
        <w:ind w:right="3293"/>
      </w:pPr>
      <w:r w:rsidRPr="00B4668A">
        <w:t xml:space="preserve">DROP TABLE IF EXISTS </w:t>
      </w:r>
      <w:proofErr w:type="spellStart"/>
      <w:r w:rsidRPr="00B4668A">
        <w:t>home_carousel</w:t>
      </w:r>
      <w:proofErr w:type="spellEnd"/>
      <w:r w:rsidRPr="00B4668A">
        <w:t>;</w:t>
      </w:r>
    </w:p>
    <w:p w14:paraId="3A3E0564" w14:textId="77777777" w:rsidR="00B4668A" w:rsidRPr="00B4668A" w:rsidRDefault="00B4668A" w:rsidP="00B4668A">
      <w:pPr>
        <w:tabs>
          <w:tab w:val="left" w:pos="1848"/>
        </w:tabs>
        <w:spacing w:before="16" w:line="360" w:lineRule="exact"/>
        <w:ind w:right="3293"/>
      </w:pPr>
      <w:r w:rsidRPr="00B4668A">
        <w:t>DROP TABLE IF EXISTS comentario;</w:t>
      </w:r>
    </w:p>
    <w:p w14:paraId="7861B0E8" w14:textId="77777777" w:rsidR="00B4668A" w:rsidRPr="00B4668A" w:rsidRDefault="00B4668A" w:rsidP="00B4668A">
      <w:pPr>
        <w:tabs>
          <w:tab w:val="left" w:pos="1848"/>
        </w:tabs>
        <w:spacing w:before="16" w:line="360" w:lineRule="exact"/>
        <w:ind w:right="3293"/>
      </w:pPr>
      <w:r w:rsidRPr="00B4668A">
        <w:t>DROP TABLE IF EXISTS post;</w:t>
      </w:r>
    </w:p>
    <w:p w14:paraId="56CC9D7B" w14:textId="77777777" w:rsidR="00B4668A" w:rsidRPr="00B4668A" w:rsidRDefault="00B4668A" w:rsidP="00B4668A">
      <w:pPr>
        <w:tabs>
          <w:tab w:val="left" w:pos="1848"/>
        </w:tabs>
        <w:spacing w:before="16" w:line="360" w:lineRule="exact"/>
        <w:ind w:right="3293"/>
      </w:pPr>
      <w:r w:rsidRPr="00B4668A">
        <w:t>DROP TABLE IF EXISTS evento;</w:t>
      </w:r>
    </w:p>
    <w:p w14:paraId="02C2526D" w14:textId="77777777" w:rsidR="00B4668A" w:rsidRPr="00B4668A" w:rsidRDefault="00B4668A" w:rsidP="00B4668A">
      <w:pPr>
        <w:tabs>
          <w:tab w:val="left" w:pos="1848"/>
        </w:tabs>
        <w:spacing w:before="16" w:line="360" w:lineRule="exact"/>
        <w:ind w:right="3293"/>
      </w:pPr>
      <w:r w:rsidRPr="00B4668A">
        <w:t>DROP TABLE IF EXISTS juego;</w:t>
      </w:r>
    </w:p>
    <w:p w14:paraId="73E0D1CC" w14:textId="77777777" w:rsidR="00B4668A" w:rsidRPr="00B4668A" w:rsidRDefault="00B4668A" w:rsidP="00B4668A">
      <w:pPr>
        <w:tabs>
          <w:tab w:val="left" w:pos="1848"/>
        </w:tabs>
        <w:spacing w:before="16" w:line="360" w:lineRule="exact"/>
        <w:ind w:right="3293"/>
      </w:pPr>
      <w:r w:rsidRPr="00B4668A">
        <w:t>DROP TABLE IF EXISTS saga;</w:t>
      </w:r>
    </w:p>
    <w:p w14:paraId="12DD73C7" w14:textId="77777777" w:rsidR="00B4668A" w:rsidRPr="00B4668A" w:rsidRDefault="00B4668A" w:rsidP="00B4668A">
      <w:pPr>
        <w:tabs>
          <w:tab w:val="left" w:pos="1848"/>
        </w:tabs>
        <w:spacing w:before="16" w:line="360" w:lineRule="exact"/>
        <w:ind w:right="3293"/>
      </w:pPr>
      <w:r w:rsidRPr="00B4668A">
        <w:t>DROP TABLE IF EXISTS plataformas;</w:t>
      </w:r>
    </w:p>
    <w:p w14:paraId="54AF5CA7" w14:textId="77777777" w:rsidR="00B4668A" w:rsidRPr="00B4668A" w:rsidRDefault="00B4668A" w:rsidP="00B4668A">
      <w:pPr>
        <w:tabs>
          <w:tab w:val="left" w:pos="1848"/>
        </w:tabs>
        <w:spacing w:before="16" w:line="360" w:lineRule="exact"/>
        <w:ind w:right="3293"/>
      </w:pPr>
      <w:r w:rsidRPr="00B4668A">
        <w:t>DROP TABLE IF EXISTS usuario;</w:t>
      </w:r>
    </w:p>
    <w:p w14:paraId="668257D2" w14:textId="77777777" w:rsidR="00B4668A" w:rsidRPr="00B4668A" w:rsidRDefault="00B4668A" w:rsidP="00B4668A">
      <w:pPr>
        <w:tabs>
          <w:tab w:val="left" w:pos="1848"/>
        </w:tabs>
        <w:spacing w:before="16" w:line="360" w:lineRule="exact"/>
        <w:ind w:right="3293"/>
      </w:pPr>
    </w:p>
    <w:p w14:paraId="316FF55F" w14:textId="77777777" w:rsidR="00B4668A" w:rsidRPr="00B4668A" w:rsidRDefault="00B4668A" w:rsidP="00B4668A">
      <w:pPr>
        <w:tabs>
          <w:tab w:val="left" w:pos="1848"/>
        </w:tabs>
        <w:spacing w:before="16" w:line="360" w:lineRule="exact"/>
        <w:ind w:right="3293"/>
      </w:pPr>
      <w:r w:rsidRPr="00B4668A">
        <w:t>SET FOREIGN_KEY_CHECKS = 1;</w:t>
      </w:r>
    </w:p>
    <w:p w14:paraId="2F250E70" w14:textId="77777777" w:rsidR="00B4668A" w:rsidRPr="00B4668A" w:rsidRDefault="00B4668A" w:rsidP="00B4668A">
      <w:pPr>
        <w:tabs>
          <w:tab w:val="left" w:pos="1848"/>
        </w:tabs>
        <w:spacing w:before="16" w:line="360" w:lineRule="exact"/>
        <w:ind w:right="3293"/>
      </w:pPr>
    </w:p>
    <w:p w14:paraId="3BA798C2" w14:textId="77777777" w:rsidR="00B4668A" w:rsidRPr="00B4668A" w:rsidRDefault="00B4668A" w:rsidP="00B4668A">
      <w:pPr>
        <w:tabs>
          <w:tab w:val="left" w:pos="1848"/>
        </w:tabs>
        <w:spacing w:before="16" w:line="360" w:lineRule="exact"/>
        <w:ind w:right="3293"/>
      </w:pPr>
      <w:r w:rsidRPr="00B4668A">
        <w:t>CREATE TABLE usuario (</w:t>
      </w:r>
    </w:p>
    <w:p w14:paraId="279C1B8D"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usuario_id</w:t>
      </w:r>
      <w:proofErr w:type="spellEnd"/>
      <w:r w:rsidRPr="00B4668A">
        <w:t xml:space="preserve"> INT UNSIGNED AUTO_INCREMENT PRIMARY KEY,</w:t>
      </w:r>
    </w:p>
    <w:p w14:paraId="2AD9B83B" w14:textId="77777777" w:rsidR="00B4668A" w:rsidRPr="00B4668A" w:rsidRDefault="00B4668A" w:rsidP="00B4668A">
      <w:pPr>
        <w:tabs>
          <w:tab w:val="left" w:pos="1848"/>
        </w:tabs>
        <w:spacing w:before="16" w:line="360" w:lineRule="exact"/>
        <w:ind w:right="3293"/>
      </w:pPr>
      <w:r w:rsidRPr="00B4668A">
        <w:lastRenderedPageBreak/>
        <w:t xml:space="preserve">    </w:t>
      </w:r>
      <w:proofErr w:type="spellStart"/>
      <w:r w:rsidRPr="00B4668A">
        <w:t>nombre_usuario</w:t>
      </w:r>
      <w:proofErr w:type="spellEnd"/>
      <w:r w:rsidRPr="00B4668A">
        <w:t xml:space="preserve"> </w:t>
      </w:r>
      <w:proofErr w:type="gramStart"/>
      <w:r w:rsidRPr="00B4668A">
        <w:t>VARCHAR(</w:t>
      </w:r>
      <w:proofErr w:type="gramEnd"/>
      <w:r w:rsidRPr="00B4668A">
        <w:t>50) NOT NULL UNIQUE,</w:t>
      </w:r>
    </w:p>
    <w:p w14:paraId="7D7D7843" w14:textId="77777777" w:rsidR="00B4668A" w:rsidRPr="00B4668A" w:rsidRDefault="00B4668A" w:rsidP="00B4668A">
      <w:pPr>
        <w:tabs>
          <w:tab w:val="left" w:pos="1848"/>
        </w:tabs>
        <w:spacing w:before="16" w:line="360" w:lineRule="exact"/>
        <w:ind w:right="3293"/>
      </w:pPr>
      <w:r w:rsidRPr="00B4668A">
        <w:t xml:space="preserve">    email </w:t>
      </w:r>
      <w:proofErr w:type="gramStart"/>
      <w:r w:rsidRPr="00B4668A">
        <w:t>VARCHAR(</w:t>
      </w:r>
      <w:proofErr w:type="gramEnd"/>
      <w:r w:rsidRPr="00B4668A">
        <w:t>100) NOT NULL UNIQUE,</w:t>
      </w:r>
    </w:p>
    <w:p w14:paraId="517B9175"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contrasena</w:t>
      </w:r>
      <w:proofErr w:type="spellEnd"/>
      <w:r w:rsidRPr="00B4668A">
        <w:t xml:space="preserve"> </w:t>
      </w:r>
      <w:proofErr w:type="gramStart"/>
      <w:r w:rsidRPr="00B4668A">
        <w:t>VARCHAR(</w:t>
      </w:r>
      <w:proofErr w:type="gramEnd"/>
      <w:r w:rsidRPr="00B4668A">
        <w:t>255) NOT NULL,</w:t>
      </w:r>
    </w:p>
    <w:p w14:paraId="0C881DBC" w14:textId="77777777" w:rsidR="00B4668A" w:rsidRPr="00B4668A" w:rsidRDefault="00B4668A" w:rsidP="00B4668A">
      <w:pPr>
        <w:tabs>
          <w:tab w:val="left" w:pos="1848"/>
        </w:tabs>
        <w:spacing w:before="16" w:line="360" w:lineRule="exact"/>
        <w:ind w:right="3293"/>
      </w:pPr>
      <w:r w:rsidRPr="00B4668A">
        <w:t xml:space="preserve">    avatar </w:t>
      </w:r>
      <w:proofErr w:type="gramStart"/>
      <w:r w:rsidRPr="00B4668A">
        <w:t>VARCHAR(</w:t>
      </w:r>
      <w:proofErr w:type="gramEnd"/>
      <w:r w:rsidRPr="00B4668A">
        <w:t>255) DEFAULT NULL,</w:t>
      </w:r>
    </w:p>
    <w:p w14:paraId="5CE95BC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ip_registro</w:t>
      </w:r>
      <w:proofErr w:type="spellEnd"/>
      <w:r w:rsidRPr="00B4668A">
        <w:t xml:space="preserve"> </w:t>
      </w:r>
      <w:proofErr w:type="gramStart"/>
      <w:r w:rsidRPr="00B4668A">
        <w:t>VARCHAR(</w:t>
      </w:r>
      <w:proofErr w:type="gramEnd"/>
      <w:r w:rsidRPr="00B4668A">
        <w:t>45) DEFAULT NULL,</w:t>
      </w:r>
    </w:p>
    <w:p w14:paraId="7F73FBF9" w14:textId="77777777" w:rsidR="00B4668A" w:rsidRPr="00B4668A" w:rsidRDefault="00B4668A" w:rsidP="00B4668A">
      <w:pPr>
        <w:tabs>
          <w:tab w:val="left" w:pos="1848"/>
        </w:tabs>
        <w:spacing w:before="16" w:line="360" w:lineRule="exact"/>
        <w:ind w:right="3293"/>
      </w:pPr>
      <w:r w:rsidRPr="00B4668A">
        <w:t xml:space="preserve">    rol </w:t>
      </w:r>
      <w:proofErr w:type="gramStart"/>
      <w:r w:rsidRPr="00B4668A">
        <w:t>ENUM(</w:t>
      </w:r>
      <w:proofErr w:type="gramEnd"/>
      <w:r w:rsidRPr="00B4668A">
        <w:t>'usuario', 'moderador', '</w:t>
      </w:r>
      <w:proofErr w:type="spellStart"/>
      <w:r w:rsidRPr="00B4668A">
        <w:t>admin</w:t>
      </w:r>
      <w:proofErr w:type="spellEnd"/>
      <w:r w:rsidRPr="00B4668A">
        <w:t>') NOT NULL DEFAULT 'usuario',</w:t>
      </w:r>
    </w:p>
    <w:p w14:paraId="1F966F41"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6936C463"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7518F782" w14:textId="77777777" w:rsidR="00B4668A" w:rsidRPr="00B4668A" w:rsidRDefault="00B4668A" w:rsidP="00B4668A">
      <w:pPr>
        <w:tabs>
          <w:tab w:val="left" w:pos="1848"/>
        </w:tabs>
        <w:spacing w:before="16" w:line="360" w:lineRule="exact"/>
        <w:ind w:right="3293"/>
      </w:pPr>
    </w:p>
    <w:p w14:paraId="59DC257E"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bloqueo_usuario</w:t>
      </w:r>
      <w:proofErr w:type="spellEnd"/>
      <w:r w:rsidRPr="00B4668A">
        <w:t xml:space="preserve"> (</w:t>
      </w:r>
    </w:p>
    <w:p w14:paraId="6D9748E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usuario_id</w:t>
      </w:r>
      <w:proofErr w:type="spellEnd"/>
      <w:r w:rsidRPr="00B4668A">
        <w:t xml:space="preserve"> INT UNSIGNED PRIMARY KEY,</w:t>
      </w:r>
    </w:p>
    <w:p w14:paraId="5FD5E3D2" w14:textId="77777777" w:rsidR="00B4668A" w:rsidRPr="00B4668A" w:rsidRDefault="00B4668A" w:rsidP="00B4668A">
      <w:pPr>
        <w:tabs>
          <w:tab w:val="left" w:pos="1848"/>
        </w:tabs>
        <w:spacing w:before="16" w:line="360" w:lineRule="exact"/>
        <w:ind w:right="3293"/>
      </w:pPr>
      <w:r w:rsidRPr="00B4668A">
        <w:t xml:space="preserve">    motivo </w:t>
      </w:r>
      <w:proofErr w:type="gramStart"/>
      <w:r w:rsidRPr="00B4668A">
        <w:t>VARCHAR(</w:t>
      </w:r>
      <w:proofErr w:type="gramEnd"/>
      <w:r w:rsidRPr="00B4668A">
        <w:t>255) DEFAULT NULL,</w:t>
      </w:r>
    </w:p>
    <w:p w14:paraId="2B91D7D1"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bloqueado_hasta</w:t>
      </w:r>
      <w:proofErr w:type="spellEnd"/>
      <w:r w:rsidRPr="00B4668A">
        <w:t xml:space="preserve"> DATETIME DEFAULT NULL,</w:t>
      </w:r>
    </w:p>
    <w:p w14:paraId="15112F51"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4F50E75A"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fk_bloqueo_usuario_usuario</w:t>
      </w:r>
      <w:proofErr w:type="spellEnd"/>
    </w:p>
    <w:p w14:paraId="6DC858FC"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usuario_id</w:t>
      </w:r>
      <w:proofErr w:type="spellEnd"/>
      <w:r w:rsidRPr="00B4668A">
        <w:t>)</w:t>
      </w:r>
    </w:p>
    <w:p w14:paraId="3A0AADF7" w14:textId="77777777" w:rsidR="00B4668A" w:rsidRPr="00B4668A" w:rsidRDefault="00B4668A" w:rsidP="00B4668A">
      <w:pPr>
        <w:tabs>
          <w:tab w:val="left" w:pos="1848"/>
        </w:tabs>
        <w:spacing w:before="16" w:line="360" w:lineRule="exact"/>
        <w:ind w:right="3293"/>
      </w:pPr>
      <w:r w:rsidRPr="00B4668A">
        <w:t>        REFERENCES usuario(</w:t>
      </w:r>
      <w:proofErr w:type="spellStart"/>
      <w:r w:rsidRPr="00B4668A">
        <w:t>usuario_id</w:t>
      </w:r>
      <w:proofErr w:type="spellEnd"/>
      <w:r w:rsidRPr="00B4668A">
        <w:t>)</w:t>
      </w:r>
    </w:p>
    <w:p w14:paraId="46C09E4B" w14:textId="77777777" w:rsidR="00B4668A" w:rsidRPr="00B4668A" w:rsidRDefault="00B4668A" w:rsidP="00B4668A">
      <w:pPr>
        <w:tabs>
          <w:tab w:val="left" w:pos="1848"/>
        </w:tabs>
        <w:spacing w:before="16" w:line="360" w:lineRule="exact"/>
        <w:ind w:right="3293"/>
      </w:pPr>
      <w:r w:rsidRPr="00B4668A">
        <w:t>        ON DELETE CASCADE</w:t>
      </w:r>
    </w:p>
    <w:p w14:paraId="66857A9C" w14:textId="77777777" w:rsidR="00B4668A" w:rsidRPr="00B4668A" w:rsidRDefault="00B4668A" w:rsidP="00B4668A">
      <w:pPr>
        <w:tabs>
          <w:tab w:val="left" w:pos="1848"/>
        </w:tabs>
        <w:spacing w:before="16" w:line="360" w:lineRule="exact"/>
        <w:ind w:right="3293"/>
      </w:pPr>
      <w:r w:rsidRPr="00B4668A">
        <w:t>        ON UPDATE CASCADE</w:t>
      </w:r>
    </w:p>
    <w:p w14:paraId="29BDAAEF"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6C535AC1" w14:textId="77777777" w:rsidR="00B4668A" w:rsidRPr="00B4668A" w:rsidRDefault="00B4668A" w:rsidP="00B4668A">
      <w:pPr>
        <w:tabs>
          <w:tab w:val="left" w:pos="1848"/>
        </w:tabs>
        <w:spacing w:before="16" w:line="360" w:lineRule="exact"/>
        <w:ind w:right="3293"/>
      </w:pPr>
    </w:p>
    <w:p w14:paraId="54CD8656"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bloqueo_ip</w:t>
      </w:r>
      <w:proofErr w:type="spellEnd"/>
      <w:r w:rsidRPr="00B4668A">
        <w:t xml:space="preserve"> (</w:t>
      </w:r>
    </w:p>
    <w:p w14:paraId="6BA7848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ip</w:t>
      </w:r>
      <w:proofErr w:type="spellEnd"/>
      <w:r w:rsidRPr="00B4668A">
        <w:t xml:space="preserve"> </w:t>
      </w:r>
      <w:proofErr w:type="gramStart"/>
      <w:r w:rsidRPr="00B4668A">
        <w:t>VARCHAR(</w:t>
      </w:r>
      <w:proofErr w:type="gramEnd"/>
      <w:r w:rsidRPr="00B4668A">
        <w:t>45) PRIMARY KEY,</w:t>
      </w:r>
    </w:p>
    <w:p w14:paraId="14952A55" w14:textId="77777777" w:rsidR="00B4668A" w:rsidRPr="00B4668A" w:rsidRDefault="00B4668A" w:rsidP="00B4668A">
      <w:pPr>
        <w:tabs>
          <w:tab w:val="left" w:pos="1848"/>
        </w:tabs>
        <w:spacing w:before="16" w:line="360" w:lineRule="exact"/>
        <w:ind w:right="3293"/>
      </w:pPr>
      <w:r w:rsidRPr="00B4668A">
        <w:t xml:space="preserve">    motivo </w:t>
      </w:r>
      <w:proofErr w:type="gramStart"/>
      <w:r w:rsidRPr="00B4668A">
        <w:t>VARCHAR(</w:t>
      </w:r>
      <w:proofErr w:type="gramEnd"/>
      <w:r w:rsidRPr="00B4668A">
        <w:t>255) DEFAULT NULL,</w:t>
      </w:r>
    </w:p>
    <w:p w14:paraId="3985C457"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bloqueado_hasta</w:t>
      </w:r>
      <w:proofErr w:type="spellEnd"/>
      <w:r w:rsidRPr="00B4668A">
        <w:t xml:space="preserve"> DATETIME DEFAULT NULL,</w:t>
      </w:r>
    </w:p>
    <w:p w14:paraId="5BC9FFB1"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6F630B14"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45AD000B" w14:textId="77777777" w:rsidR="00B4668A" w:rsidRPr="00B4668A" w:rsidRDefault="00B4668A" w:rsidP="00B4668A">
      <w:pPr>
        <w:tabs>
          <w:tab w:val="left" w:pos="1848"/>
        </w:tabs>
        <w:spacing w:before="16" w:line="360" w:lineRule="exact"/>
        <w:ind w:right="3293"/>
      </w:pPr>
    </w:p>
    <w:p w14:paraId="18E7708D"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home_carousel</w:t>
      </w:r>
      <w:proofErr w:type="spellEnd"/>
      <w:r w:rsidRPr="00B4668A">
        <w:t xml:space="preserve"> (</w:t>
      </w:r>
    </w:p>
    <w:p w14:paraId="01D5A0CD"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carousel_id</w:t>
      </w:r>
      <w:proofErr w:type="spellEnd"/>
      <w:r w:rsidRPr="00B4668A">
        <w:t xml:space="preserve"> INT UNSIGNED AUTO_INCREMENT PRIMARY KEY,</w:t>
      </w:r>
    </w:p>
    <w:p w14:paraId="7B86883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titulo</w:t>
      </w:r>
      <w:proofErr w:type="spellEnd"/>
      <w:r w:rsidRPr="00B4668A">
        <w:t xml:space="preserve"> </w:t>
      </w:r>
      <w:proofErr w:type="gramStart"/>
      <w:r w:rsidRPr="00B4668A">
        <w:t>VARCHAR(</w:t>
      </w:r>
      <w:proofErr w:type="gramEnd"/>
      <w:r w:rsidRPr="00B4668A">
        <w:t>150) NOT NULL,</w:t>
      </w:r>
    </w:p>
    <w:p w14:paraId="7324016A"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47573E36" w14:textId="77777777" w:rsidR="00B4668A" w:rsidRPr="00B4668A" w:rsidRDefault="00B4668A" w:rsidP="00B4668A">
      <w:pPr>
        <w:tabs>
          <w:tab w:val="left" w:pos="1848"/>
        </w:tabs>
        <w:spacing w:before="16" w:line="360" w:lineRule="exact"/>
        <w:ind w:right="3293"/>
      </w:pPr>
      <w:r w:rsidRPr="00B4668A">
        <w:t xml:space="preserve">    imagen </w:t>
      </w:r>
      <w:proofErr w:type="gramStart"/>
      <w:r w:rsidRPr="00B4668A">
        <w:t>VARCHAR(</w:t>
      </w:r>
      <w:proofErr w:type="gramEnd"/>
      <w:r w:rsidRPr="00B4668A">
        <w:t>255) NOT NULL,</w:t>
      </w:r>
    </w:p>
    <w:p w14:paraId="78FA7D73" w14:textId="77777777" w:rsidR="00B4668A" w:rsidRPr="00B4668A" w:rsidRDefault="00B4668A" w:rsidP="00B4668A">
      <w:pPr>
        <w:tabs>
          <w:tab w:val="left" w:pos="1848"/>
        </w:tabs>
        <w:spacing w:before="16" w:line="360" w:lineRule="exact"/>
        <w:ind w:right="3293"/>
      </w:pPr>
      <w:r w:rsidRPr="00B4668A">
        <w:t>    orden SMALLINT UNSIGNED NOT NULL DEFAULT 1,</w:t>
      </w:r>
    </w:p>
    <w:p w14:paraId="3CAB8AD5" w14:textId="77777777" w:rsidR="00B4668A" w:rsidRPr="00B4668A" w:rsidRDefault="00B4668A" w:rsidP="00B4668A">
      <w:pPr>
        <w:tabs>
          <w:tab w:val="left" w:pos="1848"/>
        </w:tabs>
        <w:spacing w:before="16" w:line="360" w:lineRule="exact"/>
        <w:ind w:right="3293"/>
      </w:pPr>
      <w:r w:rsidRPr="00B4668A">
        <w:lastRenderedPageBreak/>
        <w:t xml:space="preserve">    activo </w:t>
      </w:r>
      <w:proofErr w:type="gramStart"/>
      <w:r w:rsidRPr="00B4668A">
        <w:t>TINYINT(</w:t>
      </w:r>
      <w:proofErr w:type="gramEnd"/>
      <w:r w:rsidRPr="00B4668A">
        <w:t>1) NOT NULL DEFAULT 1,</w:t>
      </w:r>
    </w:p>
    <w:p w14:paraId="1BF9D024"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59B2C8D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actualizado_en</w:t>
      </w:r>
      <w:proofErr w:type="spellEnd"/>
      <w:r w:rsidRPr="00B4668A">
        <w:t xml:space="preserve"> TIMESTAMP NOT NULL DEFAULT CURRENT_TIMESTAMP ON UPDATE CURRENT_TIMESTAMP</w:t>
      </w:r>
    </w:p>
    <w:p w14:paraId="3AD00985"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5A0A013E" w14:textId="77777777" w:rsidR="00B4668A" w:rsidRPr="00B4668A" w:rsidRDefault="00B4668A" w:rsidP="00B4668A">
      <w:pPr>
        <w:tabs>
          <w:tab w:val="left" w:pos="1848"/>
        </w:tabs>
        <w:spacing w:before="16" w:line="360" w:lineRule="exact"/>
        <w:ind w:right="3293"/>
      </w:pPr>
    </w:p>
    <w:p w14:paraId="4CDE7DC4"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home_noticia</w:t>
      </w:r>
      <w:proofErr w:type="spellEnd"/>
      <w:r w:rsidRPr="00B4668A">
        <w:t xml:space="preserve"> (</w:t>
      </w:r>
    </w:p>
    <w:p w14:paraId="0E8BA4AB"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noticia_id</w:t>
      </w:r>
      <w:proofErr w:type="spellEnd"/>
      <w:r w:rsidRPr="00B4668A">
        <w:t xml:space="preserve"> INT UNSIGNED AUTO_INCREMENT PRIMARY KEY,</w:t>
      </w:r>
    </w:p>
    <w:p w14:paraId="1E38ED25"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titulo</w:t>
      </w:r>
      <w:proofErr w:type="spellEnd"/>
      <w:r w:rsidRPr="00B4668A">
        <w:t xml:space="preserve"> </w:t>
      </w:r>
      <w:proofErr w:type="gramStart"/>
      <w:r w:rsidRPr="00B4668A">
        <w:t>VARCHAR(</w:t>
      </w:r>
      <w:proofErr w:type="gramEnd"/>
      <w:r w:rsidRPr="00B4668A">
        <w:t>150) NOT NULL,</w:t>
      </w:r>
    </w:p>
    <w:p w14:paraId="08EE60B0" w14:textId="77777777" w:rsidR="00B4668A" w:rsidRPr="00B4668A" w:rsidRDefault="00B4668A" w:rsidP="00B4668A">
      <w:pPr>
        <w:tabs>
          <w:tab w:val="left" w:pos="1848"/>
        </w:tabs>
        <w:spacing w:before="16" w:line="360" w:lineRule="exact"/>
        <w:ind w:right="3293"/>
      </w:pPr>
      <w:r w:rsidRPr="00B4668A">
        <w:t>    texto TEXT NOT NULL,</w:t>
      </w:r>
    </w:p>
    <w:p w14:paraId="3BFFF4EA" w14:textId="77777777" w:rsidR="00B4668A" w:rsidRPr="00B4668A" w:rsidRDefault="00B4668A" w:rsidP="00B4668A">
      <w:pPr>
        <w:tabs>
          <w:tab w:val="left" w:pos="1848"/>
        </w:tabs>
        <w:spacing w:before="16" w:line="360" w:lineRule="exact"/>
        <w:ind w:right="3293"/>
      </w:pPr>
      <w:r w:rsidRPr="00B4668A">
        <w:t xml:space="preserve">    imagen </w:t>
      </w:r>
      <w:proofErr w:type="gramStart"/>
      <w:r w:rsidRPr="00B4668A">
        <w:t>VARCHAR(</w:t>
      </w:r>
      <w:proofErr w:type="gramEnd"/>
      <w:r w:rsidRPr="00B4668A">
        <w:t>255) NOT NULL,</w:t>
      </w:r>
    </w:p>
    <w:p w14:paraId="65637897" w14:textId="77777777" w:rsidR="00B4668A" w:rsidRPr="00B4668A" w:rsidRDefault="00B4668A" w:rsidP="00B4668A">
      <w:pPr>
        <w:tabs>
          <w:tab w:val="left" w:pos="1848"/>
        </w:tabs>
        <w:spacing w:before="16" w:line="360" w:lineRule="exact"/>
        <w:ind w:right="3293"/>
      </w:pPr>
      <w:r w:rsidRPr="00B4668A">
        <w:t>    orden SMALLINT UNSIGNED NOT NULL DEFAULT 1,</w:t>
      </w:r>
    </w:p>
    <w:p w14:paraId="341632EA" w14:textId="77777777" w:rsidR="00B4668A" w:rsidRPr="00B4668A" w:rsidRDefault="00B4668A" w:rsidP="00B4668A">
      <w:pPr>
        <w:tabs>
          <w:tab w:val="left" w:pos="1848"/>
        </w:tabs>
        <w:spacing w:before="16" w:line="360" w:lineRule="exact"/>
        <w:ind w:right="3293"/>
      </w:pPr>
      <w:r w:rsidRPr="00B4668A">
        <w:t xml:space="preserve">    activo </w:t>
      </w:r>
      <w:proofErr w:type="gramStart"/>
      <w:r w:rsidRPr="00B4668A">
        <w:t>TINYINT(</w:t>
      </w:r>
      <w:proofErr w:type="gramEnd"/>
      <w:r w:rsidRPr="00B4668A">
        <w:t>1) NOT NULL DEFAULT 1,</w:t>
      </w:r>
    </w:p>
    <w:p w14:paraId="52AC10BA"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2E0A819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actualizado_en</w:t>
      </w:r>
      <w:proofErr w:type="spellEnd"/>
      <w:r w:rsidRPr="00B4668A">
        <w:t xml:space="preserve"> TIMESTAMP NOT NULL DEFAULT CURRENT_TIMESTAMP ON UPDATE CURRENT_TIMESTAMP</w:t>
      </w:r>
    </w:p>
    <w:p w14:paraId="641B6044"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0948F0B1" w14:textId="77777777" w:rsidR="00B4668A" w:rsidRPr="00B4668A" w:rsidRDefault="00B4668A" w:rsidP="00B4668A">
      <w:pPr>
        <w:tabs>
          <w:tab w:val="left" w:pos="1848"/>
        </w:tabs>
        <w:spacing w:before="16" w:line="360" w:lineRule="exact"/>
        <w:ind w:right="3293"/>
      </w:pPr>
    </w:p>
    <w:p w14:paraId="4E465D90" w14:textId="77777777" w:rsidR="00B4668A" w:rsidRPr="00B4668A" w:rsidRDefault="00B4668A" w:rsidP="00B4668A">
      <w:pPr>
        <w:tabs>
          <w:tab w:val="left" w:pos="1848"/>
        </w:tabs>
        <w:spacing w:before="16" w:line="360" w:lineRule="exact"/>
        <w:ind w:right="3293"/>
      </w:pPr>
      <w:r w:rsidRPr="00B4668A">
        <w:t>CREATE TABLE plataformas (</w:t>
      </w:r>
    </w:p>
    <w:p w14:paraId="7C803E0B"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plataforma_id</w:t>
      </w:r>
      <w:proofErr w:type="spellEnd"/>
      <w:r w:rsidRPr="00B4668A">
        <w:t xml:space="preserve"> INT UNSIGNED AUTO_INCREMENT PRIMARY KEY,</w:t>
      </w:r>
    </w:p>
    <w:p w14:paraId="5ED918F1" w14:textId="77777777" w:rsidR="00B4668A" w:rsidRPr="00B4668A" w:rsidRDefault="00B4668A" w:rsidP="00B4668A">
      <w:pPr>
        <w:tabs>
          <w:tab w:val="left" w:pos="1848"/>
        </w:tabs>
        <w:spacing w:before="16" w:line="360" w:lineRule="exact"/>
        <w:ind w:right="3293"/>
      </w:pPr>
      <w:r w:rsidRPr="00B4668A">
        <w:t xml:space="preserve">    nombre </w:t>
      </w:r>
      <w:proofErr w:type="gramStart"/>
      <w:r w:rsidRPr="00B4668A">
        <w:t>VARCHAR(</w:t>
      </w:r>
      <w:proofErr w:type="gramEnd"/>
      <w:r w:rsidRPr="00B4668A">
        <w:t>100) NOT NULL UNIQUE</w:t>
      </w:r>
    </w:p>
    <w:p w14:paraId="499EB396"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685C59C1" w14:textId="77777777" w:rsidR="00B4668A" w:rsidRPr="00B4668A" w:rsidRDefault="00B4668A" w:rsidP="00B4668A">
      <w:pPr>
        <w:tabs>
          <w:tab w:val="left" w:pos="1848"/>
        </w:tabs>
        <w:spacing w:before="16" w:line="360" w:lineRule="exact"/>
        <w:ind w:right="3293"/>
      </w:pPr>
    </w:p>
    <w:p w14:paraId="39EC4044" w14:textId="77777777" w:rsidR="00B4668A" w:rsidRPr="00B4668A" w:rsidRDefault="00B4668A" w:rsidP="00B4668A">
      <w:pPr>
        <w:tabs>
          <w:tab w:val="left" w:pos="1848"/>
        </w:tabs>
        <w:spacing w:before="16" w:line="360" w:lineRule="exact"/>
        <w:ind w:right="3293"/>
      </w:pPr>
      <w:r w:rsidRPr="00B4668A">
        <w:t>CREATE TABLE saga (</w:t>
      </w:r>
    </w:p>
    <w:p w14:paraId="376A53E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saga_id</w:t>
      </w:r>
      <w:proofErr w:type="spellEnd"/>
      <w:r w:rsidRPr="00B4668A">
        <w:t xml:space="preserve"> INT UNSIGNED AUTO_INCREMENT PRIMARY KEY,</w:t>
      </w:r>
    </w:p>
    <w:p w14:paraId="0521D802" w14:textId="77777777" w:rsidR="00B4668A" w:rsidRPr="00B4668A" w:rsidRDefault="00B4668A" w:rsidP="00B4668A">
      <w:pPr>
        <w:tabs>
          <w:tab w:val="left" w:pos="1848"/>
        </w:tabs>
        <w:spacing w:before="16" w:line="360" w:lineRule="exact"/>
        <w:ind w:right="3293"/>
      </w:pPr>
      <w:r w:rsidRPr="00B4668A">
        <w:t xml:space="preserve">    nombre </w:t>
      </w:r>
      <w:proofErr w:type="gramStart"/>
      <w:r w:rsidRPr="00B4668A">
        <w:t>VARCHAR(</w:t>
      </w:r>
      <w:proofErr w:type="gramEnd"/>
      <w:r w:rsidRPr="00B4668A">
        <w:t>100) NOT NULL UNIQUE,</w:t>
      </w:r>
    </w:p>
    <w:p w14:paraId="7E686757"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065171AA"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7D824060" w14:textId="77777777" w:rsidR="00B4668A" w:rsidRPr="00B4668A" w:rsidRDefault="00B4668A" w:rsidP="00B4668A">
      <w:pPr>
        <w:tabs>
          <w:tab w:val="left" w:pos="1848"/>
        </w:tabs>
        <w:spacing w:before="16" w:line="360" w:lineRule="exact"/>
        <w:ind w:right="3293"/>
      </w:pPr>
    </w:p>
    <w:p w14:paraId="08EC96DE" w14:textId="77777777" w:rsidR="00B4668A" w:rsidRPr="00B4668A" w:rsidRDefault="00B4668A" w:rsidP="00B4668A">
      <w:pPr>
        <w:tabs>
          <w:tab w:val="left" w:pos="1848"/>
        </w:tabs>
        <w:spacing w:before="16" w:line="360" w:lineRule="exact"/>
        <w:ind w:right="3293"/>
      </w:pPr>
      <w:r w:rsidRPr="00B4668A">
        <w:t>CREATE TABLE juego (</w:t>
      </w:r>
    </w:p>
    <w:p w14:paraId="77647D04"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juego_id</w:t>
      </w:r>
      <w:proofErr w:type="spellEnd"/>
      <w:r w:rsidRPr="00B4668A">
        <w:t xml:space="preserve"> INT UNSIGNED AUTO_INCREMENT PRIMARY KEY,</w:t>
      </w:r>
    </w:p>
    <w:p w14:paraId="651CEF66"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titulo</w:t>
      </w:r>
      <w:proofErr w:type="spellEnd"/>
      <w:r w:rsidRPr="00B4668A">
        <w:t xml:space="preserve"> </w:t>
      </w:r>
      <w:proofErr w:type="gramStart"/>
      <w:r w:rsidRPr="00B4668A">
        <w:t>VARCHAR(</w:t>
      </w:r>
      <w:proofErr w:type="gramEnd"/>
      <w:r w:rsidRPr="00B4668A">
        <w:t>100) NOT NULL UNIQUE,</w:t>
      </w:r>
    </w:p>
    <w:p w14:paraId="2218FA1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saga_id</w:t>
      </w:r>
      <w:proofErr w:type="spellEnd"/>
      <w:r w:rsidRPr="00B4668A">
        <w:t xml:space="preserve"> INT UNSIGNED DEFAULT NULL,</w:t>
      </w:r>
    </w:p>
    <w:p w14:paraId="333F1C9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plataforma_id</w:t>
      </w:r>
      <w:proofErr w:type="spellEnd"/>
      <w:r w:rsidRPr="00B4668A">
        <w:t xml:space="preserve"> INT UNSIGNED DEFAULT NULL,</w:t>
      </w:r>
    </w:p>
    <w:p w14:paraId="1739D88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ano_lanzamiento</w:t>
      </w:r>
      <w:proofErr w:type="spellEnd"/>
      <w:r w:rsidRPr="00B4668A">
        <w:t xml:space="preserve"> YEAR DEFAULT NULL,</w:t>
      </w:r>
    </w:p>
    <w:p w14:paraId="21357C6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1BF34E52" w14:textId="77777777" w:rsidR="00B4668A" w:rsidRPr="00B4668A" w:rsidRDefault="00B4668A" w:rsidP="00B4668A">
      <w:pPr>
        <w:tabs>
          <w:tab w:val="left" w:pos="1848"/>
        </w:tabs>
        <w:spacing w:before="16" w:line="360" w:lineRule="exact"/>
        <w:ind w:right="3293"/>
      </w:pPr>
      <w:r w:rsidRPr="00B4668A">
        <w:lastRenderedPageBreak/>
        <w:t xml:space="preserve">    imagen </w:t>
      </w:r>
      <w:proofErr w:type="gramStart"/>
      <w:r w:rsidRPr="00B4668A">
        <w:t>VARCHAR(</w:t>
      </w:r>
      <w:proofErr w:type="gramEnd"/>
      <w:r w:rsidRPr="00B4668A">
        <w:t>255),</w:t>
      </w:r>
    </w:p>
    <w:p w14:paraId="601068C5"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fk_juego_saga</w:t>
      </w:r>
      <w:proofErr w:type="spellEnd"/>
    </w:p>
    <w:p w14:paraId="70902441"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saga_id</w:t>
      </w:r>
      <w:proofErr w:type="spellEnd"/>
      <w:r w:rsidRPr="00B4668A">
        <w:t>)</w:t>
      </w:r>
    </w:p>
    <w:p w14:paraId="64CBD7E2" w14:textId="77777777" w:rsidR="00B4668A" w:rsidRPr="00B4668A" w:rsidRDefault="00B4668A" w:rsidP="00B4668A">
      <w:pPr>
        <w:tabs>
          <w:tab w:val="left" w:pos="1848"/>
        </w:tabs>
        <w:spacing w:before="16" w:line="360" w:lineRule="exact"/>
        <w:ind w:right="3293"/>
      </w:pPr>
      <w:r w:rsidRPr="00B4668A">
        <w:t>        REFERENCES saga(</w:t>
      </w:r>
      <w:proofErr w:type="spellStart"/>
      <w:r w:rsidRPr="00B4668A">
        <w:t>saga_id</w:t>
      </w:r>
      <w:proofErr w:type="spellEnd"/>
      <w:r w:rsidRPr="00B4668A">
        <w:t>)</w:t>
      </w:r>
    </w:p>
    <w:p w14:paraId="7B25E61E" w14:textId="77777777" w:rsidR="00B4668A" w:rsidRPr="00B4668A" w:rsidRDefault="00B4668A" w:rsidP="00B4668A">
      <w:pPr>
        <w:tabs>
          <w:tab w:val="left" w:pos="1848"/>
        </w:tabs>
        <w:spacing w:before="16" w:line="360" w:lineRule="exact"/>
        <w:ind w:right="3293"/>
      </w:pPr>
      <w:r w:rsidRPr="00B4668A">
        <w:t>        ON DELETE SET NULL</w:t>
      </w:r>
    </w:p>
    <w:p w14:paraId="77FA181D" w14:textId="77777777" w:rsidR="00B4668A" w:rsidRPr="00B4668A" w:rsidRDefault="00B4668A" w:rsidP="00B4668A">
      <w:pPr>
        <w:tabs>
          <w:tab w:val="left" w:pos="1848"/>
        </w:tabs>
        <w:spacing w:before="16" w:line="360" w:lineRule="exact"/>
        <w:ind w:right="3293"/>
      </w:pPr>
      <w:r w:rsidRPr="00B4668A">
        <w:t>        ON UPDATE CASCADE,</w:t>
      </w:r>
    </w:p>
    <w:p w14:paraId="507BFD41"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fk_juego_plataforma</w:t>
      </w:r>
      <w:proofErr w:type="spellEnd"/>
    </w:p>
    <w:p w14:paraId="3FAF9608"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plataforma_id</w:t>
      </w:r>
      <w:proofErr w:type="spellEnd"/>
      <w:r w:rsidRPr="00B4668A">
        <w:t>)</w:t>
      </w:r>
    </w:p>
    <w:p w14:paraId="4E1B8E91" w14:textId="77777777" w:rsidR="00B4668A" w:rsidRPr="00B4668A" w:rsidRDefault="00B4668A" w:rsidP="00B4668A">
      <w:pPr>
        <w:tabs>
          <w:tab w:val="left" w:pos="1848"/>
        </w:tabs>
        <w:spacing w:before="16" w:line="360" w:lineRule="exact"/>
        <w:ind w:right="3293"/>
      </w:pPr>
      <w:r w:rsidRPr="00B4668A">
        <w:t>        REFERENCES plataformas(</w:t>
      </w:r>
      <w:proofErr w:type="spellStart"/>
      <w:r w:rsidRPr="00B4668A">
        <w:t>plataforma_id</w:t>
      </w:r>
      <w:proofErr w:type="spellEnd"/>
      <w:r w:rsidRPr="00B4668A">
        <w:t>)</w:t>
      </w:r>
    </w:p>
    <w:p w14:paraId="12392C77" w14:textId="77777777" w:rsidR="00B4668A" w:rsidRPr="00B4668A" w:rsidRDefault="00B4668A" w:rsidP="00B4668A">
      <w:pPr>
        <w:tabs>
          <w:tab w:val="left" w:pos="1848"/>
        </w:tabs>
        <w:spacing w:before="16" w:line="360" w:lineRule="exact"/>
        <w:ind w:right="3293"/>
      </w:pPr>
      <w:r w:rsidRPr="00B4668A">
        <w:t>        ON DELETE SET NULL</w:t>
      </w:r>
    </w:p>
    <w:p w14:paraId="366B9843" w14:textId="77777777" w:rsidR="00B4668A" w:rsidRPr="00B4668A" w:rsidRDefault="00B4668A" w:rsidP="00B4668A">
      <w:pPr>
        <w:tabs>
          <w:tab w:val="left" w:pos="1848"/>
        </w:tabs>
        <w:spacing w:before="16" w:line="360" w:lineRule="exact"/>
        <w:ind w:right="3293"/>
      </w:pPr>
      <w:r w:rsidRPr="00B4668A">
        <w:t>        ON UPDATE CASCADE</w:t>
      </w:r>
    </w:p>
    <w:p w14:paraId="58BD23AC"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6B0E5573" w14:textId="77777777" w:rsidR="00B4668A" w:rsidRPr="00B4668A" w:rsidRDefault="00B4668A" w:rsidP="00B4668A">
      <w:pPr>
        <w:tabs>
          <w:tab w:val="left" w:pos="1848"/>
        </w:tabs>
        <w:spacing w:before="16" w:line="360" w:lineRule="exact"/>
        <w:ind w:right="3293"/>
      </w:pPr>
    </w:p>
    <w:p w14:paraId="1FF1000F" w14:textId="77777777" w:rsidR="00B4668A" w:rsidRPr="00B4668A" w:rsidRDefault="00B4668A" w:rsidP="00B4668A">
      <w:pPr>
        <w:tabs>
          <w:tab w:val="left" w:pos="1848"/>
        </w:tabs>
        <w:spacing w:before="16" w:line="360" w:lineRule="exact"/>
        <w:ind w:right="3293"/>
      </w:pPr>
      <w:r w:rsidRPr="00B4668A">
        <w:t>CREATE TABLE post (</w:t>
      </w:r>
    </w:p>
    <w:p w14:paraId="7B9C0CD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post_id</w:t>
      </w:r>
      <w:proofErr w:type="spellEnd"/>
      <w:r w:rsidRPr="00B4668A">
        <w:t xml:space="preserve"> INT UNSIGNED AUTO_INCREMENT PRIMARY KEY,</w:t>
      </w:r>
    </w:p>
    <w:p w14:paraId="2CA5D306"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usuario_id</w:t>
      </w:r>
      <w:proofErr w:type="spellEnd"/>
      <w:r w:rsidRPr="00B4668A">
        <w:t xml:space="preserve"> INT UNSIGNED NOT NULL,</w:t>
      </w:r>
    </w:p>
    <w:p w14:paraId="709D601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titulo</w:t>
      </w:r>
      <w:proofErr w:type="spellEnd"/>
      <w:r w:rsidRPr="00B4668A">
        <w:t xml:space="preserve"> </w:t>
      </w:r>
      <w:proofErr w:type="gramStart"/>
      <w:r w:rsidRPr="00B4668A">
        <w:t>VARCHAR(</w:t>
      </w:r>
      <w:proofErr w:type="gramEnd"/>
      <w:r w:rsidRPr="00B4668A">
        <w:t>100) NOT NULL,</w:t>
      </w:r>
    </w:p>
    <w:p w14:paraId="607D8862" w14:textId="77777777" w:rsidR="00B4668A" w:rsidRPr="00B4668A" w:rsidRDefault="00B4668A" w:rsidP="00B4668A">
      <w:pPr>
        <w:tabs>
          <w:tab w:val="left" w:pos="1848"/>
        </w:tabs>
        <w:spacing w:before="16" w:line="360" w:lineRule="exact"/>
        <w:ind w:right="3293"/>
      </w:pPr>
      <w:r w:rsidRPr="00B4668A">
        <w:t>    contenido TEXT NOT NULL,</w:t>
      </w:r>
    </w:p>
    <w:p w14:paraId="4AE61302"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categoria</w:t>
      </w:r>
      <w:proofErr w:type="spellEnd"/>
      <w:r w:rsidRPr="00B4668A">
        <w:t xml:space="preserve"> </w:t>
      </w:r>
      <w:proofErr w:type="gramStart"/>
      <w:r w:rsidRPr="00B4668A">
        <w:t>VARCHAR(</w:t>
      </w:r>
      <w:proofErr w:type="gramEnd"/>
      <w:r w:rsidRPr="00B4668A">
        <w:t>50),</w:t>
      </w:r>
    </w:p>
    <w:p w14:paraId="777413C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3B27DA9D"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fk_post_usuario</w:t>
      </w:r>
      <w:proofErr w:type="spellEnd"/>
    </w:p>
    <w:p w14:paraId="02FA95BA"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usuario_id</w:t>
      </w:r>
      <w:proofErr w:type="spellEnd"/>
      <w:r w:rsidRPr="00B4668A">
        <w:t>)</w:t>
      </w:r>
    </w:p>
    <w:p w14:paraId="624EA821" w14:textId="77777777" w:rsidR="00B4668A" w:rsidRPr="00B4668A" w:rsidRDefault="00B4668A" w:rsidP="00B4668A">
      <w:pPr>
        <w:tabs>
          <w:tab w:val="left" w:pos="1848"/>
        </w:tabs>
        <w:spacing w:before="16" w:line="360" w:lineRule="exact"/>
        <w:ind w:right="3293"/>
      </w:pPr>
      <w:r w:rsidRPr="00B4668A">
        <w:t>        REFERENCES usuario(</w:t>
      </w:r>
      <w:proofErr w:type="spellStart"/>
      <w:r w:rsidRPr="00B4668A">
        <w:t>usuario_id</w:t>
      </w:r>
      <w:proofErr w:type="spellEnd"/>
      <w:r w:rsidRPr="00B4668A">
        <w:t>)</w:t>
      </w:r>
    </w:p>
    <w:p w14:paraId="7E94F698" w14:textId="77777777" w:rsidR="00B4668A" w:rsidRPr="00B4668A" w:rsidRDefault="00B4668A" w:rsidP="00B4668A">
      <w:pPr>
        <w:tabs>
          <w:tab w:val="left" w:pos="1848"/>
        </w:tabs>
        <w:spacing w:before="16" w:line="360" w:lineRule="exact"/>
        <w:ind w:right="3293"/>
      </w:pPr>
      <w:r w:rsidRPr="00B4668A">
        <w:t>        ON DELETE CASCADE</w:t>
      </w:r>
    </w:p>
    <w:p w14:paraId="33C518AF" w14:textId="77777777" w:rsidR="00B4668A" w:rsidRPr="00B4668A" w:rsidRDefault="00B4668A" w:rsidP="00B4668A">
      <w:pPr>
        <w:tabs>
          <w:tab w:val="left" w:pos="1848"/>
        </w:tabs>
        <w:spacing w:before="16" w:line="360" w:lineRule="exact"/>
        <w:ind w:right="3293"/>
      </w:pPr>
      <w:r w:rsidRPr="00B4668A">
        <w:t>        ON UPDATE CASCADE</w:t>
      </w:r>
    </w:p>
    <w:p w14:paraId="2B50C7F8"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55143921" w14:textId="77777777" w:rsidR="00B4668A" w:rsidRPr="00B4668A" w:rsidRDefault="00B4668A" w:rsidP="00B4668A">
      <w:pPr>
        <w:tabs>
          <w:tab w:val="left" w:pos="1848"/>
        </w:tabs>
        <w:spacing w:before="16" w:line="360" w:lineRule="exact"/>
        <w:ind w:right="3293"/>
      </w:pPr>
    </w:p>
    <w:p w14:paraId="03E07E22" w14:textId="77777777" w:rsidR="00B4668A" w:rsidRPr="00B4668A" w:rsidRDefault="00B4668A" w:rsidP="00B4668A">
      <w:pPr>
        <w:tabs>
          <w:tab w:val="left" w:pos="1848"/>
        </w:tabs>
        <w:spacing w:before="16" w:line="360" w:lineRule="exact"/>
        <w:ind w:right="3293"/>
      </w:pPr>
      <w:r w:rsidRPr="00B4668A">
        <w:t>CREATE TABLE comentario (</w:t>
      </w:r>
    </w:p>
    <w:p w14:paraId="56539B5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comentario_id</w:t>
      </w:r>
      <w:proofErr w:type="spellEnd"/>
      <w:r w:rsidRPr="00B4668A">
        <w:t xml:space="preserve"> INT UNSIGNED AUTO_INCREMENT PRIMARY KEY,</w:t>
      </w:r>
    </w:p>
    <w:p w14:paraId="607B534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post_id</w:t>
      </w:r>
      <w:proofErr w:type="spellEnd"/>
      <w:r w:rsidRPr="00B4668A">
        <w:t xml:space="preserve"> INT UNSIGNED NOT NULL,</w:t>
      </w:r>
    </w:p>
    <w:p w14:paraId="76361870"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usuario_id</w:t>
      </w:r>
      <w:proofErr w:type="spellEnd"/>
      <w:r w:rsidRPr="00B4668A">
        <w:t xml:space="preserve"> INT UNSIGNED NOT NULL,</w:t>
      </w:r>
    </w:p>
    <w:p w14:paraId="14547E7F" w14:textId="77777777" w:rsidR="00B4668A" w:rsidRPr="00B4668A" w:rsidRDefault="00B4668A" w:rsidP="00B4668A">
      <w:pPr>
        <w:tabs>
          <w:tab w:val="left" w:pos="1848"/>
        </w:tabs>
        <w:spacing w:before="16" w:line="360" w:lineRule="exact"/>
        <w:ind w:right="3293"/>
      </w:pPr>
      <w:r w:rsidRPr="00B4668A">
        <w:t>    contenido TEXT NOT NULL,</w:t>
      </w:r>
    </w:p>
    <w:p w14:paraId="088580B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04A7B743"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fk_comentario_post</w:t>
      </w:r>
      <w:proofErr w:type="spellEnd"/>
    </w:p>
    <w:p w14:paraId="312E4375"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post_id</w:t>
      </w:r>
      <w:proofErr w:type="spellEnd"/>
      <w:r w:rsidRPr="00B4668A">
        <w:t>)</w:t>
      </w:r>
    </w:p>
    <w:p w14:paraId="56DEA93B" w14:textId="77777777" w:rsidR="00B4668A" w:rsidRPr="00B4668A" w:rsidRDefault="00B4668A" w:rsidP="00B4668A">
      <w:pPr>
        <w:tabs>
          <w:tab w:val="left" w:pos="1848"/>
        </w:tabs>
        <w:spacing w:before="16" w:line="360" w:lineRule="exact"/>
        <w:ind w:right="3293"/>
      </w:pPr>
      <w:r w:rsidRPr="00B4668A">
        <w:t>        REFERENCES post(</w:t>
      </w:r>
      <w:proofErr w:type="spellStart"/>
      <w:r w:rsidRPr="00B4668A">
        <w:t>post_id</w:t>
      </w:r>
      <w:proofErr w:type="spellEnd"/>
      <w:r w:rsidRPr="00B4668A">
        <w:t>)</w:t>
      </w:r>
    </w:p>
    <w:p w14:paraId="370F3272" w14:textId="77777777" w:rsidR="00B4668A" w:rsidRPr="00B4668A" w:rsidRDefault="00B4668A" w:rsidP="00B4668A">
      <w:pPr>
        <w:tabs>
          <w:tab w:val="left" w:pos="1848"/>
        </w:tabs>
        <w:spacing w:before="16" w:line="360" w:lineRule="exact"/>
        <w:ind w:right="3293"/>
      </w:pPr>
      <w:r w:rsidRPr="00B4668A">
        <w:lastRenderedPageBreak/>
        <w:t>        ON DELETE CASCADE</w:t>
      </w:r>
    </w:p>
    <w:p w14:paraId="5D0F1C79" w14:textId="77777777" w:rsidR="00B4668A" w:rsidRPr="00B4668A" w:rsidRDefault="00B4668A" w:rsidP="00B4668A">
      <w:pPr>
        <w:tabs>
          <w:tab w:val="left" w:pos="1848"/>
        </w:tabs>
        <w:spacing w:before="16" w:line="360" w:lineRule="exact"/>
        <w:ind w:right="3293"/>
      </w:pPr>
      <w:r w:rsidRPr="00B4668A">
        <w:t>        ON UPDATE CASCADE,</w:t>
      </w:r>
    </w:p>
    <w:p w14:paraId="27C43EBA"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fk_comentario_usuario</w:t>
      </w:r>
      <w:proofErr w:type="spellEnd"/>
    </w:p>
    <w:p w14:paraId="2EA72735"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usuario_id</w:t>
      </w:r>
      <w:proofErr w:type="spellEnd"/>
      <w:r w:rsidRPr="00B4668A">
        <w:t>)</w:t>
      </w:r>
    </w:p>
    <w:p w14:paraId="5D97FA96" w14:textId="77777777" w:rsidR="00B4668A" w:rsidRPr="00B4668A" w:rsidRDefault="00B4668A" w:rsidP="00B4668A">
      <w:pPr>
        <w:tabs>
          <w:tab w:val="left" w:pos="1848"/>
        </w:tabs>
        <w:spacing w:before="16" w:line="360" w:lineRule="exact"/>
        <w:ind w:right="3293"/>
      </w:pPr>
      <w:r w:rsidRPr="00B4668A">
        <w:t>        REFERENCES usuario(</w:t>
      </w:r>
      <w:proofErr w:type="spellStart"/>
      <w:r w:rsidRPr="00B4668A">
        <w:t>usuario_id</w:t>
      </w:r>
      <w:proofErr w:type="spellEnd"/>
      <w:r w:rsidRPr="00B4668A">
        <w:t>)</w:t>
      </w:r>
    </w:p>
    <w:p w14:paraId="2A7540A2" w14:textId="77777777" w:rsidR="00B4668A" w:rsidRPr="00B4668A" w:rsidRDefault="00B4668A" w:rsidP="00B4668A">
      <w:pPr>
        <w:tabs>
          <w:tab w:val="left" w:pos="1848"/>
        </w:tabs>
        <w:spacing w:before="16" w:line="360" w:lineRule="exact"/>
        <w:ind w:right="3293"/>
      </w:pPr>
      <w:r w:rsidRPr="00B4668A">
        <w:t>        ON DELETE CASCADE</w:t>
      </w:r>
    </w:p>
    <w:p w14:paraId="6F3D4F28" w14:textId="77777777" w:rsidR="00B4668A" w:rsidRPr="00B4668A" w:rsidRDefault="00B4668A" w:rsidP="00B4668A">
      <w:pPr>
        <w:tabs>
          <w:tab w:val="left" w:pos="1848"/>
        </w:tabs>
        <w:spacing w:before="16" w:line="360" w:lineRule="exact"/>
        <w:ind w:right="3293"/>
      </w:pPr>
      <w:r w:rsidRPr="00B4668A">
        <w:t>        ON UPDATE CASCADE</w:t>
      </w:r>
    </w:p>
    <w:p w14:paraId="1E12963D"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4A1A5A6E" w14:textId="77777777" w:rsidR="00B4668A" w:rsidRPr="00B4668A" w:rsidRDefault="00B4668A" w:rsidP="00B4668A">
      <w:pPr>
        <w:tabs>
          <w:tab w:val="left" w:pos="1848"/>
        </w:tabs>
        <w:spacing w:before="16" w:line="360" w:lineRule="exact"/>
        <w:ind w:right="3293"/>
      </w:pPr>
    </w:p>
    <w:p w14:paraId="700C179B" w14:textId="77777777" w:rsidR="00B4668A" w:rsidRPr="00B4668A" w:rsidRDefault="00B4668A" w:rsidP="00B4668A">
      <w:pPr>
        <w:tabs>
          <w:tab w:val="left" w:pos="1848"/>
        </w:tabs>
        <w:spacing w:before="16" w:line="360" w:lineRule="exact"/>
        <w:ind w:right="3293"/>
      </w:pPr>
      <w:r w:rsidRPr="00B4668A">
        <w:t>CREATE TABLE evento (</w:t>
      </w:r>
    </w:p>
    <w:p w14:paraId="1AF299DC"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evento_id</w:t>
      </w:r>
      <w:proofErr w:type="spellEnd"/>
      <w:r w:rsidRPr="00B4668A">
        <w:t xml:space="preserve"> INT UNSIGNED AUTO_INCREMENT PRIMARY KEY,</w:t>
      </w:r>
    </w:p>
    <w:p w14:paraId="68054CD5"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titulo</w:t>
      </w:r>
      <w:proofErr w:type="spellEnd"/>
      <w:r w:rsidRPr="00B4668A">
        <w:t xml:space="preserve"> </w:t>
      </w:r>
      <w:proofErr w:type="gramStart"/>
      <w:r w:rsidRPr="00B4668A">
        <w:t>VARCHAR(</w:t>
      </w:r>
      <w:proofErr w:type="gramEnd"/>
      <w:r w:rsidRPr="00B4668A">
        <w:t>100) NOT NULL,</w:t>
      </w:r>
    </w:p>
    <w:p w14:paraId="2E61854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6E4214C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fecha_inscripcion</w:t>
      </w:r>
      <w:proofErr w:type="spellEnd"/>
      <w:r w:rsidRPr="00B4668A">
        <w:t xml:space="preserve"> DATE,</w:t>
      </w:r>
    </w:p>
    <w:p w14:paraId="78252F40"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fecha_inicio</w:t>
      </w:r>
      <w:proofErr w:type="spellEnd"/>
      <w:r w:rsidRPr="00B4668A">
        <w:t xml:space="preserve"> DATE,</w:t>
      </w:r>
    </w:p>
    <w:p w14:paraId="45929360"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fecha_fin</w:t>
      </w:r>
      <w:proofErr w:type="spellEnd"/>
      <w:r w:rsidRPr="00B4668A">
        <w:t xml:space="preserve"> DATE,</w:t>
      </w:r>
    </w:p>
    <w:p w14:paraId="232C9DB9" w14:textId="77777777" w:rsidR="00B4668A" w:rsidRPr="00B4668A" w:rsidRDefault="00B4668A" w:rsidP="00B4668A">
      <w:pPr>
        <w:tabs>
          <w:tab w:val="left" w:pos="1848"/>
        </w:tabs>
        <w:spacing w:before="16" w:line="360" w:lineRule="exact"/>
        <w:ind w:right="3293"/>
      </w:pPr>
      <w:r w:rsidRPr="00B4668A">
        <w:t xml:space="preserve">    lugar </w:t>
      </w:r>
      <w:proofErr w:type="gramStart"/>
      <w:r w:rsidRPr="00B4668A">
        <w:t>VARCHAR(</w:t>
      </w:r>
      <w:proofErr w:type="gramEnd"/>
      <w:r w:rsidRPr="00B4668A">
        <w:t>150),</w:t>
      </w:r>
    </w:p>
    <w:p w14:paraId="01AB7F81" w14:textId="77777777" w:rsidR="00B4668A" w:rsidRPr="00B4668A" w:rsidRDefault="00B4668A" w:rsidP="00B4668A">
      <w:pPr>
        <w:tabs>
          <w:tab w:val="left" w:pos="1848"/>
        </w:tabs>
        <w:spacing w:before="16" w:line="360" w:lineRule="exact"/>
        <w:ind w:right="3293"/>
      </w:pPr>
      <w:r w:rsidRPr="00B4668A">
        <w:t>    plazas SMALLINT UNSIGNED,</w:t>
      </w:r>
    </w:p>
    <w:p w14:paraId="2B471B4E" w14:textId="77777777" w:rsidR="00B4668A" w:rsidRPr="00B4668A" w:rsidRDefault="00B4668A" w:rsidP="00B4668A">
      <w:pPr>
        <w:tabs>
          <w:tab w:val="left" w:pos="1848"/>
        </w:tabs>
        <w:spacing w:before="16" w:line="360" w:lineRule="exact"/>
        <w:ind w:right="3293"/>
      </w:pPr>
      <w:r w:rsidRPr="00B4668A">
        <w:t xml:space="preserve">    precio </w:t>
      </w:r>
      <w:proofErr w:type="gramStart"/>
      <w:r w:rsidRPr="00B4668A">
        <w:t>DECIMAL(</w:t>
      </w:r>
      <w:proofErr w:type="gramEnd"/>
      <w:r w:rsidRPr="00B4668A">
        <w:t>8,2) NOT NULL DEFAULT 0.00,</w:t>
      </w:r>
    </w:p>
    <w:p w14:paraId="61EF55F4"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creado_en</w:t>
      </w:r>
      <w:proofErr w:type="spellEnd"/>
      <w:r w:rsidRPr="00B4668A">
        <w:t xml:space="preserve"> TIMESTAMP NOT NULL DEFAULT CURRENT_TIMESTAMP</w:t>
      </w:r>
    </w:p>
    <w:p w14:paraId="35C16196"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56C97934" w14:textId="77777777" w:rsidR="00B4668A" w:rsidRPr="00B4668A" w:rsidRDefault="00B4668A" w:rsidP="00B4668A">
      <w:pPr>
        <w:tabs>
          <w:tab w:val="left" w:pos="1848"/>
        </w:tabs>
        <w:spacing w:before="16" w:line="360" w:lineRule="exact"/>
        <w:ind w:right="3293"/>
      </w:pPr>
    </w:p>
    <w:p w14:paraId="0A3BA533"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inscripcion_evento</w:t>
      </w:r>
      <w:proofErr w:type="spellEnd"/>
      <w:r w:rsidRPr="00B4668A">
        <w:t xml:space="preserve"> (</w:t>
      </w:r>
    </w:p>
    <w:p w14:paraId="2D3D38D2"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usuario_id</w:t>
      </w:r>
      <w:proofErr w:type="spellEnd"/>
      <w:r w:rsidRPr="00B4668A">
        <w:t xml:space="preserve"> INT UNSIGNED NOT NULL,</w:t>
      </w:r>
    </w:p>
    <w:p w14:paraId="20B998F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evento_id</w:t>
      </w:r>
      <w:proofErr w:type="spellEnd"/>
      <w:r w:rsidRPr="00B4668A">
        <w:t xml:space="preserve"> INT UNSIGNED NOT NULL,</w:t>
      </w:r>
    </w:p>
    <w:p w14:paraId="0B2E4347"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fecha_registro</w:t>
      </w:r>
      <w:proofErr w:type="spellEnd"/>
      <w:r w:rsidRPr="00B4668A">
        <w:t xml:space="preserve"> DATE NOT NULL DEFAULT (CURRENT_DATE),</w:t>
      </w:r>
    </w:p>
    <w:p w14:paraId="08D7C4D3" w14:textId="77777777" w:rsidR="00B4668A" w:rsidRPr="00B4668A" w:rsidRDefault="00B4668A" w:rsidP="00B4668A">
      <w:pPr>
        <w:tabs>
          <w:tab w:val="left" w:pos="1848"/>
        </w:tabs>
        <w:spacing w:before="16" w:line="360" w:lineRule="exact"/>
        <w:ind w:right="3293"/>
      </w:pPr>
      <w:r w:rsidRPr="00B4668A">
        <w:t>    PRIMARY KEY (</w:t>
      </w:r>
      <w:proofErr w:type="spellStart"/>
      <w:r w:rsidRPr="00B4668A">
        <w:t>usuario_id</w:t>
      </w:r>
      <w:proofErr w:type="spellEnd"/>
      <w:r w:rsidRPr="00B4668A">
        <w:t xml:space="preserve">, </w:t>
      </w:r>
      <w:proofErr w:type="spellStart"/>
      <w:r w:rsidRPr="00B4668A">
        <w:t>evento_id</w:t>
      </w:r>
      <w:proofErr w:type="spellEnd"/>
      <w:r w:rsidRPr="00B4668A">
        <w:t>),</w:t>
      </w:r>
    </w:p>
    <w:p w14:paraId="58A697CF"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fk_inscripcion_usuario</w:t>
      </w:r>
      <w:proofErr w:type="spellEnd"/>
    </w:p>
    <w:p w14:paraId="0A1AD325"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usuario_id</w:t>
      </w:r>
      <w:proofErr w:type="spellEnd"/>
      <w:r w:rsidRPr="00B4668A">
        <w:t>)</w:t>
      </w:r>
    </w:p>
    <w:p w14:paraId="4222D7FB" w14:textId="77777777" w:rsidR="00B4668A" w:rsidRPr="00B4668A" w:rsidRDefault="00B4668A" w:rsidP="00B4668A">
      <w:pPr>
        <w:tabs>
          <w:tab w:val="left" w:pos="1848"/>
        </w:tabs>
        <w:spacing w:before="16" w:line="360" w:lineRule="exact"/>
        <w:ind w:right="3293"/>
      </w:pPr>
      <w:r w:rsidRPr="00B4668A">
        <w:t>        REFERENCES usuario(</w:t>
      </w:r>
      <w:proofErr w:type="spellStart"/>
      <w:r w:rsidRPr="00B4668A">
        <w:t>usuario_id</w:t>
      </w:r>
      <w:proofErr w:type="spellEnd"/>
      <w:r w:rsidRPr="00B4668A">
        <w:t>)</w:t>
      </w:r>
    </w:p>
    <w:p w14:paraId="4DC49219" w14:textId="77777777" w:rsidR="00B4668A" w:rsidRPr="00B4668A" w:rsidRDefault="00B4668A" w:rsidP="00B4668A">
      <w:pPr>
        <w:tabs>
          <w:tab w:val="left" w:pos="1848"/>
        </w:tabs>
        <w:spacing w:before="16" w:line="360" w:lineRule="exact"/>
        <w:ind w:right="3293"/>
      </w:pPr>
      <w:r w:rsidRPr="00B4668A">
        <w:t>        ON DELETE CASCADE</w:t>
      </w:r>
    </w:p>
    <w:p w14:paraId="0925A1BA" w14:textId="77777777" w:rsidR="00B4668A" w:rsidRPr="00B4668A" w:rsidRDefault="00B4668A" w:rsidP="00B4668A">
      <w:pPr>
        <w:tabs>
          <w:tab w:val="left" w:pos="1848"/>
        </w:tabs>
        <w:spacing w:before="16" w:line="360" w:lineRule="exact"/>
        <w:ind w:right="3293"/>
      </w:pPr>
      <w:r w:rsidRPr="00B4668A">
        <w:t>        ON UPDATE CASCADE,</w:t>
      </w:r>
    </w:p>
    <w:p w14:paraId="03BA0B7B"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fk_inscripcion_evento</w:t>
      </w:r>
      <w:proofErr w:type="spellEnd"/>
    </w:p>
    <w:p w14:paraId="135715EC"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evento_id</w:t>
      </w:r>
      <w:proofErr w:type="spellEnd"/>
      <w:r w:rsidRPr="00B4668A">
        <w:t>)</w:t>
      </w:r>
    </w:p>
    <w:p w14:paraId="0EF0C6F8" w14:textId="77777777" w:rsidR="00B4668A" w:rsidRPr="00B4668A" w:rsidRDefault="00B4668A" w:rsidP="00B4668A">
      <w:pPr>
        <w:tabs>
          <w:tab w:val="left" w:pos="1848"/>
        </w:tabs>
        <w:spacing w:before="16" w:line="360" w:lineRule="exact"/>
        <w:ind w:right="3293"/>
      </w:pPr>
      <w:r w:rsidRPr="00B4668A">
        <w:t>        REFERENCES evento(</w:t>
      </w:r>
      <w:proofErr w:type="spellStart"/>
      <w:r w:rsidRPr="00B4668A">
        <w:t>evento_id</w:t>
      </w:r>
      <w:proofErr w:type="spellEnd"/>
      <w:r w:rsidRPr="00B4668A">
        <w:t>)</w:t>
      </w:r>
    </w:p>
    <w:p w14:paraId="460DCF77" w14:textId="77777777" w:rsidR="00B4668A" w:rsidRPr="00B4668A" w:rsidRDefault="00B4668A" w:rsidP="00B4668A">
      <w:pPr>
        <w:tabs>
          <w:tab w:val="left" w:pos="1848"/>
        </w:tabs>
        <w:spacing w:before="16" w:line="360" w:lineRule="exact"/>
        <w:ind w:right="3293"/>
      </w:pPr>
      <w:r w:rsidRPr="00B4668A">
        <w:t>        ON DELETE CASCADE</w:t>
      </w:r>
    </w:p>
    <w:p w14:paraId="1ADCEAFD" w14:textId="77777777" w:rsidR="00B4668A" w:rsidRPr="00B4668A" w:rsidRDefault="00B4668A" w:rsidP="00B4668A">
      <w:pPr>
        <w:tabs>
          <w:tab w:val="left" w:pos="1848"/>
        </w:tabs>
        <w:spacing w:before="16" w:line="360" w:lineRule="exact"/>
        <w:ind w:right="3293"/>
      </w:pPr>
      <w:r w:rsidRPr="00B4668A">
        <w:t>        ON UPDATE CASCADE</w:t>
      </w:r>
    </w:p>
    <w:p w14:paraId="282FAED3" w14:textId="77777777" w:rsidR="00B4668A" w:rsidRPr="00B4668A" w:rsidRDefault="00B4668A" w:rsidP="00B4668A">
      <w:pPr>
        <w:tabs>
          <w:tab w:val="left" w:pos="1848"/>
        </w:tabs>
        <w:spacing w:before="16" w:line="360" w:lineRule="exact"/>
        <w:ind w:right="3293"/>
      </w:pPr>
      <w:r w:rsidRPr="00B4668A">
        <w:lastRenderedPageBreak/>
        <w:t>) ENGINE=</w:t>
      </w:r>
      <w:proofErr w:type="spellStart"/>
      <w:r w:rsidRPr="00B4668A">
        <w:t>InnoDB</w:t>
      </w:r>
      <w:proofErr w:type="spellEnd"/>
      <w:r w:rsidRPr="00B4668A">
        <w:t>;</w:t>
      </w:r>
    </w:p>
    <w:p w14:paraId="48528FFF" w14:textId="77777777" w:rsidR="00B4668A" w:rsidRPr="00B4668A" w:rsidRDefault="00B4668A" w:rsidP="00B4668A">
      <w:pPr>
        <w:tabs>
          <w:tab w:val="left" w:pos="1848"/>
        </w:tabs>
        <w:spacing w:before="16" w:line="360" w:lineRule="exact"/>
        <w:ind w:right="3293"/>
      </w:pPr>
    </w:p>
    <w:p w14:paraId="226AFE15" w14:textId="77777777" w:rsidR="00B4668A" w:rsidRPr="00B4668A" w:rsidRDefault="00B4668A" w:rsidP="00B4668A">
      <w:pPr>
        <w:tabs>
          <w:tab w:val="left" w:pos="1848"/>
        </w:tabs>
        <w:spacing w:before="16" w:line="360" w:lineRule="exact"/>
        <w:ind w:right="3293"/>
      </w:pPr>
      <w:r w:rsidRPr="00B4668A">
        <w:t>CREATE TABLE favorito (</w:t>
      </w:r>
    </w:p>
    <w:p w14:paraId="7DA23A4D"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usuario_id</w:t>
      </w:r>
      <w:proofErr w:type="spellEnd"/>
      <w:r w:rsidRPr="00B4668A">
        <w:t xml:space="preserve"> INT UNSIGNED NOT NULL,</w:t>
      </w:r>
    </w:p>
    <w:p w14:paraId="53A3918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post_id</w:t>
      </w:r>
      <w:proofErr w:type="spellEnd"/>
      <w:r w:rsidRPr="00B4668A">
        <w:t xml:space="preserve"> INT UNSIGNED NOT NULL,</w:t>
      </w:r>
    </w:p>
    <w:p w14:paraId="45130E75" w14:textId="77777777" w:rsidR="00B4668A" w:rsidRPr="00B4668A" w:rsidRDefault="00B4668A" w:rsidP="00B4668A">
      <w:pPr>
        <w:tabs>
          <w:tab w:val="left" w:pos="1848"/>
        </w:tabs>
        <w:spacing w:before="16" w:line="360" w:lineRule="exact"/>
        <w:ind w:right="3293"/>
      </w:pPr>
      <w:r w:rsidRPr="00B4668A">
        <w:t>    PRIMARY KEY (</w:t>
      </w:r>
      <w:proofErr w:type="spellStart"/>
      <w:r w:rsidRPr="00B4668A">
        <w:t>usuario_id</w:t>
      </w:r>
      <w:proofErr w:type="spellEnd"/>
      <w:r w:rsidRPr="00B4668A">
        <w:t xml:space="preserve">, </w:t>
      </w:r>
      <w:proofErr w:type="spellStart"/>
      <w:r w:rsidRPr="00B4668A">
        <w:t>post_id</w:t>
      </w:r>
      <w:proofErr w:type="spellEnd"/>
      <w:r w:rsidRPr="00B4668A">
        <w:t>),</w:t>
      </w:r>
    </w:p>
    <w:p w14:paraId="071E889B"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fk_favorito_usuario</w:t>
      </w:r>
      <w:proofErr w:type="spellEnd"/>
    </w:p>
    <w:p w14:paraId="396B5D94"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usuario_id</w:t>
      </w:r>
      <w:proofErr w:type="spellEnd"/>
      <w:r w:rsidRPr="00B4668A">
        <w:t>)</w:t>
      </w:r>
    </w:p>
    <w:p w14:paraId="66F1C43D" w14:textId="77777777" w:rsidR="00B4668A" w:rsidRPr="00B4668A" w:rsidRDefault="00B4668A" w:rsidP="00B4668A">
      <w:pPr>
        <w:tabs>
          <w:tab w:val="left" w:pos="1848"/>
        </w:tabs>
        <w:spacing w:before="16" w:line="360" w:lineRule="exact"/>
        <w:ind w:right="3293"/>
      </w:pPr>
      <w:r w:rsidRPr="00B4668A">
        <w:t>        REFERENCES usuario(</w:t>
      </w:r>
      <w:proofErr w:type="spellStart"/>
      <w:r w:rsidRPr="00B4668A">
        <w:t>usuario_id</w:t>
      </w:r>
      <w:proofErr w:type="spellEnd"/>
      <w:r w:rsidRPr="00B4668A">
        <w:t>)</w:t>
      </w:r>
    </w:p>
    <w:p w14:paraId="64025151" w14:textId="77777777" w:rsidR="00B4668A" w:rsidRPr="00B4668A" w:rsidRDefault="00B4668A" w:rsidP="00B4668A">
      <w:pPr>
        <w:tabs>
          <w:tab w:val="left" w:pos="1848"/>
        </w:tabs>
        <w:spacing w:before="16" w:line="360" w:lineRule="exact"/>
        <w:ind w:right="3293"/>
      </w:pPr>
      <w:r w:rsidRPr="00B4668A">
        <w:t>        ON DELETE CASCADE</w:t>
      </w:r>
    </w:p>
    <w:p w14:paraId="47F6859D" w14:textId="77777777" w:rsidR="00B4668A" w:rsidRPr="00B4668A" w:rsidRDefault="00B4668A" w:rsidP="00B4668A">
      <w:pPr>
        <w:tabs>
          <w:tab w:val="left" w:pos="1848"/>
        </w:tabs>
        <w:spacing w:before="16" w:line="360" w:lineRule="exact"/>
        <w:ind w:right="3293"/>
      </w:pPr>
      <w:r w:rsidRPr="00B4668A">
        <w:t>        ON UPDATE CASCADE,</w:t>
      </w:r>
    </w:p>
    <w:p w14:paraId="5770B52B"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fk_favorito_post</w:t>
      </w:r>
      <w:proofErr w:type="spellEnd"/>
    </w:p>
    <w:p w14:paraId="19E32A5C"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post_id</w:t>
      </w:r>
      <w:proofErr w:type="spellEnd"/>
      <w:r w:rsidRPr="00B4668A">
        <w:t>)</w:t>
      </w:r>
    </w:p>
    <w:p w14:paraId="3ADCC8F0" w14:textId="77777777" w:rsidR="00B4668A" w:rsidRPr="00B4668A" w:rsidRDefault="00B4668A" w:rsidP="00B4668A">
      <w:pPr>
        <w:tabs>
          <w:tab w:val="left" w:pos="1848"/>
        </w:tabs>
        <w:spacing w:before="16" w:line="360" w:lineRule="exact"/>
        <w:ind w:right="3293"/>
      </w:pPr>
      <w:r w:rsidRPr="00B4668A">
        <w:t>        REFERENCES post(</w:t>
      </w:r>
      <w:proofErr w:type="spellStart"/>
      <w:r w:rsidRPr="00B4668A">
        <w:t>post_id</w:t>
      </w:r>
      <w:proofErr w:type="spellEnd"/>
      <w:r w:rsidRPr="00B4668A">
        <w:t>)</w:t>
      </w:r>
    </w:p>
    <w:p w14:paraId="43157DE6" w14:textId="77777777" w:rsidR="00B4668A" w:rsidRPr="00B4668A" w:rsidRDefault="00B4668A" w:rsidP="00B4668A">
      <w:pPr>
        <w:tabs>
          <w:tab w:val="left" w:pos="1848"/>
        </w:tabs>
        <w:spacing w:before="16" w:line="360" w:lineRule="exact"/>
        <w:ind w:right="3293"/>
      </w:pPr>
      <w:r w:rsidRPr="00B4668A">
        <w:t>        ON DELETE CASCADE</w:t>
      </w:r>
    </w:p>
    <w:p w14:paraId="2A8BAACF" w14:textId="77777777" w:rsidR="00B4668A" w:rsidRPr="00B4668A" w:rsidRDefault="00B4668A" w:rsidP="00B4668A">
      <w:pPr>
        <w:tabs>
          <w:tab w:val="left" w:pos="1848"/>
        </w:tabs>
        <w:spacing w:before="16" w:line="360" w:lineRule="exact"/>
        <w:ind w:right="3293"/>
      </w:pPr>
      <w:r w:rsidRPr="00B4668A">
        <w:t>        ON UPDATE CASCADE</w:t>
      </w:r>
    </w:p>
    <w:p w14:paraId="4B24A143"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574B6DEA" w14:textId="77777777" w:rsidR="00B4668A" w:rsidRPr="00B4668A" w:rsidRDefault="00B4668A" w:rsidP="00B4668A">
      <w:pPr>
        <w:tabs>
          <w:tab w:val="left" w:pos="1848"/>
        </w:tabs>
        <w:spacing w:before="16" w:line="360" w:lineRule="exact"/>
        <w:ind w:right="3293"/>
      </w:pPr>
    </w:p>
    <w:p w14:paraId="03C49D67" w14:textId="77777777" w:rsidR="00B4668A" w:rsidRPr="00B4668A" w:rsidRDefault="00B4668A" w:rsidP="00B4668A">
      <w:pPr>
        <w:tabs>
          <w:tab w:val="left" w:pos="1848"/>
        </w:tabs>
        <w:spacing w:before="16" w:line="360" w:lineRule="exact"/>
        <w:ind w:right="3293"/>
      </w:pPr>
      <w:r w:rsidRPr="00B4668A">
        <w:t>CREATE TABLE equipo (</w:t>
      </w:r>
    </w:p>
    <w:p w14:paraId="28D7216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equipo_id</w:t>
      </w:r>
      <w:proofErr w:type="spellEnd"/>
      <w:r w:rsidRPr="00B4668A">
        <w:t xml:space="preserve"> INT UNSIGNED AUTO_INCREMENT PRIMARY KEY,</w:t>
      </w:r>
    </w:p>
    <w:p w14:paraId="602953F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juego_id</w:t>
      </w:r>
      <w:proofErr w:type="spellEnd"/>
      <w:r w:rsidRPr="00B4668A">
        <w:t xml:space="preserve"> INT UNSIGNED NOT NULL,</w:t>
      </w:r>
    </w:p>
    <w:p w14:paraId="2C872BFC" w14:textId="77777777" w:rsidR="00B4668A" w:rsidRPr="00B4668A" w:rsidRDefault="00B4668A" w:rsidP="00B4668A">
      <w:pPr>
        <w:tabs>
          <w:tab w:val="left" w:pos="1848"/>
        </w:tabs>
        <w:spacing w:before="16" w:line="360" w:lineRule="exact"/>
        <w:ind w:right="3293"/>
      </w:pPr>
      <w:r w:rsidRPr="00B4668A">
        <w:t xml:space="preserve">    nombre </w:t>
      </w:r>
      <w:proofErr w:type="gramStart"/>
      <w:r w:rsidRPr="00B4668A">
        <w:t>VARCHAR(</w:t>
      </w:r>
      <w:proofErr w:type="gramEnd"/>
      <w:r w:rsidRPr="00B4668A">
        <w:t>50) NOT NULL,</w:t>
      </w:r>
    </w:p>
    <w:p w14:paraId="58AF22A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51D27FFF" w14:textId="77777777" w:rsidR="00B4668A" w:rsidRPr="00B4668A" w:rsidRDefault="00B4668A" w:rsidP="00B4668A">
      <w:pPr>
        <w:tabs>
          <w:tab w:val="left" w:pos="1848"/>
        </w:tabs>
        <w:spacing w:before="16" w:line="360" w:lineRule="exact"/>
        <w:ind w:right="3293"/>
      </w:pPr>
      <w:r w:rsidRPr="00B4668A">
        <w:t xml:space="preserve">    escudo </w:t>
      </w:r>
      <w:proofErr w:type="gramStart"/>
      <w:r w:rsidRPr="00B4668A">
        <w:t>VARCHAR(</w:t>
      </w:r>
      <w:proofErr w:type="gramEnd"/>
      <w:r w:rsidRPr="00B4668A">
        <w:t>255),</w:t>
      </w:r>
    </w:p>
    <w:p w14:paraId="13852D1C" w14:textId="77777777" w:rsidR="00B4668A" w:rsidRPr="00B4668A" w:rsidRDefault="00B4668A" w:rsidP="00B4668A">
      <w:pPr>
        <w:tabs>
          <w:tab w:val="left" w:pos="1848"/>
        </w:tabs>
        <w:spacing w:before="16" w:line="360" w:lineRule="exact"/>
        <w:ind w:right="3293"/>
      </w:pPr>
      <w:r w:rsidRPr="00B4668A">
        <w:t xml:space="preserve">    entrenador </w:t>
      </w:r>
      <w:proofErr w:type="gramStart"/>
      <w:r w:rsidRPr="00B4668A">
        <w:t>VARCHAR(</w:t>
      </w:r>
      <w:proofErr w:type="gramEnd"/>
      <w:r w:rsidRPr="00B4668A">
        <w:t>100),</w:t>
      </w:r>
    </w:p>
    <w:p w14:paraId="77204BFB" w14:textId="77777777" w:rsidR="00B4668A" w:rsidRPr="00B4668A" w:rsidRDefault="00B4668A" w:rsidP="00B4668A">
      <w:pPr>
        <w:tabs>
          <w:tab w:val="left" w:pos="1848"/>
        </w:tabs>
        <w:spacing w:before="16" w:line="360" w:lineRule="exact"/>
        <w:ind w:right="3293"/>
      </w:pPr>
      <w:r w:rsidRPr="00B4668A">
        <w:t xml:space="preserve">    uniforme </w:t>
      </w:r>
      <w:proofErr w:type="gramStart"/>
      <w:r w:rsidRPr="00B4668A">
        <w:t>VARCHAR(</w:t>
      </w:r>
      <w:proofErr w:type="gramEnd"/>
      <w:r w:rsidRPr="00B4668A">
        <w:t>120),</w:t>
      </w:r>
    </w:p>
    <w:p w14:paraId="2D0FE0F5"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estilo_juego</w:t>
      </w:r>
      <w:proofErr w:type="spellEnd"/>
      <w:r w:rsidRPr="00B4668A">
        <w:t xml:space="preserve"> </w:t>
      </w:r>
      <w:proofErr w:type="gramStart"/>
      <w:r w:rsidRPr="00B4668A">
        <w:t>VARCHAR(</w:t>
      </w:r>
      <w:proofErr w:type="gramEnd"/>
      <w:r w:rsidRPr="00B4668A">
        <w:t>120),</w:t>
      </w:r>
    </w:p>
    <w:p w14:paraId="5535EBBF"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fk_equipo_juego</w:t>
      </w:r>
      <w:proofErr w:type="spellEnd"/>
    </w:p>
    <w:p w14:paraId="10A1E8F0"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juego_id</w:t>
      </w:r>
      <w:proofErr w:type="spellEnd"/>
      <w:r w:rsidRPr="00B4668A">
        <w:t>)</w:t>
      </w:r>
    </w:p>
    <w:p w14:paraId="2E71FDE7" w14:textId="77777777" w:rsidR="00B4668A" w:rsidRPr="00B4668A" w:rsidRDefault="00B4668A" w:rsidP="00B4668A">
      <w:pPr>
        <w:tabs>
          <w:tab w:val="left" w:pos="1848"/>
        </w:tabs>
        <w:spacing w:before="16" w:line="360" w:lineRule="exact"/>
        <w:ind w:right="3293"/>
      </w:pPr>
      <w:r w:rsidRPr="00B4668A">
        <w:t>        REFERENCES juego(</w:t>
      </w:r>
      <w:proofErr w:type="spellStart"/>
      <w:r w:rsidRPr="00B4668A">
        <w:t>juego_id</w:t>
      </w:r>
      <w:proofErr w:type="spellEnd"/>
      <w:r w:rsidRPr="00B4668A">
        <w:t>)</w:t>
      </w:r>
    </w:p>
    <w:p w14:paraId="66266207" w14:textId="77777777" w:rsidR="00B4668A" w:rsidRPr="00B4668A" w:rsidRDefault="00B4668A" w:rsidP="00B4668A">
      <w:pPr>
        <w:tabs>
          <w:tab w:val="left" w:pos="1848"/>
        </w:tabs>
        <w:spacing w:before="16" w:line="360" w:lineRule="exact"/>
        <w:ind w:right="3293"/>
      </w:pPr>
      <w:r w:rsidRPr="00B4668A">
        <w:t>        ON DELETE CASCADE</w:t>
      </w:r>
    </w:p>
    <w:p w14:paraId="698BA1F3" w14:textId="77777777" w:rsidR="00B4668A" w:rsidRPr="00B4668A" w:rsidRDefault="00B4668A" w:rsidP="00B4668A">
      <w:pPr>
        <w:tabs>
          <w:tab w:val="left" w:pos="1848"/>
        </w:tabs>
        <w:spacing w:before="16" w:line="360" w:lineRule="exact"/>
        <w:ind w:right="3293"/>
      </w:pPr>
      <w:r w:rsidRPr="00B4668A">
        <w:t>        ON UPDATE CASCADE</w:t>
      </w:r>
    </w:p>
    <w:p w14:paraId="2CD0C756"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607C02D6" w14:textId="77777777" w:rsidR="00B4668A" w:rsidRPr="00B4668A" w:rsidRDefault="00B4668A" w:rsidP="00B4668A">
      <w:pPr>
        <w:tabs>
          <w:tab w:val="left" w:pos="1848"/>
        </w:tabs>
        <w:spacing w:before="16" w:line="360" w:lineRule="exact"/>
        <w:ind w:right="3293"/>
      </w:pPr>
    </w:p>
    <w:p w14:paraId="1085A85B" w14:textId="77777777" w:rsidR="00B4668A" w:rsidRPr="00B4668A" w:rsidRDefault="00B4668A" w:rsidP="00B4668A">
      <w:pPr>
        <w:tabs>
          <w:tab w:val="left" w:pos="1848"/>
        </w:tabs>
        <w:spacing w:before="16" w:line="360" w:lineRule="exact"/>
        <w:ind w:right="3293"/>
      </w:pPr>
      <w:r w:rsidRPr="00B4668A">
        <w:t>CREATE TABLE personaje (</w:t>
      </w:r>
    </w:p>
    <w:p w14:paraId="7298720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personaje_id</w:t>
      </w:r>
      <w:proofErr w:type="spellEnd"/>
      <w:r w:rsidRPr="00B4668A">
        <w:t xml:space="preserve"> INT UNSIGNED AUTO_INCREMENT PRIMARY KEY,</w:t>
      </w:r>
    </w:p>
    <w:p w14:paraId="5D5ADDD1"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juego_id</w:t>
      </w:r>
      <w:proofErr w:type="spellEnd"/>
      <w:r w:rsidRPr="00B4668A">
        <w:t xml:space="preserve"> INT UNSIGNED NOT NULL,</w:t>
      </w:r>
    </w:p>
    <w:p w14:paraId="01FC772B" w14:textId="77777777" w:rsidR="00B4668A" w:rsidRPr="00B4668A" w:rsidRDefault="00B4668A" w:rsidP="00B4668A">
      <w:pPr>
        <w:tabs>
          <w:tab w:val="left" w:pos="1848"/>
        </w:tabs>
        <w:spacing w:before="16" w:line="360" w:lineRule="exact"/>
        <w:ind w:right="3293"/>
      </w:pPr>
      <w:r w:rsidRPr="00B4668A">
        <w:lastRenderedPageBreak/>
        <w:t xml:space="preserve">    nombre </w:t>
      </w:r>
      <w:proofErr w:type="gramStart"/>
      <w:r w:rsidRPr="00B4668A">
        <w:t>VARCHAR(</w:t>
      </w:r>
      <w:proofErr w:type="gramEnd"/>
      <w:r w:rsidRPr="00B4668A">
        <w:t>100) NOT NULL,</w:t>
      </w:r>
    </w:p>
    <w:p w14:paraId="4D7450BC"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posicion</w:t>
      </w:r>
      <w:proofErr w:type="spellEnd"/>
      <w:r w:rsidRPr="00B4668A">
        <w:t xml:space="preserve"> </w:t>
      </w:r>
      <w:proofErr w:type="gramStart"/>
      <w:r w:rsidRPr="00B4668A">
        <w:t>ENUM(</w:t>
      </w:r>
      <w:proofErr w:type="gramEnd"/>
      <w:r w:rsidRPr="00B4668A">
        <w:t>'POR', 'DF', 'MD', 'DL') NOT NULL,</w:t>
      </w:r>
    </w:p>
    <w:p w14:paraId="024A2B46" w14:textId="77777777" w:rsidR="00B4668A" w:rsidRPr="00B4668A" w:rsidRDefault="00B4668A" w:rsidP="00B4668A">
      <w:pPr>
        <w:tabs>
          <w:tab w:val="left" w:pos="1848"/>
        </w:tabs>
        <w:spacing w:before="16" w:line="360" w:lineRule="exact"/>
        <w:ind w:right="3293"/>
      </w:pPr>
      <w:r w:rsidRPr="00B4668A">
        <w:t xml:space="preserve">    elemento </w:t>
      </w:r>
      <w:proofErr w:type="gramStart"/>
      <w:r w:rsidRPr="00B4668A">
        <w:t>ENUM(</w:t>
      </w:r>
      <w:proofErr w:type="gramEnd"/>
      <w:r w:rsidRPr="00B4668A">
        <w:t>'Fuego', 'Aire', 'Bosque', '</w:t>
      </w:r>
      <w:proofErr w:type="spellStart"/>
      <w:r w:rsidRPr="00B4668A">
        <w:t>Montania</w:t>
      </w:r>
      <w:proofErr w:type="spellEnd"/>
      <w:r w:rsidRPr="00B4668A">
        <w:t>', 'Neutral') NOT NULL,</w:t>
      </w:r>
    </w:p>
    <w:p w14:paraId="726AC0EB"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0477E2D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estilo_juego</w:t>
      </w:r>
      <w:proofErr w:type="spellEnd"/>
      <w:r w:rsidRPr="00B4668A">
        <w:t xml:space="preserve"> </w:t>
      </w:r>
      <w:proofErr w:type="gramStart"/>
      <w:r w:rsidRPr="00B4668A">
        <w:t>VARCHAR(</w:t>
      </w:r>
      <w:proofErr w:type="gramEnd"/>
      <w:r w:rsidRPr="00B4668A">
        <w:t>120),</w:t>
      </w:r>
    </w:p>
    <w:p w14:paraId="06456EFB" w14:textId="77777777" w:rsidR="00B4668A" w:rsidRPr="00B4668A" w:rsidRDefault="00B4668A" w:rsidP="00B4668A">
      <w:pPr>
        <w:tabs>
          <w:tab w:val="left" w:pos="1848"/>
        </w:tabs>
        <w:spacing w:before="16" w:line="360" w:lineRule="exact"/>
        <w:ind w:right="3293"/>
      </w:pPr>
      <w:r w:rsidRPr="00B4668A">
        <w:t xml:space="preserve">    imagen </w:t>
      </w:r>
      <w:proofErr w:type="gramStart"/>
      <w:r w:rsidRPr="00B4668A">
        <w:t>VARCHAR(</w:t>
      </w:r>
      <w:proofErr w:type="gramEnd"/>
      <w:r w:rsidRPr="00B4668A">
        <w:t>255),</w:t>
      </w:r>
    </w:p>
    <w:p w14:paraId="30BF3ABF" w14:textId="77777777" w:rsidR="00B4668A" w:rsidRPr="00B4668A" w:rsidRDefault="00B4668A" w:rsidP="00B4668A">
      <w:pPr>
        <w:tabs>
          <w:tab w:val="left" w:pos="1848"/>
        </w:tabs>
        <w:spacing w:before="16" w:line="360" w:lineRule="exact"/>
        <w:ind w:right="3293"/>
      </w:pPr>
      <w:r w:rsidRPr="00B4668A">
        <w:t>    pe SMALLINT UNSIGNED DEFAULT NULL,</w:t>
      </w:r>
    </w:p>
    <w:p w14:paraId="333D87A1" w14:textId="77777777" w:rsidR="00B4668A" w:rsidRPr="00B4668A" w:rsidRDefault="00B4668A" w:rsidP="00B4668A">
      <w:pPr>
        <w:tabs>
          <w:tab w:val="left" w:pos="1848"/>
        </w:tabs>
        <w:spacing w:before="16" w:line="360" w:lineRule="exact"/>
        <w:ind w:right="3293"/>
      </w:pPr>
      <w:r w:rsidRPr="00B4668A">
        <w:t>    pt SMALLINT UNSIGNED DEFAULT NULL,</w:t>
      </w:r>
    </w:p>
    <w:p w14:paraId="5A8907F3" w14:textId="77777777" w:rsidR="00B4668A" w:rsidRPr="00B4668A" w:rsidRDefault="00B4668A" w:rsidP="00B4668A">
      <w:pPr>
        <w:tabs>
          <w:tab w:val="left" w:pos="1848"/>
        </w:tabs>
        <w:spacing w:before="16" w:line="360" w:lineRule="exact"/>
        <w:ind w:right="3293"/>
      </w:pPr>
      <w:r w:rsidRPr="00B4668A">
        <w:t>    tiro SMALLINT UNSIGNED DEFAULT NULL,</w:t>
      </w:r>
    </w:p>
    <w:p w14:paraId="5602D4A9" w14:textId="77777777" w:rsidR="00B4668A" w:rsidRPr="00B4668A" w:rsidRDefault="00B4668A" w:rsidP="00B4668A">
      <w:pPr>
        <w:tabs>
          <w:tab w:val="left" w:pos="1848"/>
        </w:tabs>
        <w:spacing w:before="16" w:line="360" w:lineRule="exact"/>
        <w:ind w:right="3293"/>
      </w:pPr>
      <w:r w:rsidRPr="00B4668A">
        <w:t>    control SMALLINT UNSIGNED DEFAULT NULL,</w:t>
      </w:r>
    </w:p>
    <w:p w14:paraId="45A53A00" w14:textId="77777777" w:rsidR="00B4668A" w:rsidRPr="00B4668A" w:rsidRDefault="00B4668A" w:rsidP="00B4668A">
      <w:pPr>
        <w:tabs>
          <w:tab w:val="left" w:pos="1848"/>
        </w:tabs>
        <w:spacing w:before="16" w:line="360" w:lineRule="exact"/>
        <w:ind w:right="3293"/>
      </w:pPr>
      <w:r w:rsidRPr="00B4668A">
        <w:t>    defensa SMALLINT UNSIGNED DEFAULT NULL,</w:t>
      </w:r>
    </w:p>
    <w:p w14:paraId="6EAEED56" w14:textId="77777777" w:rsidR="00B4668A" w:rsidRPr="00B4668A" w:rsidRDefault="00B4668A" w:rsidP="00B4668A">
      <w:pPr>
        <w:tabs>
          <w:tab w:val="left" w:pos="1848"/>
        </w:tabs>
        <w:spacing w:before="16" w:line="360" w:lineRule="exact"/>
        <w:ind w:right="3293"/>
      </w:pPr>
      <w:r w:rsidRPr="00B4668A">
        <w:t>    rapidez SMALLINT UNSIGNED DEFAULT NULL,</w:t>
      </w:r>
    </w:p>
    <w:p w14:paraId="47D3E631"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fisico</w:t>
      </w:r>
      <w:proofErr w:type="spellEnd"/>
      <w:r w:rsidRPr="00B4668A">
        <w:t xml:space="preserve"> SMALLINT UNSIGNED DEFAULT NULL,</w:t>
      </w:r>
    </w:p>
    <w:p w14:paraId="2732B9A6" w14:textId="77777777" w:rsidR="00B4668A" w:rsidRPr="00B4668A" w:rsidRDefault="00B4668A" w:rsidP="00B4668A">
      <w:pPr>
        <w:tabs>
          <w:tab w:val="left" w:pos="1848"/>
        </w:tabs>
        <w:spacing w:before="16" w:line="360" w:lineRule="exact"/>
        <w:ind w:right="3293"/>
      </w:pPr>
      <w:r w:rsidRPr="00B4668A">
        <w:t>    aguante SMALLINT UNSIGNED DEFAULT NULL,</w:t>
      </w:r>
    </w:p>
    <w:p w14:paraId="6008D298"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fk_personaje_juego</w:t>
      </w:r>
      <w:proofErr w:type="spellEnd"/>
    </w:p>
    <w:p w14:paraId="4D840163"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juego_id</w:t>
      </w:r>
      <w:proofErr w:type="spellEnd"/>
      <w:r w:rsidRPr="00B4668A">
        <w:t>)</w:t>
      </w:r>
    </w:p>
    <w:p w14:paraId="5C360995" w14:textId="77777777" w:rsidR="00B4668A" w:rsidRPr="00B4668A" w:rsidRDefault="00B4668A" w:rsidP="00B4668A">
      <w:pPr>
        <w:tabs>
          <w:tab w:val="left" w:pos="1848"/>
        </w:tabs>
        <w:spacing w:before="16" w:line="360" w:lineRule="exact"/>
        <w:ind w:right="3293"/>
      </w:pPr>
      <w:r w:rsidRPr="00B4668A">
        <w:t>        REFERENCES juego(</w:t>
      </w:r>
      <w:proofErr w:type="spellStart"/>
      <w:r w:rsidRPr="00B4668A">
        <w:t>juego_id</w:t>
      </w:r>
      <w:proofErr w:type="spellEnd"/>
      <w:r w:rsidRPr="00B4668A">
        <w:t>)</w:t>
      </w:r>
    </w:p>
    <w:p w14:paraId="201A7212" w14:textId="77777777" w:rsidR="00B4668A" w:rsidRPr="00B4668A" w:rsidRDefault="00B4668A" w:rsidP="00B4668A">
      <w:pPr>
        <w:tabs>
          <w:tab w:val="left" w:pos="1848"/>
        </w:tabs>
        <w:spacing w:before="16" w:line="360" w:lineRule="exact"/>
        <w:ind w:right="3293"/>
      </w:pPr>
      <w:r w:rsidRPr="00B4668A">
        <w:t>        ON DELETE CASCADE</w:t>
      </w:r>
    </w:p>
    <w:p w14:paraId="3196E752" w14:textId="77777777" w:rsidR="00B4668A" w:rsidRPr="00B4668A" w:rsidRDefault="00B4668A" w:rsidP="00B4668A">
      <w:pPr>
        <w:tabs>
          <w:tab w:val="left" w:pos="1848"/>
        </w:tabs>
        <w:spacing w:before="16" w:line="360" w:lineRule="exact"/>
        <w:ind w:right="3293"/>
      </w:pPr>
      <w:r w:rsidRPr="00B4668A">
        <w:t>        ON UPDATE CASCADE</w:t>
      </w:r>
    </w:p>
    <w:p w14:paraId="0534F2E9"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5B577802" w14:textId="77777777" w:rsidR="00B4668A" w:rsidRPr="00B4668A" w:rsidRDefault="00B4668A" w:rsidP="00B4668A">
      <w:pPr>
        <w:tabs>
          <w:tab w:val="left" w:pos="1848"/>
        </w:tabs>
        <w:spacing w:before="16" w:line="360" w:lineRule="exact"/>
        <w:ind w:right="3293"/>
      </w:pPr>
    </w:p>
    <w:p w14:paraId="45A3DABD"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supertecnica</w:t>
      </w:r>
      <w:proofErr w:type="spellEnd"/>
      <w:r w:rsidRPr="00B4668A">
        <w:t xml:space="preserve"> (</w:t>
      </w:r>
    </w:p>
    <w:p w14:paraId="3A0B61B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supertecnica_id</w:t>
      </w:r>
      <w:proofErr w:type="spellEnd"/>
      <w:r w:rsidRPr="00B4668A">
        <w:t xml:space="preserve"> INT UNSIGNED AUTO_INCREMENT PRIMARY KEY,</w:t>
      </w:r>
    </w:p>
    <w:p w14:paraId="61B0C09C"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juego_id</w:t>
      </w:r>
      <w:proofErr w:type="spellEnd"/>
      <w:r w:rsidRPr="00B4668A">
        <w:t xml:space="preserve"> INT UNSIGNED NOT NULL,</w:t>
      </w:r>
    </w:p>
    <w:p w14:paraId="54DA08AC" w14:textId="77777777" w:rsidR="00B4668A" w:rsidRPr="00B4668A" w:rsidRDefault="00B4668A" w:rsidP="00B4668A">
      <w:pPr>
        <w:tabs>
          <w:tab w:val="left" w:pos="1848"/>
        </w:tabs>
        <w:spacing w:before="16" w:line="360" w:lineRule="exact"/>
        <w:ind w:right="3293"/>
      </w:pPr>
      <w:r w:rsidRPr="00B4668A">
        <w:t xml:space="preserve">    nombre </w:t>
      </w:r>
      <w:proofErr w:type="gramStart"/>
      <w:r w:rsidRPr="00B4668A">
        <w:t>VARCHAR(</w:t>
      </w:r>
      <w:proofErr w:type="gramEnd"/>
      <w:r w:rsidRPr="00B4668A">
        <w:t>100) NOT NULL,</w:t>
      </w:r>
    </w:p>
    <w:p w14:paraId="4B8B8CD2" w14:textId="77777777" w:rsidR="00B4668A" w:rsidRPr="00B4668A" w:rsidRDefault="00B4668A" w:rsidP="00B4668A">
      <w:pPr>
        <w:tabs>
          <w:tab w:val="left" w:pos="1848"/>
        </w:tabs>
        <w:spacing w:before="16" w:line="360" w:lineRule="exact"/>
        <w:ind w:right="3293"/>
      </w:pPr>
      <w:r w:rsidRPr="00B4668A">
        <w:t xml:space="preserve">    tipo </w:t>
      </w:r>
      <w:proofErr w:type="gramStart"/>
      <w:r w:rsidRPr="00B4668A">
        <w:t>ENUM(</w:t>
      </w:r>
      <w:proofErr w:type="gramEnd"/>
      <w:r w:rsidRPr="00B4668A">
        <w:t>'POR', 'DF', 'BLQ', 'REG', 'TIR', 'LAR', 'CAD') NOT NULL,</w:t>
      </w:r>
    </w:p>
    <w:p w14:paraId="43A62211" w14:textId="77777777" w:rsidR="00B4668A" w:rsidRPr="00B4668A" w:rsidRDefault="00B4668A" w:rsidP="00B4668A">
      <w:pPr>
        <w:tabs>
          <w:tab w:val="left" w:pos="1848"/>
        </w:tabs>
        <w:spacing w:before="16" w:line="360" w:lineRule="exact"/>
        <w:ind w:right="3293"/>
      </w:pPr>
      <w:r w:rsidRPr="00B4668A">
        <w:t>    poder SMALLINT UNSIGNED,</w:t>
      </w:r>
    </w:p>
    <w:p w14:paraId="5775AE7B"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coste_pe</w:t>
      </w:r>
      <w:proofErr w:type="spellEnd"/>
      <w:r w:rsidRPr="00B4668A">
        <w:t xml:space="preserve"> SMALLINT UNSIGNED,</w:t>
      </w:r>
    </w:p>
    <w:p w14:paraId="58B3896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nivel_desbloqueo</w:t>
      </w:r>
      <w:proofErr w:type="spellEnd"/>
      <w:r w:rsidRPr="00B4668A">
        <w:t xml:space="preserve"> SMALLINT UNSIGNED,</w:t>
      </w:r>
    </w:p>
    <w:p w14:paraId="7AAA7999"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7907CC3A" w14:textId="77777777" w:rsidR="00B4668A" w:rsidRPr="00B4668A" w:rsidRDefault="00B4668A" w:rsidP="00B4668A">
      <w:pPr>
        <w:tabs>
          <w:tab w:val="left" w:pos="1848"/>
        </w:tabs>
        <w:spacing w:before="16" w:line="360" w:lineRule="exact"/>
        <w:ind w:right="3293"/>
      </w:pPr>
      <w:r w:rsidRPr="00B4668A">
        <w:t xml:space="preserve">    elemento </w:t>
      </w:r>
      <w:proofErr w:type="gramStart"/>
      <w:r w:rsidRPr="00B4668A">
        <w:t>ENUM(</w:t>
      </w:r>
      <w:proofErr w:type="gramEnd"/>
      <w:r w:rsidRPr="00B4668A">
        <w:t>'Fuego', 'Aire', 'Bosque', '</w:t>
      </w:r>
      <w:proofErr w:type="spellStart"/>
      <w:r w:rsidRPr="00B4668A">
        <w:t>Montania</w:t>
      </w:r>
      <w:proofErr w:type="spellEnd"/>
      <w:r w:rsidRPr="00B4668A">
        <w:t>', 'Neutral') NOT NULL,</w:t>
      </w:r>
    </w:p>
    <w:p w14:paraId="3B32D1C5" w14:textId="77777777" w:rsidR="00B4668A" w:rsidRPr="00B4668A" w:rsidRDefault="00B4668A" w:rsidP="00B4668A">
      <w:pPr>
        <w:tabs>
          <w:tab w:val="left" w:pos="1848"/>
        </w:tabs>
        <w:spacing w:before="16" w:line="360" w:lineRule="exact"/>
        <w:ind w:right="3293"/>
      </w:pPr>
      <w:r w:rsidRPr="00B4668A">
        <w:t xml:space="preserve">    video </w:t>
      </w:r>
      <w:proofErr w:type="gramStart"/>
      <w:r w:rsidRPr="00B4668A">
        <w:t>VARCHAR(</w:t>
      </w:r>
      <w:proofErr w:type="gramEnd"/>
      <w:r w:rsidRPr="00B4668A">
        <w:t>255),</w:t>
      </w:r>
    </w:p>
    <w:p w14:paraId="27A6406B"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fk_supertecnica_juego</w:t>
      </w:r>
      <w:proofErr w:type="spellEnd"/>
    </w:p>
    <w:p w14:paraId="30021826"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juego_id</w:t>
      </w:r>
      <w:proofErr w:type="spellEnd"/>
      <w:r w:rsidRPr="00B4668A">
        <w:t>)</w:t>
      </w:r>
    </w:p>
    <w:p w14:paraId="5B652406" w14:textId="77777777" w:rsidR="00B4668A" w:rsidRPr="00B4668A" w:rsidRDefault="00B4668A" w:rsidP="00B4668A">
      <w:pPr>
        <w:tabs>
          <w:tab w:val="left" w:pos="1848"/>
        </w:tabs>
        <w:spacing w:before="16" w:line="360" w:lineRule="exact"/>
        <w:ind w:right="3293"/>
      </w:pPr>
      <w:r w:rsidRPr="00B4668A">
        <w:t>        REFERENCES juego(</w:t>
      </w:r>
      <w:proofErr w:type="spellStart"/>
      <w:r w:rsidRPr="00B4668A">
        <w:t>juego_id</w:t>
      </w:r>
      <w:proofErr w:type="spellEnd"/>
      <w:r w:rsidRPr="00B4668A">
        <w:t>)</w:t>
      </w:r>
    </w:p>
    <w:p w14:paraId="5223D930" w14:textId="77777777" w:rsidR="00B4668A" w:rsidRPr="00B4668A" w:rsidRDefault="00B4668A" w:rsidP="00B4668A">
      <w:pPr>
        <w:tabs>
          <w:tab w:val="left" w:pos="1848"/>
        </w:tabs>
        <w:spacing w:before="16" w:line="360" w:lineRule="exact"/>
        <w:ind w:right="3293"/>
      </w:pPr>
      <w:r w:rsidRPr="00B4668A">
        <w:t>        ON DELETE CASCADE</w:t>
      </w:r>
    </w:p>
    <w:p w14:paraId="444FEC91" w14:textId="77777777" w:rsidR="00B4668A" w:rsidRPr="00B4668A" w:rsidRDefault="00B4668A" w:rsidP="00B4668A">
      <w:pPr>
        <w:tabs>
          <w:tab w:val="left" w:pos="1848"/>
        </w:tabs>
        <w:spacing w:before="16" w:line="360" w:lineRule="exact"/>
        <w:ind w:right="3293"/>
      </w:pPr>
      <w:r w:rsidRPr="00B4668A">
        <w:lastRenderedPageBreak/>
        <w:t>        ON UPDATE CASCADE</w:t>
      </w:r>
    </w:p>
    <w:p w14:paraId="49334041"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4E34E5B0" w14:textId="77777777" w:rsidR="00B4668A" w:rsidRPr="00B4668A" w:rsidRDefault="00B4668A" w:rsidP="00B4668A">
      <w:pPr>
        <w:tabs>
          <w:tab w:val="left" w:pos="1848"/>
        </w:tabs>
        <w:spacing w:before="16" w:line="360" w:lineRule="exact"/>
        <w:ind w:right="3293"/>
      </w:pPr>
    </w:p>
    <w:p w14:paraId="5E5C763D" w14:textId="77777777" w:rsidR="00B4668A" w:rsidRPr="00B4668A" w:rsidRDefault="00B4668A" w:rsidP="00B4668A">
      <w:pPr>
        <w:tabs>
          <w:tab w:val="left" w:pos="1848"/>
        </w:tabs>
        <w:spacing w:before="16" w:line="360" w:lineRule="exact"/>
        <w:ind w:right="3293"/>
      </w:pPr>
      <w:r w:rsidRPr="00B4668A">
        <w:t>CREATE TABLE coleccionable (</w:t>
      </w:r>
    </w:p>
    <w:p w14:paraId="1C30F22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coleccionable_id</w:t>
      </w:r>
      <w:proofErr w:type="spellEnd"/>
      <w:r w:rsidRPr="00B4668A">
        <w:t xml:space="preserve"> INT UNSIGNED AUTO_INCREMENT PRIMARY KEY,</w:t>
      </w:r>
    </w:p>
    <w:p w14:paraId="1CC79765"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juego_id</w:t>
      </w:r>
      <w:proofErr w:type="spellEnd"/>
      <w:r w:rsidRPr="00B4668A">
        <w:t xml:space="preserve"> INT UNSIGNED NOT NULL,</w:t>
      </w:r>
    </w:p>
    <w:p w14:paraId="3007B883" w14:textId="77777777" w:rsidR="00B4668A" w:rsidRPr="00B4668A" w:rsidRDefault="00B4668A" w:rsidP="00B4668A">
      <w:pPr>
        <w:tabs>
          <w:tab w:val="left" w:pos="1848"/>
        </w:tabs>
        <w:spacing w:before="16" w:line="360" w:lineRule="exact"/>
        <w:ind w:right="3293"/>
      </w:pPr>
      <w:r w:rsidRPr="00B4668A">
        <w:t xml:space="preserve">    nombre </w:t>
      </w:r>
      <w:proofErr w:type="gramStart"/>
      <w:r w:rsidRPr="00B4668A">
        <w:t>VARCHAR(</w:t>
      </w:r>
      <w:proofErr w:type="gramEnd"/>
      <w:r w:rsidRPr="00B4668A">
        <w:t>100) NOT NULL,</w:t>
      </w:r>
    </w:p>
    <w:p w14:paraId="333E439F" w14:textId="77777777" w:rsidR="00B4668A" w:rsidRPr="00B4668A" w:rsidRDefault="00B4668A" w:rsidP="00B4668A">
      <w:pPr>
        <w:tabs>
          <w:tab w:val="left" w:pos="1848"/>
        </w:tabs>
        <w:spacing w:before="16" w:line="360" w:lineRule="exact"/>
        <w:ind w:right="3293"/>
      </w:pPr>
      <w:r w:rsidRPr="00B4668A">
        <w:t xml:space="preserve">    tipo </w:t>
      </w:r>
      <w:proofErr w:type="gramStart"/>
      <w:r w:rsidRPr="00B4668A">
        <w:t>ENUM(</w:t>
      </w:r>
      <w:proofErr w:type="gramEnd"/>
      <w:r w:rsidRPr="00B4668A">
        <w:t>'Foto', 'Escudo', 'Objeto', '</w:t>
      </w:r>
      <w:proofErr w:type="spellStart"/>
      <w:r w:rsidRPr="00B4668A">
        <w:t>Equipacion</w:t>
      </w:r>
      <w:proofErr w:type="spellEnd"/>
      <w:r w:rsidRPr="00B4668A">
        <w:t>') NOT NULL,</w:t>
      </w:r>
    </w:p>
    <w:p w14:paraId="76B4EFEB"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1664FD50" w14:textId="77777777" w:rsidR="00B4668A" w:rsidRPr="00B4668A" w:rsidRDefault="00B4668A" w:rsidP="00B4668A">
      <w:pPr>
        <w:tabs>
          <w:tab w:val="left" w:pos="1848"/>
        </w:tabs>
        <w:spacing w:before="16" w:line="360" w:lineRule="exact"/>
        <w:ind w:right="3293"/>
      </w:pPr>
      <w:r w:rsidRPr="00B4668A">
        <w:t xml:space="preserve">    rareza </w:t>
      </w:r>
      <w:proofErr w:type="gramStart"/>
      <w:r w:rsidRPr="00B4668A">
        <w:t>VARCHAR(</w:t>
      </w:r>
      <w:proofErr w:type="gramEnd"/>
      <w:r w:rsidRPr="00B4668A">
        <w:t>50) DEFAULT NULL,</w:t>
      </w:r>
    </w:p>
    <w:p w14:paraId="3B56B21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categoria</w:t>
      </w:r>
      <w:proofErr w:type="spellEnd"/>
      <w:r w:rsidRPr="00B4668A">
        <w:t xml:space="preserve"> </w:t>
      </w:r>
      <w:proofErr w:type="gramStart"/>
      <w:r w:rsidRPr="00B4668A">
        <w:t>VARCHAR(</w:t>
      </w:r>
      <w:proofErr w:type="gramEnd"/>
      <w:r w:rsidRPr="00B4668A">
        <w:t>100) DEFAULT NULL,</w:t>
      </w:r>
    </w:p>
    <w:p w14:paraId="07FBEA64" w14:textId="77777777" w:rsidR="00B4668A" w:rsidRPr="00B4668A" w:rsidRDefault="00B4668A" w:rsidP="00B4668A">
      <w:pPr>
        <w:tabs>
          <w:tab w:val="left" w:pos="1848"/>
        </w:tabs>
        <w:spacing w:before="16" w:line="360" w:lineRule="exact"/>
        <w:ind w:right="3293"/>
      </w:pPr>
      <w:r w:rsidRPr="00B4668A">
        <w:t>    localizaciones TEXT,</w:t>
      </w:r>
    </w:p>
    <w:p w14:paraId="665BA85C" w14:textId="77777777" w:rsidR="00B4668A" w:rsidRPr="00B4668A" w:rsidRDefault="00B4668A" w:rsidP="00B4668A">
      <w:pPr>
        <w:tabs>
          <w:tab w:val="left" w:pos="1848"/>
        </w:tabs>
        <w:spacing w:before="16" w:line="360" w:lineRule="exact"/>
        <w:ind w:right="3293"/>
      </w:pPr>
      <w:r w:rsidRPr="00B4668A">
        <w:t>    curiosidades TEXT,</w:t>
      </w:r>
    </w:p>
    <w:p w14:paraId="6556CDCD"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tecnicas</w:t>
      </w:r>
      <w:proofErr w:type="spellEnd"/>
      <w:r w:rsidRPr="00B4668A">
        <w:t xml:space="preserve"> TEXT,</w:t>
      </w:r>
    </w:p>
    <w:p w14:paraId="4E221F64" w14:textId="77777777" w:rsidR="00B4668A" w:rsidRPr="00B4668A" w:rsidRDefault="00B4668A" w:rsidP="00B4668A">
      <w:pPr>
        <w:tabs>
          <w:tab w:val="left" w:pos="1848"/>
        </w:tabs>
        <w:spacing w:before="16" w:line="360" w:lineRule="exact"/>
        <w:ind w:right="3293"/>
      </w:pPr>
      <w:r w:rsidRPr="00B4668A">
        <w:t xml:space="preserve">    imagen </w:t>
      </w:r>
      <w:proofErr w:type="gramStart"/>
      <w:r w:rsidRPr="00B4668A">
        <w:t>VARCHAR(</w:t>
      </w:r>
      <w:proofErr w:type="gramEnd"/>
      <w:r w:rsidRPr="00B4668A">
        <w:t>255),</w:t>
      </w:r>
    </w:p>
    <w:p w14:paraId="0E1B2B14"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fk_coleccionable_juego</w:t>
      </w:r>
      <w:proofErr w:type="spellEnd"/>
    </w:p>
    <w:p w14:paraId="43505962"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juego_id</w:t>
      </w:r>
      <w:proofErr w:type="spellEnd"/>
      <w:r w:rsidRPr="00B4668A">
        <w:t>)</w:t>
      </w:r>
    </w:p>
    <w:p w14:paraId="7C81EA80" w14:textId="77777777" w:rsidR="00B4668A" w:rsidRPr="00B4668A" w:rsidRDefault="00B4668A" w:rsidP="00B4668A">
      <w:pPr>
        <w:tabs>
          <w:tab w:val="left" w:pos="1848"/>
        </w:tabs>
        <w:spacing w:before="16" w:line="360" w:lineRule="exact"/>
        <w:ind w:right="3293"/>
      </w:pPr>
      <w:r w:rsidRPr="00B4668A">
        <w:t>        REFERENCES juego(</w:t>
      </w:r>
      <w:proofErr w:type="spellStart"/>
      <w:r w:rsidRPr="00B4668A">
        <w:t>juego_id</w:t>
      </w:r>
      <w:proofErr w:type="spellEnd"/>
      <w:r w:rsidRPr="00B4668A">
        <w:t>)</w:t>
      </w:r>
    </w:p>
    <w:p w14:paraId="1F0E31E7" w14:textId="77777777" w:rsidR="00B4668A" w:rsidRPr="00B4668A" w:rsidRDefault="00B4668A" w:rsidP="00B4668A">
      <w:pPr>
        <w:tabs>
          <w:tab w:val="left" w:pos="1848"/>
        </w:tabs>
        <w:spacing w:before="16" w:line="360" w:lineRule="exact"/>
        <w:ind w:right="3293"/>
      </w:pPr>
      <w:r w:rsidRPr="00B4668A">
        <w:t>        ON DELETE CASCADE</w:t>
      </w:r>
    </w:p>
    <w:p w14:paraId="7E9D3911" w14:textId="77777777" w:rsidR="00B4668A" w:rsidRPr="00B4668A" w:rsidRDefault="00B4668A" w:rsidP="00B4668A">
      <w:pPr>
        <w:tabs>
          <w:tab w:val="left" w:pos="1848"/>
        </w:tabs>
        <w:spacing w:before="16" w:line="360" w:lineRule="exact"/>
        <w:ind w:right="3293"/>
      </w:pPr>
      <w:r w:rsidRPr="00B4668A">
        <w:t>        ON UPDATE CASCADE</w:t>
      </w:r>
    </w:p>
    <w:p w14:paraId="70A32C52"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3EE83C67" w14:textId="77777777" w:rsidR="00B4668A" w:rsidRPr="00B4668A" w:rsidRDefault="00B4668A" w:rsidP="00B4668A">
      <w:pPr>
        <w:tabs>
          <w:tab w:val="left" w:pos="1848"/>
        </w:tabs>
        <w:spacing w:before="16" w:line="360" w:lineRule="exact"/>
        <w:ind w:right="3293"/>
      </w:pPr>
    </w:p>
    <w:p w14:paraId="6E620392" w14:textId="77777777" w:rsidR="00B4668A" w:rsidRPr="00B4668A" w:rsidRDefault="00B4668A" w:rsidP="00B4668A">
      <w:pPr>
        <w:tabs>
          <w:tab w:val="left" w:pos="1848"/>
        </w:tabs>
        <w:spacing w:before="16" w:line="360" w:lineRule="exact"/>
        <w:ind w:right="3293"/>
      </w:pPr>
      <w:r w:rsidRPr="00B4668A">
        <w:t>CREATE TABLE capitulo (</w:t>
      </w:r>
    </w:p>
    <w:p w14:paraId="412FF52B"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capitulo_id</w:t>
      </w:r>
      <w:proofErr w:type="spellEnd"/>
      <w:r w:rsidRPr="00B4668A">
        <w:t xml:space="preserve"> INT UNSIGNED AUTO_INCREMENT PRIMARY KEY,</w:t>
      </w:r>
    </w:p>
    <w:p w14:paraId="67DD59A5"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juego_id</w:t>
      </w:r>
      <w:proofErr w:type="spellEnd"/>
      <w:r w:rsidRPr="00B4668A">
        <w:t xml:space="preserve"> INT UNSIGNED NOT NULL,</w:t>
      </w:r>
    </w:p>
    <w:p w14:paraId="31C505C7" w14:textId="77777777" w:rsidR="00B4668A" w:rsidRPr="00B4668A" w:rsidRDefault="00B4668A" w:rsidP="00B4668A">
      <w:pPr>
        <w:tabs>
          <w:tab w:val="left" w:pos="1848"/>
        </w:tabs>
        <w:spacing w:before="16" w:line="360" w:lineRule="exact"/>
        <w:ind w:right="3293"/>
      </w:pPr>
      <w:r w:rsidRPr="00B4668A">
        <w:t>    numero SMALLINT UNSIGNED NOT NULL,</w:t>
      </w:r>
    </w:p>
    <w:p w14:paraId="6E7B8047"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titulo</w:t>
      </w:r>
      <w:proofErr w:type="spellEnd"/>
      <w:r w:rsidRPr="00B4668A">
        <w:t xml:space="preserve"> </w:t>
      </w:r>
      <w:proofErr w:type="gramStart"/>
      <w:r w:rsidRPr="00B4668A">
        <w:t>VARCHAR(</w:t>
      </w:r>
      <w:proofErr w:type="gramEnd"/>
      <w:r w:rsidRPr="00B4668A">
        <w:t>150) NOT NULL,</w:t>
      </w:r>
    </w:p>
    <w:p w14:paraId="12F50D98"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descripcion</w:t>
      </w:r>
      <w:proofErr w:type="spellEnd"/>
      <w:r w:rsidRPr="00B4668A">
        <w:t xml:space="preserve"> TEXT,</w:t>
      </w:r>
    </w:p>
    <w:p w14:paraId="5E1745FA"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fk_capitulo_juego</w:t>
      </w:r>
      <w:proofErr w:type="spellEnd"/>
    </w:p>
    <w:p w14:paraId="3DE465C8"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juego_id</w:t>
      </w:r>
      <w:proofErr w:type="spellEnd"/>
      <w:r w:rsidRPr="00B4668A">
        <w:t>)</w:t>
      </w:r>
    </w:p>
    <w:p w14:paraId="7E217AF3" w14:textId="77777777" w:rsidR="00B4668A" w:rsidRPr="00B4668A" w:rsidRDefault="00B4668A" w:rsidP="00B4668A">
      <w:pPr>
        <w:tabs>
          <w:tab w:val="left" w:pos="1848"/>
        </w:tabs>
        <w:spacing w:before="16" w:line="360" w:lineRule="exact"/>
        <w:ind w:right="3293"/>
      </w:pPr>
      <w:r w:rsidRPr="00B4668A">
        <w:t>        REFERENCES juego(</w:t>
      </w:r>
      <w:proofErr w:type="spellStart"/>
      <w:r w:rsidRPr="00B4668A">
        <w:t>juego_id</w:t>
      </w:r>
      <w:proofErr w:type="spellEnd"/>
      <w:r w:rsidRPr="00B4668A">
        <w:t>)</w:t>
      </w:r>
    </w:p>
    <w:p w14:paraId="6576BF8D" w14:textId="77777777" w:rsidR="00B4668A" w:rsidRPr="00B4668A" w:rsidRDefault="00B4668A" w:rsidP="00B4668A">
      <w:pPr>
        <w:tabs>
          <w:tab w:val="left" w:pos="1848"/>
        </w:tabs>
        <w:spacing w:before="16" w:line="360" w:lineRule="exact"/>
        <w:ind w:right="3293"/>
      </w:pPr>
      <w:r w:rsidRPr="00B4668A">
        <w:t>        ON DELETE CASCADE</w:t>
      </w:r>
    </w:p>
    <w:p w14:paraId="179F670E" w14:textId="77777777" w:rsidR="00B4668A" w:rsidRPr="00B4668A" w:rsidRDefault="00B4668A" w:rsidP="00B4668A">
      <w:pPr>
        <w:tabs>
          <w:tab w:val="left" w:pos="1848"/>
        </w:tabs>
        <w:spacing w:before="16" w:line="360" w:lineRule="exact"/>
        <w:ind w:right="3293"/>
      </w:pPr>
      <w:r w:rsidRPr="00B4668A">
        <w:t>        ON UPDATE CASCADE,</w:t>
      </w:r>
    </w:p>
    <w:p w14:paraId="59414DF7" w14:textId="77777777" w:rsidR="00B4668A" w:rsidRPr="00B4668A" w:rsidRDefault="00B4668A" w:rsidP="00B4668A">
      <w:pPr>
        <w:tabs>
          <w:tab w:val="left" w:pos="1848"/>
        </w:tabs>
        <w:spacing w:before="16" w:line="360" w:lineRule="exact"/>
        <w:ind w:right="3293"/>
      </w:pPr>
      <w:r w:rsidRPr="00B4668A">
        <w:t xml:space="preserve">    UNIQUE KEY </w:t>
      </w:r>
      <w:proofErr w:type="spellStart"/>
      <w:r w:rsidRPr="00B4668A">
        <w:t>uq_capitulo_juego_numero</w:t>
      </w:r>
      <w:proofErr w:type="spellEnd"/>
      <w:r w:rsidRPr="00B4668A">
        <w:t xml:space="preserve"> (</w:t>
      </w:r>
      <w:proofErr w:type="spellStart"/>
      <w:r w:rsidRPr="00B4668A">
        <w:t>juego_id</w:t>
      </w:r>
      <w:proofErr w:type="spellEnd"/>
      <w:r w:rsidRPr="00B4668A">
        <w:t>, numero)</w:t>
      </w:r>
    </w:p>
    <w:p w14:paraId="3958DA51"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20BC2A3F" w14:textId="77777777" w:rsidR="00B4668A" w:rsidRPr="00B4668A" w:rsidRDefault="00B4668A" w:rsidP="00B4668A">
      <w:pPr>
        <w:tabs>
          <w:tab w:val="left" w:pos="1848"/>
        </w:tabs>
        <w:spacing w:before="16" w:line="360" w:lineRule="exact"/>
        <w:ind w:right="3293"/>
      </w:pPr>
    </w:p>
    <w:p w14:paraId="6DAD7E0A"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personaje_equipo</w:t>
      </w:r>
      <w:proofErr w:type="spellEnd"/>
      <w:r w:rsidRPr="00B4668A">
        <w:t xml:space="preserve"> (</w:t>
      </w:r>
    </w:p>
    <w:p w14:paraId="33C92697" w14:textId="77777777" w:rsidR="00B4668A" w:rsidRPr="00B4668A" w:rsidRDefault="00B4668A" w:rsidP="00B4668A">
      <w:pPr>
        <w:tabs>
          <w:tab w:val="left" w:pos="1848"/>
        </w:tabs>
        <w:spacing w:before="16" w:line="360" w:lineRule="exact"/>
        <w:ind w:right="3293"/>
      </w:pPr>
      <w:r w:rsidRPr="00B4668A">
        <w:lastRenderedPageBreak/>
        <w:t xml:space="preserve">    </w:t>
      </w:r>
      <w:proofErr w:type="spellStart"/>
      <w:r w:rsidRPr="00B4668A">
        <w:t>personaje_id</w:t>
      </w:r>
      <w:proofErr w:type="spellEnd"/>
      <w:r w:rsidRPr="00B4668A">
        <w:t xml:space="preserve"> INT UNSIGNED NOT NULL,</w:t>
      </w:r>
    </w:p>
    <w:p w14:paraId="46DA4A7E"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equipo_id</w:t>
      </w:r>
      <w:proofErr w:type="spellEnd"/>
      <w:r w:rsidRPr="00B4668A">
        <w:t xml:space="preserve"> INT UNSIGNED NOT NULL,</w:t>
      </w:r>
    </w:p>
    <w:p w14:paraId="3F68A33C" w14:textId="77777777" w:rsidR="00B4668A" w:rsidRPr="00B4668A" w:rsidRDefault="00B4668A" w:rsidP="00B4668A">
      <w:pPr>
        <w:tabs>
          <w:tab w:val="left" w:pos="1848"/>
        </w:tabs>
        <w:spacing w:before="16" w:line="360" w:lineRule="exact"/>
        <w:ind w:right="3293"/>
      </w:pPr>
      <w:r w:rsidRPr="00B4668A">
        <w:t>    PRIMARY KEY (</w:t>
      </w:r>
      <w:proofErr w:type="spellStart"/>
      <w:r w:rsidRPr="00B4668A">
        <w:t>personaje_id</w:t>
      </w:r>
      <w:proofErr w:type="spellEnd"/>
      <w:r w:rsidRPr="00B4668A">
        <w:t xml:space="preserve">, </w:t>
      </w:r>
      <w:proofErr w:type="spellStart"/>
      <w:r w:rsidRPr="00B4668A">
        <w:t>equipo_id</w:t>
      </w:r>
      <w:proofErr w:type="spellEnd"/>
      <w:r w:rsidRPr="00B4668A">
        <w:t>),</w:t>
      </w:r>
    </w:p>
    <w:p w14:paraId="2C4AF802"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fk_personaje_equipo_personaje</w:t>
      </w:r>
      <w:proofErr w:type="spellEnd"/>
    </w:p>
    <w:p w14:paraId="53193BF1"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personaje_id</w:t>
      </w:r>
      <w:proofErr w:type="spellEnd"/>
      <w:r w:rsidRPr="00B4668A">
        <w:t>)</w:t>
      </w:r>
    </w:p>
    <w:p w14:paraId="0A1D76E1" w14:textId="77777777" w:rsidR="00B4668A" w:rsidRPr="00B4668A" w:rsidRDefault="00B4668A" w:rsidP="00B4668A">
      <w:pPr>
        <w:tabs>
          <w:tab w:val="left" w:pos="1848"/>
        </w:tabs>
        <w:spacing w:before="16" w:line="360" w:lineRule="exact"/>
        <w:ind w:right="3293"/>
      </w:pPr>
      <w:r w:rsidRPr="00B4668A">
        <w:t>        REFERENCES personaje(</w:t>
      </w:r>
      <w:proofErr w:type="spellStart"/>
      <w:r w:rsidRPr="00B4668A">
        <w:t>personaje_id</w:t>
      </w:r>
      <w:proofErr w:type="spellEnd"/>
      <w:r w:rsidRPr="00B4668A">
        <w:t>)</w:t>
      </w:r>
    </w:p>
    <w:p w14:paraId="27663F8D" w14:textId="77777777" w:rsidR="00B4668A" w:rsidRPr="00B4668A" w:rsidRDefault="00B4668A" w:rsidP="00B4668A">
      <w:pPr>
        <w:tabs>
          <w:tab w:val="left" w:pos="1848"/>
        </w:tabs>
        <w:spacing w:before="16" w:line="360" w:lineRule="exact"/>
        <w:ind w:right="3293"/>
      </w:pPr>
      <w:r w:rsidRPr="00B4668A">
        <w:t>        ON DELETE CASCADE</w:t>
      </w:r>
    </w:p>
    <w:p w14:paraId="18A0C557" w14:textId="77777777" w:rsidR="00B4668A" w:rsidRPr="00B4668A" w:rsidRDefault="00B4668A" w:rsidP="00B4668A">
      <w:pPr>
        <w:tabs>
          <w:tab w:val="left" w:pos="1848"/>
        </w:tabs>
        <w:spacing w:before="16" w:line="360" w:lineRule="exact"/>
        <w:ind w:right="3293"/>
      </w:pPr>
      <w:r w:rsidRPr="00B4668A">
        <w:t>        ON UPDATE CASCADE,</w:t>
      </w:r>
    </w:p>
    <w:p w14:paraId="6ABF4829"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fk_personaje_equipo_equipo</w:t>
      </w:r>
      <w:proofErr w:type="spellEnd"/>
    </w:p>
    <w:p w14:paraId="47403784"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equipo_id</w:t>
      </w:r>
      <w:proofErr w:type="spellEnd"/>
      <w:r w:rsidRPr="00B4668A">
        <w:t>)</w:t>
      </w:r>
    </w:p>
    <w:p w14:paraId="059EAF01" w14:textId="77777777" w:rsidR="00B4668A" w:rsidRPr="00B4668A" w:rsidRDefault="00B4668A" w:rsidP="00B4668A">
      <w:pPr>
        <w:tabs>
          <w:tab w:val="left" w:pos="1848"/>
        </w:tabs>
        <w:spacing w:before="16" w:line="360" w:lineRule="exact"/>
        <w:ind w:right="3293"/>
      </w:pPr>
      <w:r w:rsidRPr="00B4668A">
        <w:t>        REFERENCES equipo(</w:t>
      </w:r>
      <w:proofErr w:type="spellStart"/>
      <w:r w:rsidRPr="00B4668A">
        <w:t>equipo_id</w:t>
      </w:r>
      <w:proofErr w:type="spellEnd"/>
      <w:r w:rsidRPr="00B4668A">
        <w:t>)</w:t>
      </w:r>
    </w:p>
    <w:p w14:paraId="33AC69FE" w14:textId="77777777" w:rsidR="00B4668A" w:rsidRPr="00B4668A" w:rsidRDefault="00B4668A" w:rsidP="00B4668A">
      <w:pPr>
        <w:tabs>
          <w:tab w:val="left" w:pos="1848"/>
        </w:tabs>
        <w:spacing w:before="16" w:line="360" w:lineRule="exact"/>
        <w:ind w:right="3293"/>
      </w:pPr>
      <w:r w:rsidRPr="00B4668A">
        <w:t>        ON DELETE CASCADE</w:t>
      </w:r>
    </w:p>
    <w:p w14:paraId="786B0AB0" w14:textId="77777777" w:rsidR="00B4668A" w:rsidRPr="00B4668A" w:rsidRDefault="00B4668A" w:rsidP="00B4668A">
      <w:pPr>
        <w:tabs>
          <w:tab w:val="left" w:pos="1848"/>
        </w:tabs>
        <w:spacing w:before="16" w:line="360" w:lineRule="exact"/>
        <w:ind w:right="3293"/>
      </w:pPr>
      <w:r w:rsidRPr="00B4668A">
        <w:t>        ON UPDATE CASCADE</w:t>
      </w:r>
    </w:p>
    <w:p w14:paraId="3D8604D6"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59746C2B" w14:textId="77777777" w:rsidR="00B4668A" w:rsidRPr="00B4668A" w:rsidRDefault="00B4668A" w:rsidP="00B4668A">
      <w:pPr>
        <w:tabs>
          <w:tab w:val="left" w:pos="1848"/>
        </w:tabs>
        <w:spacing w:before="16" w:line="360" w:lineRule="exact"/>
        <w:ind w:right="3293"/>
      </w:pPr>
    </w:p>
    <w:p w14:paraId="62669312" w14:textId="77777777" w:rsidR="00B4668A" w:rsidRPr="00B4668A" w:rsidRDefault="00B4668A" w:rsidP="00B4668A">
      <w:pPr>
        <w:tabs>
          <w:tab w:val="left" w:pos="1848"/>
        </w:tabs>
        <w:spacing w:before="16" w:line="360" w:lineRule="exact"/>
        <w:ind w:right="3293"/>
      </w:pPr>
      <w:r w:rsidRPr="00B4668A">
        <w:t xml:space="preserve">CREATE TABLE </w:t>
      </w:r>
      <w:proofErr w:type="spellStart"/>
      <w:r w:rsidRPr="00B4668A">
        <w:t>tecnicas_personaje</w:t>
      </w:r>
      <w:proofErr w:type="spellEnd"/>
      <w:r w:rsidRPr="00B4668A">
        <w:t xml:space="preserve"> (</w:t>
      </w:r>
    </w:p>
    <w:p w14:paraId="1425177F"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personaje_id</w:t>
      </w:r>
      <w:proofErr w:type="spellEnd"/>
      <w:r w:rsidRPr="00B4668A">
        <w:t xml:space="preserve"> INT UNSIGNED NOT NULL,</w:t>
      </w:r>
    </w:p>
    <w:p w14:paraId="6E032393" w14:textId="77777777" w:rsidR="00B4668A" w:rsidRPr="00B4668A" w:rsidRDefault="00B4668A" w:rsidP="00B4668A">
      <w:pPr>
        <w:tabs>
          <w:tab w:val="left" w:pos="1848"/>
        </w:tabs>
        <w:spacing w:before="16" w:line="360" w:lineRule="exact"/>
        <w:ind w:right="3293"/>
      </w:pPr>
      <w:r w:rsidRPr="00B4668A">
        <w:t xml:space="preserve">    </w:t>
      </w:r>
      <w:proofErr w:type="spellStart"/>
      <w:r w:rsidRPr="00B4668A">
        <w:t>supertecnica_id</w:t>
      </w:r>
      <w:proofErr w:type="spellEnd"/>
      <w:r w:rsidRPr="00B4668A">
        <w:t xml:space="preserve"> INT UNSIGNED NOT NULL,</w:t>
      </w:r>
    </w:p>
    <w:p w14:paraId="0978A056" w14:textId="77777777" w:rsidR="00B4668A" w:rsidRPr="00B4668A" w:rsidRDefault="00B4668A" w:rsidP="00B4668A">
      <w:pPr>
        <w:tabs>
          <w:tab w:val="left" w:pos="1848"/>
        </w:tabs>
        <w:spacing w:before="16" w:line="360" w:lineRule="exact"/>
        <w:ind w:right="3293"/>
      </w:pPr>
      <w:r w:rsidRPr="00B4668A">
        <w:t>    PRIMARY KEY (</w:t>
      </w:r>
      <w:proofErr w:type="spellStart"/>
      <w:r w:rsidRPr="00B4668A">
        <w:t>personaje_id</w:t>
      </w:r>
      <w:proofErr w:type="spellEnd"/>
      <w:r w:rsidRPr="00B4668A">
        <w:t xml:space="preserve">, </w:t>
      </w:r>
      <w:proofErr w:type="spellStart"/>
      <w:r w:rsidRPr="00B4668A">
        <w:t>supertecnica_id</w:t>
      </w:r>
      <w:proofErr w:type="spellEnd"/>
      <w:r w:rsidRPr="00B4668A">
        <w:t>),</w:t>
      </w:r>
    </w:p>
    <w:p w14:paraId="73ABC64D"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fk_tecnicas_personaje_personaje</w:t>
      </w:r>
      <w:proofErr w:type="spellEnd"/>
    </w:p>
    <w:p w14:paraId="1FE3679E"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personaje_id</w:t>
      </w:r>
      <w:proofErr w:type="spellEnd"/>
      <w:r w:rsidRPr="00B4668A">
        <w:t>)</w:t>
      </w:r>
    </w:p>
    <w:p w14:paraId="720AE4BF" w14:textId="77777777" w:rsidR="00B4668A" w:rsidRPr="00B4668A" w:rsidRDefault="00B4668A" w:rsidP="00B4668A">
      <w:pPr>
        <w:tabs>
          <w:tab w:val="left" w:pos="1848"/>
        </w:tabs>
        <w:spacing w:before="16" w:line="360" w:lineRule="exact"/>
        <w:ind w:right="3293"/>
      </w:pPr>
      <w:r w:rsidRPr="00B4668A">
        <w:t>        REFERENCES personaje(</w:t>
      </w:r>
      <w:proofErr w:type="spellStart"/>
      <w:r w:rsidRPr="00B4668A">
        <w:t>personaje_id</w:t>
      </w:r>
      <w:proofErr w:type="spellEnd"/>
      <w:r w:rsidRPr="00B4668A">
        <w:t>)</w:t>
      </w:r>
    </w:p>
    <w:p w14:paraId="26F6771D" w14:textId="77777777" w:rsidR="00B4668A" w:rsidRPr="00B4668A" w:rsidRDefault="00B4668A" w:rsidP="00B4668A">
      <w:pPr>
        <w:tabs>
          <w:tab w:val="left" w:pos="1848"/>
        </w:tabs>
        <w:spacing w:before="16" w:line="360" w:lineRule="exact"/>
        <w:ind w:right="3293"/>
      </w:pPr>
      <w:r w:rsidRPr="00B4668A">
        <w:t>        ON DELETE CASCADE</w:t>
      </w:r>
    </w:p>
    <w:p w14:paraId="58445399" w14:textId="77777777" w:rsidR="00B4668A" w:rsidRPr="00B4668A" w:rsidRDefault="00B4668A" w:rsidP="00B4668A">
      <w:pPr>
        <w:tabs>
          <w:tab w:val="left" w:pos="1848"/>
        </w:tabs>
        <w:spacing w:before="16" w:line="360" w:lineRule="exact"/>
        <w:ind w:right="3293"/>
      </w:pPr>
      <w:r w:rsidRPr="00B4668A">
        <w:t>        ON UPDATE CASCADE,</w:t>
      </w:r>
    </w:p>
    <w:p w14:paraId="5047FA09" w14:textId="77777777" w:rsidR="00B4668A" w:rsidRPr="00B4668A" w:rsidRDefault="00B4668A" w:rsidP="00B4668A">
      <w:pPr>
        <w:tabs>
          <w:tab w:val="left" w:pos="1848"/>
        </w:tabs>
        <w:spacing w:before="16" w:line="360" w:lineRule="exact"/>
        <w:ind w:right="3293"/>
      </w:pPr>
      <w:r w:rsidRPr="00B4668A">
        <w:t xml:space="preserve">    CONSTRAINT </w:t>
      </w:r>
      <w:proofErr w:type="spellStart"/>
      <w:r w:rsidRPr="00B4668A">
        <w:t>fk_tecnicas_personaje_supertecnica</w:t>
      </w:r>
      <w:proofErr w:type="spellEnd"/>
    </w:p>
    <w:p w14:paraId="745002DC" w14:textId="77777777" w:rsidR="00B4668A" w:rsidRPr="00B4668A" w:rsidRDefault="00B4668A" w:rsidP="00B4668A">
      <w:pPr>
        <w:tabs>
          <w:tab w:val="left" w:pos="1848"/>
        </w:tabs>
        <w:spacing w:before="16" w:line="360" w:lineRule="exact"/>
        <w:ind w:right="3293"/>
      </w:pPr>
      <w:r w:rsidRPr="00B4668A">
        <w:t>        FOREIGN KEY (</w:t>
      </w:r>
      <w:proofErr w:type="spellStart"/>
      <w:r w:rsidRPr="00B4668A">
        <w:t>supertecnica_id</w:t>
      </w:r>
      <w:proofErr w:type="spellEnd"/>
      <w:r w:rsidRPr="00B4668A">
        <w:t>)</w:t>
      </w:r>
    </w:p>
    <w:p w14:paraId="3C8A98B9" w14:textId="77777777" w:rsidR="00B4668A" w:rsidRPr="00B4668A" w:rsidRDefault="00B4668A" w:rsidP="00B4668A">
      <w:pPr>
        <w:tabs>
          <w:tab w:val="left" w:pos="1848"/>
        </w:tabs>
        <w:spacing w:before="16" w:line="360" w:lineRule="exact"/>
        <w:ind w:right="3293"/>
      </w:pPr>
      <w:r w:rsidRPr="00B4668A">
        <w:t xml:space="preserve">        REFERENCES </w:t>
      </w:r>
      <w:proofErr w:type="spellStart"/>
      <w:r w:rsidRPr="00B4668A">
        <w:t>supertecnica</w:t>
      </w:r>
      <w:proofErr w:type="spellEnd"/>
      <w:r w:rsidRPr="00B4668A">
        <w:t>(</w:t>
      </w:r>
      <w:proofErr w:type="spellStart"/>
      <w:r w:rsidRPr="00B4668A">
        <w:t>supertecnica_id</w:t>
      </w:r>
      <w:proofErr w:type="spellEnd"/>
      <w:r w:rsidRPr="00B4668A">
        <w:t>)</w:t>
      </w:r>
    </w:p>
    <w:p w14:paraId="2C11D324" w14:textId="77777777" w:rsidR="00B4668A" w:rsidRPr="00B4668A" w:rsidRDefault="00B4668A" w:rsidP="00B4668A">
      <w:pPr>
        <w:tabs>
          <w:tab w:val="left" w:pos="1848"/>
        </w:tabs>
        <w:spacing w:before="16" w:line="360" w:lineRule="exact"/>
        <w:ind w:right="3293"/>
      </w:pPr>
      <w:r w:rsidRPr="00B4668A">
        <w:t>        ON DELETE CASCADE</w:t>
      </w:r>
    </w:p>
    <w:p w14:paraId="42DDCF10" w14:textId="77777777" w:rsidR="00B4668A" w:rsidRPr="00B4668A" w:rsidRDefault="00B4668A" w:rsidP="00B4668A">
      <w:pPr>
        <w:tabs>
          <w:tab w:val="left" w:pos="1848"/>
        </w:tabs>
        <w:spacing w:before="16" w:line="360" w:lineRule="exact"/>
        <w:ind w:right="3293"/>
      </w:pPr>
      <w:r w:rsidRPr="00B4668A">
        <w:t>        ON UPDATE CASCADE</w:t>
      </w:r>
    </w:p>
    <w:p w14:paraId="525D817D" w14:textId="77777777" w:rsidR="00B4668A" w:rsidRPr="00B4668A" w:rsidRDefault="00B4668A" w:rsidP="00B4668A">
      <w:pPr>
        <w:tabs>
          <w:tab w:val="left" w:pos="1848"/>
        </w:tabs>
        <w:spacing w:before="16" w:line="360" w:lineRule="exact"/>
        <w:ind w:right="3293"/>
      </w:pPr>
      <w:r w:rsidRPr="00B4668A">
        <w:t>) ENGINE=</w:t>
      </w:r>
      <w:proofErr w:type="spellStart"/>
      <w:r w:rsidRPr="00B4668A">
        <w:t>InnoDB</w:t>
      </w:r>
      <w:proofErr w:type="spellEnd"/>
      <w:r w:rsidRPr="00B4668A">
        <w:t>;</w:t>
      </w:r>
    </w:p>
    <w:p w14:paraId="36A3CABF" w14:textId="68E39329" w:rsidR="00B4668A" w:rsidRDefault="00B4668A" w:rsidP="00B4668A">
      <w:pPr>
        <w:tabs>
          <w:tab w:val="left" w:pos="1848"/>
        </w:tabs>
        <w:spacing w:before="16" w:line="360" w:lineRule="exact"/>
        <w:ind w:right="3293"/>
        <w:sectPr w:rsidR="00B4668A">
          <w:pgSz w:w="11910" w:h="16840"/>
          <w:pgMar w:top="1320" w:right="425" w:bottom="280" w:left="850" w:header="720" w:footer="720" w:gutter="0"/>
          <w:cols w:space="720"/>
        </w:sectPr>
      </w:pPr>
    </w:p>
    <w:p w14:paraId="5B1E287A" w14:textId="6F12D898" w:rsidR="00FA2FB6" w:rsidRPr="000F38E1" w:rsidRDefault="00000000" w:rsidP="000F38E1">
      <w:pPr>
        <w:pStyle w:val="Prrafodelista"/>
        <w:numPr>
          <w:ilvl w:val="3"/>
          <w:numId w:val="9"/>
        </w:numPr>
        <w:tabs>
          <w:tab w:val="left" w:pos="1716"/>
        </w:tabs>
        <w:spacing w:before="78"/>
        <w:ind w:left="1716" w:hanging="864"/>
        <w:jc w:val="left"/>
        <w:rPr>
          <w:rFonts w:ascii="Arial"/>
          <w:i/>
          <w:sz w:val="24"/>
        </w:rPr>
      </w:pPr>
      <w:bookmarkStart w:id="31" w:name="_bookmark31"/>
      <w:bookmarkEnd w:id="31"/>
      <w:r>
        <w:rPr>
          <w:rFonts w:ascii="Arial"/>
          <w:i/>
          <w:color w:val="2E5395"/>
          <w:spacing w:val="-2"/>
          <w:sz w:val="24"/>
        </w:rPr>
        <w:lastRenderedPageBreak/>
        <w:t>Servidor</w:t>
      </w:r>
    </w:p>
    <w:p w14:paraId="2F03B026" w14:textId="77777777" w:rsidR="00FA2FB6" w:rsidRDefault="00000000">
      <w:pPr>
        <w:pStyle w:val="Prrafodelista"/>
        <w:numPr>
          <w:ilvl w:val="4"/>
          <w:numId w:val="9"/>
        </w:numPr>
        <w:tabs>
          <w:tab w:val="left" w:pos="1913"/>
        </w:tabs>
        <w:ind w:left="1913" w:hanging="1061"/>
        <w:rPr>
          <w:sz w:val="24"/>
        </w:rPr>
      </w:pPr>
      <w:bookmarkStart w:id="32" w:name="_bookmark32"/>
      <w:bookmarkEnd w:id="32"/>
      <w:r>
        <w:rPr>
          <w:color w:val="2E5395"/>
          <w:sz w:val="24"/>
        </w:rPr>
        <w:t>Lista</w:t>
      </w:r>
      <w:r>
        <w:rPr>
          <w:color w:val="2E5395"/>
          <w:spacing w:val="-5"/>
          <w:sz w:val="24"/>
        </w:rPr>
        <w:t xml:space="preserve"> </w:t>
      </w:r>
      <w:r>
        <w:rPr>
          <w:color w:val="2E5395"/>
          <w:sz w:val="24"/>
        </w:rPr>
        <w:t>de</w:t>
      </w:r>
      <w:r>
        <w:rPr>
          <w:color w:val="2E5395"/>
          <w:spacing w:val="-2"/>
          <w:sz w:val="24"/>
        </w:rPr>
        <w:t xml:space="preserve"> </w:t>
      </w:r>
      <w:r>
        <w:rPr>
          <w:color w:val="2E5395"/>
          <w:sz w:val="24"/>
        </w:rPr>
        <w:t>funciones</w:t>
      </w:r>
      <w:r>
        <w:rPr>
          <w:color w:val="2E5395"/>
          <w:spacing w:val="-4"/>
          <w:sz w:val="24"/>
        </w:rPr>
        <w:t xml:space="preserve"> </w:t>
      </w:r>
      <w:r>
        <w:rPr>
          <w:color w:val="2E5395"/>
          <w:sz w:val="24"/>
        </w:rPr>
        <w:t>en</w:t>
      </w:r>
      <w:r>
        <w:rPr>
          <w:color w:val="2E5395"/>
          <w:spacing w:val="3"/>
          <w:sz w:val="24"/>
        </w:rPr>
        <w:t xml:space="preserve"> </w:t>
      </w:r>
      <w:proofErr w:type="spellStart"/>
      <w:r>
        <w:rPr>
          <w:color w:val="2E5395"/>
          <w:spacing w:val="-5"/>
          <w:sz w:val="24"/>
        </w:rPr>
        <w:t>php</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977"/>
        <w:gridCol w:w="5387"/>
      </w:tblGrid>
      <w:tr w:rsidR="002B5FD4" w14:paraId="0525E868" w14:textId="77777777" w:rsidTr="002B5FD4">
        <w:tc>
          <w:tcPr>
            <w:tcW w:w="2376" w:type="dxa"/>
            <w:shd w:val="clear" w:color="auto" w:fill="D9D9D9"/>
          </w:tcPr>
          <w:p w14:paraId="0F23DE74" w14:textId="5745D201" w:rsidR="002B5FD4" w:rsidRDefault="002B5FD4" w:rsidP="002B5FD4">
            <w:r>
              <w:t>Archivo</w:t>
            </w:r>
          </w:p>
        </w:tc>
        <w:tc>
          <w:tcPr>
            <w:tcW w:w="2977" w:type="dxa"/>
            <w:shd w:val="clear" w:color="auto" w:fill="D9D9D9"/>
          </w:tcPr>
          <w:p w14:paraId="6E19D2B1" w14:textId="7AFCC9D2" w:rsidR="002B5FD4" w:rsidRDefault="002B5FD4" w:rsidP="00820F46">
            <w:r>
              <w:t>Función</w:t>
            </w:r>
          </w:p>
        </w:tc>
        <w:tc>
          <w:tcPr>
            <w:tcW w:w="5387" w:type="dxa"/>
            <w:shd w:val="clear" w:color="auto" w:fill="D9D9D9"/>
          </w:tcPr>
          <w:p w14:paraId="6FB4C63C" w14:textId="1FF0D8CD" w:rsidR="002B5FD4" w:rsidRDefault="002B5FD4" w:rsidP="00820F46">
            <w:r>
              <w:t>Descripción</w:t>
            </w:r>
          </w:p>
        </w:tc>
      </w:tr>
      <w:tr w:rsidR="002B5FD4" w14:paraId="5B61E930" w14:textId="77777777" w:rsidTr="002B5FD4">
        <w:tc>
          <w:tcPr>
            <w:tcW w:w="2376" w:type="dxa"/>
            <w:shd w:val="clear" w:color="auto" w:fill="FFFFFF"/>
          </w:tcPr>
          <w:p w14:paraId="1A5193F5" w14:textId="77777777" w:rsidR="002B5FD4" w:rsidRDefault="002B5FD4" w:rsidP="00820F46">
            <w:proofErr w:type="spellStart"/>
            <w:r>
              <w:t>bootstrap.php</w:t>
            </w:r>
            <w:proofErr w:type="spellEnd"/>
          </w:p>
        </w:tc>
        <w:tc>
          <w:tcPr>
            <w:tcW w:w="2977" w:type="dxa"/>
            <w:shd w:val="clear" w:color="auto" w:fill="FFFFFF"/>
          </w:tcPr>
          <w:p w14:paraId="46A5DDFE" w14:textId="77777777" w:rsidR="002B5FD4" w:rsidRDefault="002B5FD4" w:rsidP="00820F46">
            <w:proofErr w:type="spellStart"/>
            <w:r>
              <w:t>route</w:t>
            </w:r>
            <w:proofErr w:type="spellEnd"/>
          </w:p>
        </w:tc>
        <w:tc>
          <w:tcPr>
            <w:tcW w:w="5387" w:type="dxa"/>
            <w:shd w:val="clear" w:color="auto" w:fill="FFFFFF"/>
          </w:tcPr>
          <w:p w14:paraId="644237C2" w14:textId="3AF927E7" w:rsidR="002B5FD4" w:rsidRDefault="002B5FD4" w:rsidP="00820F46">
            <w:r>
              <w:t>Construye la URL interna para una página.</w:t>
            </w:r>
          </w:p>
        </w:tc>
      </w:tr>
      <w:tr w:rsidR="002B5FD4" w14:paraId="6FA8C70D" w14:textId="77777777" w:rsidTr="002B5FD4">
        <w:tc>
          <w:tcPr>
            <w:tcW w:w="2376" w:type="dxa"/>
            <w:shd w:val="clear" w:color="auto" w:fill="F2F2F2"/>
          </w:tcPr>
          <w:p w14:paraId="563BBCDD" w14:textId="77777777" w:rsidR="002B5FD4" w:rsidRDefault="002B5FD4" w:rsidP="00820F46">
            <w:proofErr w:type="spellStart"/>
            <w:r>
              <w:t>bootstrap.php</w:t>
            </w:r>
            <w:proofErr w:type="spellEnd"/>
          </w:p>
        </w:tc>
        <w:tc>
          <w:tcPr>
            <w:tcW w:w="2977" w:type="dxa"/>
            <w:shd w:val="clear" w:color="auto" w:fill="F2F2F2"/>
          </w:tcPr>
          <w:p w14:paraId="4CC94FBD" w14:textId="77777777" w:rsidR="002B5FD4" w:rsidRDefault="002B5FD4" w:rsidP="00820F46">
            <w:proofErr w:type="spellStart"/>
            <w:r>
              <w:t>asset</w:t>
            </w:r>
            <w:proofErr w:type="spellEnd"/>
          </w:p>
        </w:tc>
        <w:tc>
          <w:tcPr>
            <w:tcW w:w="5387" w:type="dxa"/>
            <w:shd w:val="clear" w:color="auto" w:fill="F2F2F2"/>
          </w:tcPr>
          <w:p w14:paraId="6204DD40" w14:textId="77777777" w:rsidR="002B5FD4" w:rsidRDefault="002B5FD4" w:rsidP="00820F46">
            <w:r>
              <w:t xml:space="preserve">Construye la URL de un recurso </w:t>
            </w:r>
            <w:proofErr w:type="spellStart"/>
            <w:r>
              <w:t>estatico</w:t>
            </w:r>
            <w:proofErr w:type="spellEnd"/>
            <w:r>
              <w:t>.</w:t>
            </w:r>
          </w:p>
        </w:tc>
      </w:tr>
      <w:tr w:rsidR="002B5FD4" w14:paraId="0B4B7135" w14:textId="77777777" w:rsidTr="002B5FD4">
        <w:tc>
          <w:tcPr>
            <w:tcW w:w="2376" w:type="dxa"/>
            <w:shd w:val="clear" w:color="auto" w:fill="FFFFFF"/>
          </w:tcPr>
          <w:p w14:paraId="38E91FA8" w14:textId="77777777" w:rsidR="002B5FD4" w:rsidRDefault="002B5FD4" w:rsidP="00820F46">
            <w:proofErr w:type="spellStart"/>
            <w:r>
              <w:t>AdminController.php</w:t>
            </w:r>
            <w:proofErr w:type="spellEnd"/>
          </w:p>
        </w:tc>
        <w:tc>
          <w:tcPr>
            <w:tcW w:w="2977" w:type="dxa"/>
            <w:shd w:val="clear" w:color="auto" w:fill="FFFFFF"/>
          </w:tcPr>
          <w:p w14:paraId="62703317" w14:textId="77777777" w:rsidR="002B5FD4" w:rsidRDefault="002B5FD4" w:rsidP="00820F46">
            <w:proofErr w:type="spellStart"/>
            <w:r>
              <w:t>uploadImage</w:t>
            </w:r>
            <w:proofErr w:type="spellEnd"/>
          </w:p>
        </w:tc>
        <w:tc>
          <w:tcPr>
            <w:tcW w:w="5387" w:type="dxa"/>
            <w:shd w:val="clear" w:color="auto" w:fill="FFFFFF"/>
          </w:tcPr>
          <w:p w14:paraId="0564E901" w14:textId="77777777" w:rsidR="002B5FD4" w:rsidRDefault="002B5FD4" w:rsidP="00820F46">
            <w:r>
              <w:t>Devuelve un texto o ruta procesada.</w:t>
            </w:r>
          </w:p>
        </w:tc>
      </w:tr>
      <w:tr w:rsidR="002B5FD4" w14:paraId="71064011" w14:textId="77777777" w:rsidTr="002B5FD4">
        <w:tc>
          <w:tcPr>
            <w:tcW w:w="2376" w:type="dxa"/>
            <w:shd w:val="clear" w:color="auto" w:fill="F2F2F2"/>
          </w:tcPr>
          <w:p w14:paraId="6842A750" w14:textId="77777777" w:rsidR="002B5FD4" w:rsidRDefault="002B5FD4" w:rsidP="00820F46">
            <w:proofErr w:type="spellStart"/>
            <w:r>
              <w:t>AdminController.php</w:t>
            </w:r>
            <w:proofErr w:type="spellEnd"/>
          </w:p>
        </w:tc>
        <w:tc>
          <w:tcPr>
            <w:tcW w:w="2977" w:type="dxa"/>
            <w:shd w:val="clear" w:color="auto" w:fill="F2F2F2"/>
          </w:tcPr>
          <w:p w14:paraId="60199695" w14:textId="77777777" w:rsidR="002B5FD4" w:rsidRDefault="002B5FD4" w:rsidP="00820F46">
            <w:proofErr w:type="spellStart"/>
            <w:r>
              <w:t>admin</w:t>
            </w:r>
            <w:proofErr w:type="spellEnd"/>
          </w:p>
        </w:tc>
        <w:tc>
          <w:tcPr>
            <w:tcW w:w="5387" w:type="dxa"/>
            <w:shd w:val="clear" w:color="auto" w:fill="F2F2F2"/>
          </w:tcPr>
          <w:p w14:paraId="50B2A8E5" w14:textId="08218242" w:rsidR="002B5FD4" w:rsidRDefault="002B5FD4" w:rsidP="00820F46">
            <w:r>
              <w:t>Controla el flujo principal de la acción o página.</w:t>
            </w:r>
          </w:p>
        </w:tc>
      </w:tr>
      <w:tr w:rsidR="002B5FD4" w14:paraId="0B3E9270" w14:textId="77777777" w:rsidTr="002B5FD4">
        <w:tc>
          <w:tcPr>
            <w:tcW w:w="2376" w:type="dxa"/>
            <w:shd w:val="clear" w:color="auto" w:fill="FFFFFF"/>
          </w:tcPr>
          <w:p w14:paraId="17D4B514" w14:textId="77777777" w:rsidR="002B5FD4" w:rsidRDefault="002B5FD4" w:rsidP="00820F46">
            <w:proofErr w:type="spellStart"/>
            <w:r>
              <w:t>CarritoController.php</w:t>
            </w:r>
            <w:proofErr w:type="spellEnd"/>
          </w:p>
        </w:tc>
        <w:tc>
          <w:tcPr>
            <w:tcW w:w="2977" w:type="dxa"/>
            <w:shd w:val="clear" w:color="auto" w:fill="FFFFFF"/>
          </w:tcPr>
          <w:p w14:paraId="56337F21" w14:textId="77777777" w:rsidR="002B5FD4" w:rsidRDefault="002B5FD4" w:rsidP="00820F46">
            <w:proofErr w:type="spellStart"/>
            <w:r>
              <w:t>isAjaxRequest</w:t>
            </w:r>
            <w:proofErr w:type="spellEnd"/>
          </w:p>
        </w:tc>
        <w:tc>
          <w:tcPr>
            <w:tcW w:w="5387" w:type="dxa"/>
            <w:shd w:val="clear" w:color="auto" w:fill="FFFFFF"/>
          </w:tcPr>
          <w:p w14:paraId="10A0FE0A" w14:textId="6C08A9A9" w:rsidR="002B5FD4" w:rsidRDefault="002B5FD4" w:rsidP="00820F46">
            <w:r>
              <w:t>Comprueba una condición y devuelve verdadero o falso.</w:t>
            </w:r>
          </w:p>
        </w:tc>
      </w:tr>
      <w:tr w:rsidR="002B5FD4" w14:paraId="02EEAD27" w14:textId="77777777" w:rsidTr="002B5FD4">
        <w:tc>
          <w:tcPr>
            <w:tcW w:w="2376" w:type="dxa"/>
            <w:shd w:val="clear" w:color="auto" w:fill="F2F2F2"/>
          </w:tcPr>
          <w:p w14:paraId="7A848D21" w14:textId="77777777" w:rsidR="002B5FD4" w:rsidRDefault="002B5FD4" w:rsidP="00820F46">
            <w:proofErr w:type="spellStart"/>
            <w:r>
              <w:t>CarritoController.php</w:t>
            </w:r>
            <w:proofErr w:type="spellEnd"/>
          </w:p>
        </w:tc>
        <w:tc>
          <w:tcPr>
            <w:tcW w:w="2977" w:type="dxa"/>
            <w:shd w:val="clear" w:color="auto" w:fill="F2F2F2"/>
          </w:tcPr>
          <w:p w14:paraId="4A271EE7" w14:textId="77777777" w:rsidR="002B5FD4" w:rsidRDefault="002B5FD4" w:rsidP="00820F46">
            <w:proofErr w:type="spellStart"/>
            <w:r>
              <w:t>todayDate</w:t>
            </w:r>
            <w:proofErr w:type="spellEnd"/>
          </w:p>
        </w:tc>
        <w:tc>
          <w:tcPr>
            <w:tcW w:w="5387" w:type="dxa"/>
            <w:shd w:val="clear" w:color="auto" w:fill="F2F2F2"/>
          </w:tcPr>
          <w:p w14:paraId="59D95DC1" w14:textId="75920728" w:rsidR="002B5FD4" w:rsidRDefault="002B5FD4" w:rsidP="00820F46">
            <w:r>
              <w:t>Obtiene y devuelve información calculada o almacenada.</w:t>
            </w:r>
          </w:p>
        </w:tc>
      </w:tr>
      <w:tr w:rsidR="002B5FD4" w14:paraId="2BC0B1E8" w14:textId="77777777" w:rsidTr="002B5FD4">
        <w:tc>
          <w:tcPr>
            <w:tcW w:w="2376" w:type="dxa"/>
            <w:shd w:val="clear" w:color="auto" w:fill="FFFFFF"/>
          </w:tcPr>
          <w:p w14:paraId="19756432" w14:textId="77777777" w:rsidR="002B5FD4" w:rsidRDefault="002B5FD4" w:rsidP="00820F46">
            <w:proofErr w:type="spellStart"/>
            <w:r>
              <w:t>CarritoController.php</w:t>
            </w:r>
            <w:proofErr w:type="spellEnd"/>
          </w:p>
        </w:tc>
        <w:tc>
          <w:tcPr>
            <w:tcW w:w="2977" w:type="dxa"/>
            <w:shd w:val="clear" w:color="auto" w:fill="FFFFFF"/>
          </w:tcPr>
          <w:p w14:paraId="4791A064" w14:textId="77777777" w:rsidR="002B5FD4" w:rsidRDefault="002B5FD4" w:rsidP="00820F46">
            <w:proofErr w:type="spellStart"/>
            <w:r>
              <w:t>validateAndEnrollUserInEvent</w:t>
            </w:r>
            <w:proofErr w:type="spellEnd"/>
          </w:p>
        </w:tc>
        <w:tc>
          <w:tcPr>
            <w:tcW w:w="5387" w:type="dxa"/>
            <w:shd w:val="clear" w:color="auto" w:fill="FFFFFF"/>
          </w:tcPr>
          <w:p w14:paraId="38C2FF16" w14:textId="77777777" w:rsidR="002B5FD4" w:rsidRDefault="002B5FD4" w:rsidP="00820F46">
            <w:r>
              <w:t>Valida o transforma datos de entrada.</w:t>
            </w:r>
          </w:p>
        </w:tc>
      </w:tr>
      <w:tr w:rsidR="002B5FD4" w14:paraId="7A6488AD" w14:textId="77777777" w:rsidTr="002B5FD4">
        <w:tc>
          <w:tcPr>
            <w:tcW w:w="2376" w:type="dxa"/>
            <w:shd w:val="clear" w:color="auto" w:fill="F2F2F2"/>
          </w:tcPr>
          <w:p w14:paraId="1A75CCA1" w14:textId="77777777" w:rsidR="002B5FD4" w:rsidRDefault="002B5FD4" w:rsidP="00820F46">
            <w:proofErr w:type="spellStart"/>
            <w:r>
              <w:t>CarritoController.php</w:t>
            </w:r>
            <w:proofErr w:type="spellEnd"/>
          </w:p>
        </w:tc>
        <w:tc>
          <w:tcPr>
            <w:tcW w:w="2977" w:type="dxa"/>
            <w:shd w:val="clear" w:color="auto" w:fill="F2F2F2"/>
          </w:tcPr>
          <w:p w14:paraId="3437EA92" w14:textId="77777777" w:rsidR="002B5FD4" w:rsidRDefault="002B5FD4" w:rsidP="00820F46">
            <w:proofErr w:type="spellStart"/>
            <w:r>
              <w:t>validateAndUnenrollUserFromEvent</w:t>
            </w:r>
            <w:proofErr w:type="spellEnd"/>
          </w:p>
        </w:tc>
        <w:tc>
          <w:tcPr>
            <w:tcW w:w="5387" w:type="dxa"/>
            <w:shd w:val="clear" w:color="auto" w:fill="F2F2F2"/>
          </w:tcPr>
          <w:p w14:paraId="602EB1B6" w14:textId="77777777" w:rsidR="002B5FD4" w:rsidRDefault="002B5FD4" w:rsidP="00820F46">
            <w:r>
              <w:t>Valida o transforma datos de entrada.</w:t>
            </w:r>
          </w:p>
        </w:tc>
      </w:tr>
      <w:tr w:rsidR="002B5FD4" w14:paraId="19C1FC1E" w14:textId="77777777" w:rsidTr="002B5FD4">
        <w:tc>
          <w:tcPr>
            <w:tcW w:w="2376" w:type="dxa"/>
            <w:shd w:val="clear" w:color="auto" w:fill="FFFFFF"/>
          </w:tcPr>
          <w:p w14:paraId="7DDC54D2" w14:textId="77777777" w:rsidR="002B5FD4" w:rsidRDefault="002B5FD4" w:rsidP="00820F46">
            <w:proofErr w:type="spellStart"/>
            <w:r>
              <w:t>CarritoController.php</w:t>
            </w:r>
            <w:proofErr w:type="spellEnd"/>
          </w:p>
        </w:tc>
        <w:tc>
          <w:tcPr>
            <w:tcW w:w="2977" w:type="dxa"/>
            <w:shd w:val="clear" w:color="auto" w:fill="FFFFFF"/>
          </w:tcPr>
          <w:p w14:paraId="08AF05C9" w14:textId="77777777" w:rsidR="002B5FD4" w:rsidRDefault="002B5FD4" w:rsidP="00820F46">
            <w:proofErr w:type="spellStart"/>
            <w:r>
              <w:t>getCarrito</w:t>
            </w:r>
            <w:proofErr w:type="spellEnd"/>
          </w:p>
        </w:tc>
        <w:tc>
          <w:tcPr>
            <w:tcW w:w="5387" w:type="dxa"/>
            <w:shd w:val="clear" w:color="auto" w:fill="FFFFFF"/>
          </w:tcPr>
          <w:p w14:paraId="3D7DAF7C" w14:textId="1BBDD5CD" w:rsidR="002B5FD4" w:rsidRDefault="002B5FD4" w:rsidP="00820F46">
            <w:r>
              <w:t>Obtiene y devuelve información calculada o almacenada.</w:t>
            </w:r>
          </w:p>
        </w:tc>
      </w:tr>
      <w:tr w:rsidR="002B5FD4" w14:paraId="2DF966B0" w14:textId="77777777" w:rsidTr="002B5FD4">
        <w:tc>
          <w:tcPr>
            <w:tcW w:w="2376" w:type="dxa"/>
            <w:shd w:val="clear" w:color="auto" w:fill="F2F2F2"/>
          </w:tcPr>
          <w:p w14:paraId="41F1DD18" w14:textId="77777777" w:rsidR="002B5FD4" w:rsidRDefault="002B5FD4" w:rsidP="00820F46">
            <w:proofErr w:type="spellStart"/>
            <w:r>
              <w:t>CarritoController.php</w:t>
            </w:r>
            <w:proofErr w:type="spellEnd"/>
          </w:p>
        </w:tc>
        <w:tc>
          <w:tcPr>
            <w:tcW w:w="2977" w:type="dxa"/>
            <w:shd w:val="clear" w:color="auto" w:fill="F2F2F2"/>
          </w:tcPr>
          <w:p w14:paraId="76BBC585" w14:textId="77777777" w:rsidR="002B5FD4" w:rsidRDefault="002B5FD4" w:rsidP="00820F46">
            <w:proofErr w:type="spellStart"/>
            <w:r>
              <w:t>setCarrito</w:t>
            </w:r>
            <w:proofErr w:type="spellEnd"/>
          </w:p>
        </w:tc>
        <w:tc>
          <w:tcPr>
            <w:tcW w:w="5387" w:type="dxa"/>
            <w:shd w:val="clear" w:color="auto" w:fill="F2F2F2"/>
          </w:tcPr>
          <w:p w14:paraId="1C957D6C" w14:textId="77777777" w:rsidR="002B5FD4" w:rsidRDefault="002B5FD4" w:rsidP="00820F46">
            <w:r>
              <w:t>Guarda o actualiza un valor interno.</w:t>
            </w:r>
          </w:p>
        </w:tc>
      </w:tr>
      <w:tr w:rsidR="002B5FD4" w14:paraId="2A403520" w14:textId="77777777" w:rsidTr="002B5FD4">
        <w:tc>
          <w:tcPr>
            <w:tcW w:w="2376" w:type="dxa"/>
            <w:shd w:val="clear" w:color="auto" w:fill="FFFFFF"/>
          </w:tcPr>
          <w:p w14:paraId="53E5283B" w14:textId="77777777" w:rsidR="002B5FD4" w:rsidRDefault="002B5FD4" w:rsidP="00820F46">
            <w:proofErr w:type="spellStart"/>
            <w:r>
              <w:t>CarritoController.php</w:t>
            </w:r>
            <w:proofErr w:type="spellEnd"/>
          </w:p>
        </w:tc>
        <w:tc>
          <w:tcPr>
            <w:tcW w:w="2977" w:type="dxa"/>
            <w:shd w:val="clear" w:color="auto" w:fill="FFFFFF"/>
          </w:tcPr>
          <w:p w14:paraId="1945456A" w14:textId="77777777" w:rsidR="002B5FD4" w:rsidRDefault="002B5FD4" w:rsidP="00820F46">
            <w:proofErr w:type="spellStart"/>
            <w:r>
              <w:t>addToCart</w:t>
            </w:r>
            <w:proofErr w:type="spellEnd"/>
          </w:p>
        </w:tc>
        <w:tc>
          <w:tcPr>
            <w:tcW w:w="5387" w:type="dxa"/>
            <w:shd w:val="clear" w:color="auto" w:fill="FFFFFF"/>
          </w:tcPr>
          <w:p w14:paraId="1184AF27" w14:textId="77777777" w:rsidR="002B5FD4" w:rsidRDefault="002B5FD4" w:rsidP="00820F46">
            <w:r>
              <w:t>Crea un registro o realiza un alta.</w:t>
            </w:r>
          </w:p>
        </w:tc>
      </w:tr>
      <w:tr w:rsidR="002B5FD4" w14:paraId="4EA0F8F9" w14:textId="77777777" w:rsidTr="002B5FD4">
        <w:tc>
          <w:tcPr>
            <w:tcW w:w="2376" w:type="dxa"/>
            <w:shd w:val="clear" w:color="auto" w:fill="F2F2F2"/>
          </w:tcPr>
          <w:p w14:paraId="7C42CAD0" w14:textId="77777777" w:rsidR="002B5FD4" w:rsidRDefault="002B5FD4" w:rsidP="00820F46">
            <w:proofErr w:type="spellStart"/>
            <w:r>
              <w:t>CarritoController.php</w:t>
            </w:r>
            <w:proofErr w:type="spellEnd"/>
          </w:p>
        </w:tc>
        <w:tc>
          <w:tcPr>
            <w:tcW w:w="2977" w:type="dxa"/>
            <w:shd w:val="clear" w:color="auto" w:fill="F2F2F2"/>
          </w:tcPr>
          <w:p w14:paraId="296B84A0" w14:textId="77777777" w:rsidR="002B5FD4" w:rsidRDefault="002B5FD4" w:rsidP="00820F46">
            <w:proofErr w:type="spellStart"/>
            <w:r>
              <w:t>viewCart</w:t>
            </w:r>
            <w:proofErr w:type="spellEnd"/>
          </w:p>
        </w:tc>
        <w:tc>
          <w:tcPr>
            <w:tcW w:w="5387" w:type="dxa"/>
            <w:shd w:val="clear" w:color="auto" w:fill="F2F2F2"/>
          </w:tcPr>
          <w:p w14:paraId="1CCBB9BB" w14:textId="3671725B" w:rsidR="002B5FD4" w:rsidRDefault="002B5FD4" w:rsidP="00820F46">
            <w:r>
              <w:t>Controla el flujo principal de la acción o página.</w:t>
            </w:r>
          </w:p>
        </w:tc>
      </w:tr>
      <w:tr w:rsidR="002B5FD4" w14:paraId="11D9D074" w14:textId="77777777" w:rsidTr="002B5FD4">
        <w:tc>
          <w:tcPr>
            <w:tcW w:w="2376" w:type="dxa"/>
            <w:shd w:val="clear" w:color="auto" w:fill="FFFFFF"/>
          </w:tcPr>
          <w:p w14:paraId="107C5196" w14:textId="77777777" w:rsidR="002B5FD4" w:rsidRDefault="002B5FD4" w:rsidP="00820F46">
            <w:proofErr w:type="spellStart"/>
            <w:r>
              <w:t>CarritoController.php</w:t>
            </w:r>
            <w:proofErr w:type="spellEnd"/>
          </w:p>
        </w:tc>
        <w:tc>
          <w:tcPr>
            <w:tcW w:w="2977" w:type="dxa"/>
            <w:shd w:val="clear" w:color="auto" w:fill="FFFFFF"/>
          </w:tcPr>
          <w:p w14:paraId="0C5294E7" w14:textId="77777777" w:rsidR="002B5FD4" w:rsidRDefault="002B5FD4" w:rsidP="00820F46">
            <w:proofErr w:type="spellStart"/>
            <w:r>
              <w:t>removeFromCart</w:t>
            </w:r>
            <w:proofErr w:type="spellEnd"/>
          </w:p>
        </w:tc>
        <w:tc>
          <w:tcPr>
            <w:tcW w:w="5387" w:type="dxa"/>
            <w:shd w:val="clear" w:color="auto" w:fill="FFFFFF"/>
          </w:tcPr>
          <w:p w14:paraId="5727183D" w14:textId="6F7AF308" w:rsidR="002B5FD4" w:rsidRDefault="002B5FD4" w:rsidP="00820F46">
            <w:r>
              <w:t>Elimina, bloquea o desbloquea registros según acción.</w:t>
            </w:r>
          </w:p>
        </w:tc>
      </w:tr>
      <w:tr w:rsidR="002B5FD4" w14:paraId="2F1A9DC5" w14:textId="77777777" w:rsidTr="002B5FD4">
        <w:tc>
          <w:tcPr>
            <w:tcW w:w="2376" w:type="dxa"/>
            <w:shd w:val="clear" w:color="auto" w:fill="F2F2F2"/>
          </w:tcPr>
          <w:p w14:paraId="6C1EA204" w14:textId="77777777" w:rsidR="002B5FD4" w:rsidRDefault="002B5FD4" w:rsidP="00820F46">
            <w:proofErr w:type="spellStart"/>
            <w:r>
              <w:t>CarritoController.php</w:t>
            </w:r>
            <w:proofErr w:type="spellEnd"/>
          </w:p>
        </w:tc>
        <w:tc>
          <w:tcPr>
            <w:tcW w:w="2977" w:type="dxa"/>
            <w:shd w:val="clear" w:color="auto" w:fill="F2F2F2"/>
          </w:tcPr>
          <w:p w14:paraId="6E3A7647" w14:textId="77777777" w:rsidR="002B5FD4" w:rsidRDefault="002B5FD4" w:rsidP="00820F46">
            <w:proofErr w:type="spellStart"/>
            <w:r>
              <w:t>joinFreeEvent</w:t>
            </w:r>
            <w:proofErr w:type="spellEnd"/>
          </w:p>
        </w:tc>
        <w:tc>
          <w:tcPr>
            <w:tcW w:w="5387" w:type="dxa"/>
            <w:shd w:val="clear" w:color="auto" w:fill="F2F2F2"/>
          </w:tcPr>
          <w:p w14:paraId="53D86153" w14:textId="77777777" w:rsidR="002B5FD4" w:rsidRDefault="002B5FD4" w:rsidP="00820F46">
            <w:r>
              <w:t>Crea un registro o realiza un alta.</w:t>
            </w:r>
          </w:p>
        </w:tc>
      </w:tr>
      <w:tr w:rsidR="002B5FD4" w14:paraId="4F0C763D" w14:textId="77777777" w:rsidTr="002B5FD4">
        <w:tc>
          <w:tcPr>
            <w:tcW w:w="2376" w:type="dxa"/>
            <w:shd w:val="clear" w:color="auto" w:fill="FFFFFF"/>
          </w:tcPr>
          <w:p w14:paraId="2B2368A2" w14:textId="77777777" w:rsidR="002B5FD4" w:rsidRDefault="002B5FD4" w:rsidP="00820F46">
            <w:proofErr w:type="spellStart"/>
            <w:r>
              <w:t>CarritoController.php</w:t>
            </w:r>
            <w:proofErr w:type="spellEnd"/>
          </w:p>
        </w:tc>
        <w:tc>
          <w:tcPr>
            <w:tcW w:w="2977" w:type="dxa"/>
            <w:shd w:val="clear" w:color="auto" w:fill="FFFFFF"/>
          </w:tcPr>
          <w:p w14:paraId="0871CF12" w14:textId="77777777" w:rsidR="002B5FD4" w:rsidRDefault="002B5FD4" w:rsidP="00820F46">
            <w:proofErr w:type="spellStart"/>
            <w:r>
              <w:t>leaveEvent</w:t>
            </w:r>
            <w:proofErr w:type="spellEnd"/>
          </w:p>
        </w:tc>
        <w:tc>
          <w:tcPr>
            <w:tcW w:w="5387" w:type="dxa"/>
            <w:shd w:val="clear" w:color="auto" w:fill="FFFFFF"/>
          </w:tcPr>
          <w:p w14:paraId="11218C35" w14:textId="304925CC" w:rsidR="002B5FD4" w:rsidRDefault="002B5FD4" w:rsidP="00820F46">
            <w:r>
              <w:t>Elimina, bloquea o desbloquea registros según acción.</w:t>
            </w:r>
          </w:p>
        </w:tc>
      </w:tr>
      <w:tr w:rsidR="002B5FD4" w14:paraId="0E3EDCB6" w14:textId="77777777" w:rsidTr="002B5FD4">
        <w:tc>
          <w:tcPr>
            <w:tcW w:w="2376" w:type="dxa"/>
            <w:shd w:val="clear" w:color="auto" w:fill="F2F2F2"/>
          </w:tcPr>
          <w:p w14:paraId="2C20E9B6" w14:textId="77777777" w:rsidR="002B5FD4" w:rsidRDefault="002B5FD4" w:rsidP="00820F46">
            <w:proofErr w:type="spellStart"/>
            <w:r>
              <w:t>CarritoController.php</w:t>
            </w:r>
            <w:proofErr w:type="spellEnd"/>
          </w:p>
        </w:tc>
        <w:tc>
          <w:tcPr>
            <w:tcW w:w="2977" w:type="dxa"/>
            <w:shd w:val="clear" w:color="auto" w:fill="F2F2F2"/>
          </w:tcPr>
          <w:p w14:paraId="05B2C602" w14:textId="77777777" w:rsidR="002B5FD4" w:rsidRDefault="002B5FD4" w:rsidP="00820F46">
            <w:proofErr w:type="spellStart"/>
            <w:r>
              <w:t>checkout</w:t>
            </w:r>
            <w:proofErr w:type="spellEnd"/>
          </w:p>
        </w:tc>
        <w:tc>
          <w:tcPr>
            <w:tcW w:w="5387" w:type="dxa"/>
            <w:shd w:val="clear" w:color="auto" w:fill="F2F2F2"/>
          </w:tcPr>
          <w:p w14:paraId="3662FADE" w14:textId="4A5E8835" w:rsidR="002B5FD4" w:rsidRDefault="002B5FD4" w:rsidP="00820F46">
            <w:r>
              <w:t>Controla el flujo principal de la acción o página.</w:t>
            </w:r>
          </w:p>
        </w:tc>
      </w:tr>
      <w:tr w:rsidR="002B5FD4" w14:paraId="44BAD655" w14:textId="77777777" w:rsidTr="002B5FD4">
        <w:tc>
          <w:tcPr>
            <w:tcW w:w="2376" w:type="dxa"/>
            <w:shd w:val="clear" w:color="auto" w:fill="FFFFFF"/>
          </w:tcPr>
          <w:p w14:paraId="1CA5DF3A" w14:textId="77777777" w:rsidR="002B5FD4" w:rsidRDefault="002B5FD4" w:rsidP="00820F46">
            <w:proofErr w:type="spellStart"/>
            <w:r>
              <w:t>ForoController.php</w:t>
            </w:r>
            <w:proofErr w:type="spellEnd"/>
          </w:p>
        </w:tc>
        <w:tc>
          <w:tcPr>
            <w:tcW w:w="2977" w:type="dxa"/>
            <w:shd w:val="clear" w:color="auto" w:fill="FFFFFF"/>
          </w:tcPr>
          <w:p w14:paraId="227174E3" w14:textId="77777777" w:rsidR="002B5FD4" w:rsidRDefault="002B5FD4" w:rsidP="00820F46">
            <w:proofErr w:type="spellStart"/>
            <w:r>
              <w:t>foroStyles</w:t>
            </w:r>
            <w:proofErr w:type="spellEnd"/>
          </w:p>
        </w:tc>
        <w:tc>
          <w:tcPr>
            <w:tcW w:w="5387" w:type="dxa"/>
            <w:shd w:val="clear" w:color="auto" w:fill="FFFFFF"/>
          </w:tcPr>
          <w:p w14:paraId="759DE082" w14:textId="77777777" w:rsidR="002B5FD4" w:rsidRDefault="002B5FD4" w:rsidP="00820F46">
            <w:r>
              <w:t>Devuelve estilos o recursos de la vista.</w:t>
            </w:r>
          </w:p>
        </w:tc>
      </w:tr>
      <w:tr w:rsidR="002B5FD4" w14:paraId="207DD09E" w14:textId="77777777" w:rsidTr="002B5FD4">
        <w:tc>
          <w:tcPr>
            <w:tcW w:w="2376" w:type="dxa"/>
            <w:shd w:val="clear" w:color="auto" w:fill="F2F2F2"/>
          </w:tcPr>
          <w:p w14:paraId="4EBD6580" w14:textId="77777777" w:rsidR="002B5FD4" w:rsidRDefault="002B5FD4" w:rsidP="00820F46">
            <w:proofErr w:type="spellStart"/>
            <w:r>
              <w:t>ForoController.php</w:t>
            </w:r>
            <w:proofErr w:type="spellEnd"/>
          </w:p>
        </w:tc>
        <w:tc>
          <w:tcPr>
            <w:tcW w:w="2977" w:type="dxa"/>
            <w:shd w:val="clear" w:color="auto" w:fill="F2F2F2"/>
          </w:tcPr>
          <w:p w14:paraId="52EBCB8C" w14:textId="77777777" w:rsidR="002B5FD4" w:rsidRDefault="002B5FD4" w:rsidP="00820F46">
            <w:proofErr w:type="spellStart"/>
            <w:r>
              <w:t>validatedSessionUserId</w:t>
            </w:r>
            <w:proofErr w:type="spellEnd"/>
          </w:p>
        </w:tc>
        <w:tc>
          <w:tcPr>
            <w:tcW w:w="5387" w:type="dxa"/>
            <w:shd w:val="clear" w:color="auto" w:fill="F2F2F2"/>
          </w:tcPr>
          <w:p w14:paraId="3AEC90DA" w14:textId="77777777" w:rsidR="002B5FD4" w:rsidRDefault="002B5FD4" w:rsidP="00820F46">
            <w:r>
              <w:t>Valida o transforma datos de entrada.</w:t>
            </w:r>
          </w:p>
        </w:tc>
      </w:tr>
      <w:tr w:rsidR="002B5FD4" w14:paraId="3E54375A" w14:textId="77777777" w:rsidTr="002B5FD4">
        <w:tc>
          <w:tcPr>
            <w:tcW w:w="2376" w:type="dxa"/>
            <w:shd w:val="clear" w:color="auto" w:fill="FFFFFF"/>
          </w:tcPr>
          <w:p w14:paraId="15B8F393" w14:textId="77777777" w:rsidR="002B5FD4" w:rsidRDefault="002B5FD4" w:rsidP="00820F46">
            <w:proofErr w:type="spellStart"/>
            <w:r>
              <w:t>ForoController.php</w:t>
            </w:r>
            <w:proofErr w:type="spellEnd"/>
          </w:p>
        </w:tc>
        <w:tc>
          <w:tcPr>
            <w:tcW w:w="2977" w:type="dxa"/>
            <w:shd w:val="clear" w:color="auto" w:fill="FFFFFF"/>
          </w:tcPr>
          <w:p w14:paraId="73650E63" w14:textId="77777777" w:rsidR="002B5FD4" w:rsidRDefault="002B5FD4" w:rsidP="00820F46">
            <w:proofErr w:type="spellStart"/>
            <w:r>
              <w:t>currentForumView</w:t>
            </w:r>
            <w:proofErr w:type="spellEnd"/>
          </w:p>
        </w:tc>
        <w:tc>
          <w:tcPr>
            <w:tcW w:w="5387" w:type="dxa"/>
            <w:shd w:val="clear" w:color="auto" w:fill="FFFFFF"/>
          </w:tcPr>
          <w:p w14:paraId="06E5F0D1" w14:textId="2D753BFF" w:rsidR="002B5FD4" w:rsidRDefault="002B5FD4" w:rsidP="00820F46">
            <w:r>
              <w:t>Obtiene y devuelve información calculada o almacenada.</w:t>
            </w:r>
          </w:p>
        </w:tc>
      </w:tr>
      <w:tr w:rsidR="002B5FD4" w14:paraId="19463889" w14:textId="77777777" w:rsidTr="002B5FD4">
        <w:tc>
          <w:tcPr>
            <w:tcW w:w="2376" w:type="dxa"/>
            <w:shd w:val="clear" w:color="auto" w:fill="F2F2F2"/>
          </w:tcPr>
          <w:p w14:paraId="3FDC3EBA" w14:textId="77777777" w:rsidR="002B5FD4" w:rsidRDefault="002B5FD4" w:rsidP="00820F46">
            <w:proofErr w:type="spellStart"/>
            <w:r>
              <w:t>ForoController.php</w:t>
            </w:r>
            <w:proofErr w:type="spellEnd"/>
          </w:p>
        </w:tc>
        <w:tc>
          <w:tcPr>
            <w:tcW w:w="2977" w:type="dxa"/>
            <w:shd w:val="clear" w:color="auto" w:fill="F2F2F2"/>
          </w:tcPr>
          <w:p w14:paraId="7F5F46E6" w14:textId="77777777" w:rsidR="002B5FD4" w:rsidRDefault="002B5FD4" w:rsidP="00820F46">
            <w:proofErr w:type="spellStart"/>
            <w:r>
              <w:t>foroRouteWithView</w:t>
            </w:r>
            <w:proofErr w:type="spellEnd"/>
          </w:p>
        </w:tc>
        <w:tc>
          <w:tcPr>
            <w:tcW w:w="5387" w:type="dxa"/>
            <w:shd w:val="clear" w:color="auto" w:fill="F2F2F2"/>
          </w:tcPr>
          <w:p w14:paraId="052FE3E3" w14:textId="77777777" w:rsidR="002B5FD4" w:rsidRDefault="002B5FD4" w:rsidP="00820F46">
            <w:r>
              <w:t>Devuelve un texto o ruta procesada.</w:t>
            </w:r>
          </w:p>
        </w:tc>
      </w:tr>
      <w:tr w:rsidR="002B5FD4" w14:paraId="3E8F47AF" w14:textId="77777777" w:rsidTr="002B5FD4">
        <w:tc>
          <w:tcPr>
            <w:tcW w:w="2376" w:type="dxa"/>
            <w:shd w:val="clear" w:color="auto" w:fill="FFFFFF"/>
          </w:tcPr>
          <w:p w14:paraId="35F394AB" w14:textId="77777777" w:rsidR="002B5FD4" w:rsidRDefault="002B5FD4" w:rsidP="00820F46">
            <w:proofErr w:type="spellStart"/>
            <w:r>
              <w:t>ForoController.php</w:t>
            </w:r>
            <w:proofErr w:type="spellEnd"/>
          </w:p>
        </w:tc>
        <w:tc>
          <w:tcPr>
            <w:tcW w:w="2977" w:type="dxa"/>
            <w:shd w:val="clear" w:color="auto" w:fill="FFFFFF"/>
          </w:tcPr>
          <w:p w14:paraId="5C9B471A" w14:textId="77777777" w:rsidR="002B5FD4" w:rsidRDefault="002B5FD4" w:rsidP="00820F46">
            <w:proofErr w:type="spellStart"/>
            <w:r>
              <w:t>createPostIfNeeded</w:t>
            </w:r>
            <w:proofErr w:type="spellEnd"/>
          </w:p>
        </w:tc>
        <w:tc>
          <w:tcPr>
            <w:tcW w:w="5387" w:type="dxa"/>
            <w:shd w:val="clear" w:color="auto" w:fill="FFFFFF"/>
          </w:tcPr>
          <w:p w14:paraId="4C038843" w14:textId="77777777" w:rsidR="002B5FD4" w:rsidRDefault="002B5FD4" w:rsidP="00820F46">
            <w:r>
              <w:t>Crea un registro o realiza un alta.</w:t>
            </w:r>
          </w:p>
        </w:tc>
      </w:tr>
      <w:tr w:rsidR="002B5FD4" w14:paraId="3A05881D" w14:textId="77777777" w:rsidTr="002B5FD4">
        <w:tc>
          <w:tcPr>
            <w:tcW w:w="2376" w:type="dxa"/>
            <w:shd w:val="clear" w:color="auto" w:fill="F2F2F2"/>
          </w:tcPr>
          <w:p w14:paraId="19BDDA25" w14:textId="77777777" w:rsidR="002B5FD4" w:rsidRDefault="002B5FD4" w:rsidP="00820F46">
            <w:proofErr w:type="spellStart"/>
            <w:r>
              <w:t>ForoController.php</w:t>
            </w:r>
            <w:proofErr w:type="spellEnd"/>
          </w:p>
        </w:tc>
        <w:tc>
          <w:tcPr>
            <w:tcW w:w="2977" w:type="dxa"/>
            <w:shd w:val="clear" w:color="auto" w:fill="F2F2F2"/>
          </w:tcPr>
          <w:p w14:paraId="2366818E" w14:textId="77777777" w:rsidR="002B5FD4" w:rsidRDefault="002B5FD4" w:rsidP="00820F46">
            <w:r>
              <w:t>foro</w:t>
            </w:r>
          </w:p>
        </w:tc>
        <w:tc>
          <w:tcPr>
            <w:tcW w:w="5387" w:type="dxa"/>
            <w:shd w:val="clear" w:color="auto" w:fill="F2F2F2"/>
          </w:tcPr>
          <w:p w14:paraId="2E84DC55" w14:textId="600B73E5" w:rsidR="002B5FD4" w:rsidRDefault="002B5FD4" w:rsidP="00820F46">
            <w:r>
              <w:t>Controla el flujo principal de la acción o página.</w:t>
            </w:r>
          </w:p>
        </w:tc>
      </w:tr>
      <w:tr w:rsidR="002B5FD4" w14:paraId="06A8ACFD" w14:textId="77777777" w:rsidTr="002B5FD4">
        <w:tc>
          <w:tcPr>
            <w:tcW w:w="2376" w:type="dxa"/>
            <w:shd w:val="clear" w:color="auto" w:fill="FFFFFF"/>
          </w:tcPr>
          <w:p w14:paraId="01439535" w14:textId="77777777" w:rsidR="002B5FD4" w:rsidRDefault="002B5FD4" w:rsidP="00820F46">
            <w:proofErr w:type="spellStart"/>
            <w:r>
              <w:t>JuegoController.php</w:t>
            </w:r>
            <w:proofErr w:type="spellEnd"/>
          </w:p>
        </w:tc>
        <w:tc>
          <w:tcPr>
            <w:tcW w:w="2977" w:type="dxa"/>
            <w:shd w:val="clear" w:color="auto" w:fill="FFFFFF"/>
          </w:tcPr>
          <w:p w14:paraId="18BFCF79" w14:textId="77777777" w:rsidR="002B5FD4" w:rsidRDefault="002B5FD4" w:rsidP="00820F46">
            <w:r>
              <w:t>__</w:t>
            </w:r>
            <w:proofErr w:type="spellStart"/>
            <w:r>
              <w:t>construct</w:t>
            </w:r>
            <w:proofErr w:type="spellEnd"/>
          </w:p>
        </w:tc>
        <w:tc>
          <w:tcPr>
            <w:tcW w:w="5387" w:type="dxa"/>
            <w:shd w:val="clear" w:color="auto" w:fill="FFFFFF"/>
          </w:tcPr>
          <w:p w14:paraId="118717CC" w14:textId="77777777" w:rsidR="002B5FD4" w:rsidRDefault="002B5FD4" w:rsidP="00820F46">
            <w:r>
              <w:t>Inicializa la clase y sus dependencias.</w:t>
            </w:r>
          </w:p>
        </w:tc>
      </w:tr>
      <w:tr w:rsidR="002B5FD4" w14:paraId="1F56FEBB" w14:textId="77777777" w:rsidTr="002B5FD4">
        <w:tc>
          <w:tcPr>
            <w:tcW w:w="2376" w:type="dxa"/>
            <w:shd w:val="clear" w:color="auto" w:fill="F2F2F2"/>
          </w:tcPr>
          <w:p w14:paraId="100126C4" w14:textId="77777777" w:rsidR="002B5FD4" w:rsidRDefault="002B5FD4" w:rsidP="00820F46">
            <w:proofErr w:type="spellStart"/>
            <w:r>
              <w:t>JuegoController.php</w:t>
            </w:r>
            <w:proofErr w:type="spellEnd"/>
          </w:p>
        </w:tc>
        <w:tc>
          <w:tcPr>
            <w:tcW w:w="2977" w:type="dxa"/>
            <w:shd w:val="clear" w:color="auto" w:fill="F2F2F2"/>
          </w:tcPr>
          <w:p w14:paraId="1738D58E" w14:textId="77777777" w:rsidR="002B5FD4" w:rsidRDefault="002B5FD4" w:rsidP="00820F46">
            <w:r>
              <w:t>juegos</w:t>
            </w:r>
          </w:p>
        </w:tc>
        <w:tc>
          <w:tcPr>
            <w:tcW w:w="5387" w:type="dxa"/>
            <w:shd w:val="clear" w:color="auto" w:fill="F2F2F2"/>
          </w:tcPr>
          <w:p w14:paraId="7A656816" w14:textId="235A086A" w:rsidR="002B5FD4" w:rsidRDefault="002B5FD4" w:rsidP="00820F46">
            <w:r>
              <w:t>Controla el flujo principal de la acción o página.</w:t>
            </w:r>
          </w:p>
        </w:tc>
      </w:tr>
      <w:tr w:rsidR="002B5FD4" w14:paraId="68BD5A9A" w14:textId="77777777" w:rsidTr="002B5FD4">
        <w:tc>
          <w:tcPr>
            <w:tcW w:w="2376" w:type="dxa"/>
            <w:shd w:val="clear" w:color="auto" w:fill="FFFFFF"/>
          </w:tcPr>
          <w:p w14:paraId="67770900" w14:textId="77777777" w:rsidR="002B5FD4" w:rsidRDefault="002B5FD4" w:rsidP="00820F46">
            <w:proofErr w:type="spellStart"/>
            <w:r>
              <w:t>JuegoController.php</w:t>
            </w:r>
            <w:proofErr w:type="spellEnd"/>
          </w:p>
        </w:tc>
        <w:tc>
          <w:tcPr>
            <w:tcW w:w="2977" w:type="dxa"/>
            <w:shd w:val="clear" w:color="auto" w:fill="FFFFFF"/>
          </w:tcPr>
          <w:p w14:paraId="5CA12043" w14:textId="77777777" w:rsidR="002B5FD4" w:rsidRDefault="002B5FD4" w:rsidP="00820F46">
            <w:proofErr w:type="spellStart"/>
            <w:r>
              <w:t>game</w:t>
            </w:r>
            <w:proofErr w:type="spellEnd"/>
          </w:p>
        </w:tc>
        <w:tc>
          <w:tcPr>
            <w:tcW w:w="5387" w:type="dxa"/>
            <w:shd w:val="clear" w:color="auto" w:fill="FFFFFF"/>
          </w:tcPr>
          <w:p w14:paraId="2C5F8D52" w14:textId="73F3A4FC" w:rsidR="002B5FD4" w:rsidRDefault="002B5FD4" w:rsidP="00820F46">
            <w:r>
              <w:t>Controla el flujo principal de la acción o página.</w:t>
            </w:r>
          </w:p>
        </w:tc>
      </w:tr>
      <w:tr w:rsidR="002B5FD4" w14:paraId="1CDAFE41" w14:textId="77777777" w:rsidTr="002B5FD4">
        <w:tc>
          <w:tcPr>
            <w:tcW w:w="2376" w:type="dxa"/>
            <w:shd w:val="clear" w:color="auto" w:fill="F2F2F2"/>
          </w:tcPr>
          <w:p w14:paraId="4349C1A7" w14:textId="77777777" w:rsidR="002B5FD4" w:rsidRDefault="002B5FD4" w:rsidP="00820F46">
            <w:proofErr w:type="spellStart"/>
            <w:r>
              <w:t>JuegoController.php</w:t>
            </w:r>
            <w:proofErr w:type="spellEnd"/>
          </w:p>
        </w:tc>
        <w:tc>
          <w:tcPr>
            <w:tcW w:w="2977" w:type="dxa"/>
            <w:shd w:val="clear" w:color="auto" w:fill="F2F2F2"/>
          </w:tcPr>
          <w:p w14:paraId="7F96F93C" w14:textId="77777777" w:rsidR="002B5FD4" w:rsidRDefault="002B5FD4" w:rsidP="00820F46">
            <w:proofErr w:type="spellStart"/>
            <w:r>
              <w:t>renderCurrentWiki</w:t>
            </w:r>
            <w:proofErr w:type="spellEnd"/>
          </w:p>
        </w:tc>
        <w:tc>
          <w:tcPr>
            <w:tcW w:w="5387" w:type="dxa"/>
            <w:shd w:val="clear" w:color="auto" w:fill="F2F2F2"/>
          </w:tcPr>
          <w:p w14:paraId="5DE45D45" w14:textId="77777777" w:rsidR="002B5FD4" w:rsidRDefault="002B5FD4" w:rsidP="00820F46">
            <w:r>
              <w:t>Renderiza una vista con datos.</w:t>
            </w:r>
          </w:p>
        </w:tc>
      </w:tr>
      <w:tr w:rsidR="002B5FD4" w14:paraId="3B177882" w14:textId="77777777" w:rsidTr="002B5FD4">
        <w:tc>
          <w:tcPr>
            <w:tcW w:w="2376" w:type="dxa"/>
            <w:shd w:val="clear" w:color="auto" w:fill="FFFFFF"/>
          </w:tcPr>
          <w:p w14:paraId="1858C374" w14:textId="77777777" w:rsidR="002B5FD4" w:rsidRDefault="002B5FD4" w:rsidP="00820F46">
            <w:proofErr w:type="spellStart"/>
            <w:r>
              <w:t>JuegoController.php</w:t>
            </w:r>
            <w:proofErr w:type="spellEnd"/>
          </w:p>
        </w:tc>
        <w:tc>
          <w:tcPr>
            <w:tcW w:w="2977" w:type="dxa"/>
            <w:shd w:val="clear" w:color="auto" w:fill="FFFFFF"/>
          </w:tcPr>
          <w:p w14:paraId="204F09B1" w14:textId="77777777" w:rsidR="002B5FD4" w:rsidRDefault="002B5FD4" w:rsidP="00820F46">
            <w:proofErr w:type="spellStart"/>
            <w:r>
              <w:t>renderWiki</w:t>
            </w:r>
            <w:proofErr w:type="spellEnd"/>
          </w:p>
        </w:tc>
        <w:tc>
          <w:tcPr>
            <w:tcW w:w="5387" w:type="dxa"/>
            <w:shd w:val="clear" w:color="auto" w:fill="FFFFFF"/>
          </w:tcPr>
          <w:p w14:paraId="133388E5" w14:textId="77777777" w:rsidR="002B5FD4" w:rsidRDefault="002B5FD4" w:rsidP="00820F46">
            <w:r>
              <w:t>Renderiza una vista con datos.</w:t>
            </w:r>
          </w:p>
        </w:tc>
      </w:tr>
      <w:tr w:rsidR="002B5FD4" w14:paraId="5551BF9B" w14:textId="77777777" w:rsidTr="002B5FD4">
        <w:tc>
          <w:tcPr>
            <w:tcW w:w="2376" w:type="dxa"/>
            <w:shd w:val="clear" w:color="auto" w:fill="F2F2F2"/>
          </w:tcPr>
          <w:p w14:paraId="0E76D95D" w14:textId="77777777" w:rsidR="002B5FD4" w:rsidRDefault="002B5FD4" w:rsidP="00820F46">
            <w:proofErr w:type="spellStart"/>
            <w:r>
              <w:t>LoginController.php</w:t>
            </w:r>
            <w:proofErr w:type="spellEnd"/>
          </w:p>
        </w:tc>
        <w:tc>
          <w:tcPr>
            <w:tcW w:w="2977" w:type="dxa"/>
            <w:shd w:val="clear" w:color="auto" w:fill="F2F2F2"/>
          </w:tcPr>
          <w:p w14:paraId="007D78DD" w14:textId="77777777" w:rsidR="002B5FD4" w:rsidRDefault="002B5FD4" w:rsidP="00820F46">
            <w:proofErr w:type="spellStart"/>
            <w:r>
              <w:t>homeStyles</w:t>
            </w:r>
            <w:proofErr w:type="spellEnd"/>
          </w:p>
        </w:tc>
        <w:tc>
          <w:tcPr>
            <w:tcW w:w="5387" w:type="dxa"/>
            <w:shd w:val="clear" w:color="auto" w:fill="F2F2F2"/>
          </w:tcPr>
          <w:p w14:paraId="689272FA" w14:textId="77777777" w:rsidR="002B5FD4" w:rsidRDefault="002B5FD4" w:rsidP="00820F46">
            <w:r>
              <w:t>Devuelve estilos o recursos de la vista.</w:t>
            </w:r>
          </w:p>
        </w:tc>
      </w:tr>
      <w:tr w:rsidR="002B5FD4" w14:paraId="59DB270C" w14:textId="77777777" w:rsidTr="002B5FD4">
        <w:tc>
          <w:tcPr>
            <w:tcW w:w="2376" w:type="dxa"/>
            <w:shd w:val="clear" w:color="auto" w:fill="FFFFFF"/>
          </w:tcPr>
          <w:p w14:paraId="3C3079FF" w14:textId="77777777" w:rsidR="002B5FD4" w:rsidRDefault="002B5FD4" w:rsidP="00820F46">
            <w:proofErr w:type="spellStart"/>
            <w:r>
              <w:t>LoginController.php</w:t>
            </w:r>
            <w:proofErr w:type="spellEnd"/>
          </w:p>
        </w:tc>
        <w:tc>
          <w:tcPr>
            <w:tcW w:w="2977" w:type="dxa"/>
            <w:shd w:val="clear" w:color="auto" w:fill="FFFFFF"/>
          </w:tcPr>
          <w:p w14:paraId="2AC4F990" w14:textId="77777777" w:rsidR="002B5FD4" w:rsidRDefault="002B5FD4" w:rsidP="00820F46">
            <w:proofErr w:type="spellStart"/>
            <w:r>
              <w:t>authViewData</w:t>
            </w:r>
            <w:proofErr w:type="spellEnd"/>
          </w:p>
        </w:tc>
        <w:tc>
          <w:tcPr>
            <w:tcW w:w="5387" w:type="dxa"/>
            <w:shd w:val="clear" w:color="auto" w:fill="FFFFFF"/>
          </w:tcPr>
          <w:p w14:paraId="61A6DF8E" w14:textId="77777777" w:rsidR="002B5FD4" w:rsidRDefault="002B5FD4" w:rsidP="00820F46">
            <w:r>
              <w:t>Devuelve datos estructurados en forma de arreglo.</w:t>
            </w:r>
          </w:p>
        </w:tc>
      </w:tr>
      <w:tr w:rsidR="002B5FD4" w14:paraId="0C02589B" w14:textId="77777777" w:rsidTr="002B5FD4">
        <w:tc>
          <w:tcPr>
            <w:tcW w:w="2376" w:type="dxa"/>
            <w:shd w:val="clear" w:color="auto" w:fill="F2F2F2"/>
          </w:tcPr>
          <w:p w14:paraId="4775D6BE" w14:textId="77777777" w:rsidR="002B5FD4" w:rsidRDefault="002B5FD4" w:rsidP="00820F46">
            <w:proofErr w:type="spellStart"/>
            <w:r>
              <w:t>LoginController.php</w:t>
            </w:r>
            <w:proofErr w:type="spellEnd"/>
          </w:p>
        </w:tc>
        <w:tc>
          <w:tcPr>
            <w:tcW w:w="2977" w:type="dxa"/>
            <w:shd w:val="clear" w:color="auto" w:fill="F2F2F2"/>
          </w:tcPr>
          <w:p w14:paraId="0EBC19A2" w14:textId="77777777" w:rsidR="002B5FD4" w:rsidRDefault="002B5FD4" w:rsidP="00820F46">
            <w:proofErr w:type="spellStart"/>
            <w:r>
              <w:t>handleLoginRequest</w:t>
            </w:r>
            <w:proofErr w:type="spellEnd"/>
          </w:p>
        </w:tc>
        <w:tc>
          <w:tcPr>
            <w:tcW w:w="5387" w:type="dxa"/>
            <w:shd w:val="clear" w:color="auto" w:fill="F2F2F2"/>
          </w:tcPr>
          <w:p w14:paraId="613010D3" w14:textId="77777777" w:rsidR="002B5FD4" w:rsidRDefault="002B5FD4" w:rsidP="00820F46">
            <w:r>
              <w:t>Devuelve datos estructurados en forma de arreglo.</w:t>
            </w:r>
          </w:p>
        </w:tc>
      </w:tr>
      <w:tr w:rsidR="002B5FD4" w14:paraId="09310FE7" w14:textId="77777777" w:rsidTr="002B5FD4">
        <w:tc>
          <w:tcPr>
            <w:tcW w:w="2376" w:type="dxa"/>
            <w:shd w:val="clear" w:color="auto" w:fill="FFFFFF"/>
          </w:tcPr>
          <w:p w14:paraId="510DDFA4" w14:textId="77777777" w:rsidR="002B5FD4" w:rsidRDefault="002B5FD4" w:rsidP="00820F46">
            <w:proofErr w:type="spellStart"/>
            <w:r>
              <w:t>LoginController.php</w:t>
            </w:r>
            <w:proofErr w:type="spellEnd"/>
          </w:p>
        </w:tc>
        <w:tc>
          <w:tcPr>
            <w:tcW w:w="2977" w:type="dxa"/>
            <w:shd w:val="clear" w:color="auto" w:fill="FFFFFF"/>
          </w:tcPr>
          <w:p w14:paraId="1C496C4C" w14:textId="77777777" w:rsidR="002B5FD4" w:rsidRDefault="002B5FD4" w:rsidP="00820F46">
            <w:proofErr w:type="spellStart"/>
            <w:r>
              <w:t>handleLogoutRequest</w:t>
            </w:r>
            <w:proofErr w:type="spellEnd"/>
          </w:p>
        </w:tc>
        <w:tc>
          <w:tcPr>
            <w:tcW w:w="5387" w:type="dxa"/>
            <w:shd w:val="clear" w:color="auto" w:fill="FFFFFF"/>
          </w:tcPr>
          <w:p w14:paraId="47CC71A8" w14:textId="77777777" w:rsidR="002B5FD4" w:rsidRDefault="002B5FD4" w:rsidP="00820F46">
            <w:r>
              <w:t>Devuelve datos estructurados en forma de arreglo.</w:t>
            </w:r>
          </w:p>
        </w:tc>
      </w:tr>
      <w:tr w:rsidR="002B5FD4" w14:paraId="5477AA33" w14:textId="77777777" w:rsidTr="002B5FD4">
        <w:tc>
          <w:tcPr>
            <w:tcW w:w="2376" w:type="dxa"/>
            <w:shd w:val="clear" w:color="auto" w:fill="F2F2F2"/>
          </w:tcPr>
          <w:p w14:paraId="3A3BCA8A" w14:textId="77777777" w:rsidR="002B5FD4" w:rsidRDefault="002B5FD4" w:rsidP="00820F46">
            <w:proofErr w:type="spellStart"/>
            <w:r>
              <w:t>LoginController.php</w:t>
            </w:r>
            <w:proofErr w:type="spellEnd"/>
          </w:p>
        </w:tc>
        <w:tc>
          <w:tcPr>
            <w:tcW w:w="2977" w:type="dxa"/>
            <w:shd w:val="clear" w:color="auto" w:fill="F2F2F2"/>
          </w:tcPr>
          <w:p w14:paraId="22D5DDC3" w14:textId="77777777" w:rsidR="002B5FD4" w:rsidRDefault="002B5FD4" w:rsidP="00820F46">
            <w:proofErr w:type="spellStart"/>
            <w:r>
              <w:t>handleRegisterRequest</w:t>
            </w:r>
            <w:proofErr w:type="spellEnd"/>
          </w:p>
        </w:tc>
        <w:tc>
          <w:tcPr>
            <w:tcW w:w="5387" w:type="dxa"/>
            <w:shd w:val="clear" w:color="auto" w:fill="F2F2F2"/>
          </w:tcPr>
          <w:p w14:paraId="01A93C37" w14:textId="77777777" w:rsidR="002B5FD4" w:rsidRDefault="002B5FD4" w:rsidP="00820F46">
            <w:r>
              <w:t>Devuelve datos estructurados en forma de arreglo.</w:t>
            </w:r>
          </w:p>
        </w:tc>
      </w:tr>
      <w:tr w:rsidR="002B5FD4" w14:paraId="650D21A8" w14:textId="77777777" w:rsidTr="002B5FD4">
        <w:tc>
          <w:tcPr>
            <w:tcW w:w="2376" w:type="dxa"/>
            <w:shd w:val="clear" w:color="auto" w:fill="FFFFFF"/>
          </w:tcPr>
          <w:p w14:paraId="0DC9446B" w14:textId="77777777" w:rsidR="002B5FD4" w:rsidRDefault="002B5FD4" w:rsidP="00820F46">
            <w:proofErr w:type="spellStart"/>
            <w:r>
              <w:t>LoginController.php</w:t>
            </w:r>
            <w:proofErr w:type="spellEnd"/>
          </w:p>
        </w:tc>
        <w:tc>
          <w:tcPr>
            <w:tcW w:w="2977" w:type="dxa"/>
            <w:shd w:val="clear" w:color="auto" w:fill="FFFFFF"/>
          </w:tcPr>
          <w:p w14:paraId="7D526C4C" w14:textId="77777777" w:rsidR="002B5FD4" w:rsidRDefault="002B5FD4" w:rsidP="00820F46">
            <w:proofErr w:type="spellStart"/>
            <w:r>
              <w:t>login</w:t>
            </w:r>
            <w:proofErr w:type="spellEnd"/>
          </w:p>
        </w:tc>
        <w:tc>
          <w:tcPr>
            <w:tcW w:w="5387" w:type="dxa"/>
            <w:shd w:val="clear" w:color="auto" w:fill="FFFFFF"/>
          </w:tcPr>
          <w:p w14:paraId="5E119EFC" w14:textId="4E178996" w:rsidR="002B5FD4" w:rsidRDefault="002B5FD4" w:rsidP="00820F46">
            <w:r>
              <w:t>Controla el flujo principal de la acción o página.</w:t>
            </w:r>
          </w:p>
        </w:tc>
      </w:tr>
      <w:tr w:rsidR="002B5FD4" w14:paraId="3804C899" w14:textId="77777777" w:rsidTr="002B5FD4">
        <w:tc>
          <w:tcPr>
            <w:tcW w:w="2376" w:type="dxa"/>
            <w:shd w:val="clear" w:color="auto" w:fill="F2F2F2"/>
          </w:tcPr>
          <w:p w14:paraId="43D10A64" w14:textId="77777777" w:rsidR="002B5FD4" w:rsidRDefault="002B5FD4" w:rsidP="00820F46">
            <w:proofErr w:type="spellStart"/>
            <w:r>
              <w:t>ModeratorController.php</w:t>
            </w:r>
            <w:proofErr w:type="spellEnd"/>
          </w:p>
        </w:tc>
        <w:tc>
          <w:tcPr>
            <w:tcW w:w="2977" w:type="dxa"/>
            <w:shd w:val="clear" w:color="auto" w:fill="F2F2F2"/>
          </w:tcPr>
          <w:p w14:paraId="4588686F" w14:textId="77777777" w:rsidR="002B5FD4" w:rsidRDefault="002B5FD4" w:rsidP="00820F46">
            <w:proofErr w:type="spellStart"/>
            <w:r>
              <w:t>uploadImage</w:t>
            </w:r>
            <w:proofErr w:type="spellEnd"/>
          </w:p>
        </w:tc>
        <w:tc>
          <w:tcPr>
            <w:tcW w:w="5387" w:type="dxa"/>
            <w:shd w:val="clear" w:color="auto" w:fill="F2F2F2"/>
          </w:tcPr>
          <w:p w14:paraId="1D1B3674" w14:textId="77777777" w:rsidR="002B5FD4" w:rsidRDefault="002B5FD4" w:rsidP="00820F46">
            <w:r>
              <w:t>Devuelve un texto o ruta procesada.</w:t>
            </w:r>
          </w:p>
        </w:tc>
      </w:tr>
      <w:tr w:rsidR="002B5FD4" w14:paraId="131B1403" w14:textId="77777777" w:rsidTr="002B5FD4">
        <w:tc>
          <w:tcPr>
            <w:tcW w:w="2376" w:type="dxa"/>
            <w:shd w:val="clear" w:color="auto" w:fill="FFFFFF"/>
          </w:tcPr>
          <w:p w14:paraId="2A9061DC" w14:textId="77777777" w:rsidR="002B5FD4" w:rsidRDefault="002B5FD4" w:rsidP="00820F46">
            <w:proofErr w:type="spellStart"/>
            <w:r>
              <w:t>ModeratorController.php</w:t>
            </w:r>
            <w:proofErr w:type="spellEnd"/>
          </w:p>
        </w:tc>
        <w:tc>
          <w:tcPr>
            <w:tcW w:w="2977" w:type="dxa"/>
            <w:shd w:val="clear" w:color="auto" w:fill="FFFFFF"/>
          </w:tcPr>
          <w:p w14:paraId="00070B52" w14:textId="77777777" w:rsidR="002B5FD4" w:rsidRDefault="002B5FD4" w:rsidP="00820F46">
            <w:proofErr w:type="spellStart"/>
            <w:r>
              <w:t>parseDateOrNull</w:t>
            </w:r>
            <w:proofErr w:type="spellEnd"/>
          </w:p>
        </w:tc>
        <w:tc>
          <w:tcPr>
            <w:tcW w:w="5387" w:type="dxa"/>
            <w:shd w:val="clear" w:color="auto" w:fill="FFFFFF"/>
          </w:tcPr>
          <w:p w14:paraId="2949E676" w14:textId="77777777" w:rsidR="002B5FD4" w:rsidRDefault="002B5FD4" w:rsidP="00820F46">
            <w:r>
              <w:t>Valida o transforma datos de entrada.</w:t>
            </w:r>
          </w:p>
        </w:tc>
      </w:tr>
      <w:tr w:rsidR="002B5FD4" w14:paraId="32576717" w14:textId="77777777" w:rsidTr="002B5FD4">
        <w:tc>
          <w:tcPr>
            <w:tcW w:w="2376" w:type="dxa"/>
            <w:shd w:val="clear" w:color="auto" w:fill="F2F2F2"/>
          </w:tcPr>
          <w:p w14:paraId="10DB81B9" w14:textId="77777777" w:rsidR="002B5FD4" w:rsidRDefault="002B5FD4" w:rsidP="00820F46">
            <w:proofErr w:type="spellStart"/>
            <w:r>
              <w:t>ModeratorController.php</w:t>
            </w:r>
            <w:proofErr w:type="spellEnd"/>
          </w:p>
        </w:tc>
        <w:tc>
          <w:tcPr>
            <w:tcW w:w="2977" w:type="dxa"/>
            <w:shd w:val="clear" w:color="auto" w:fill="F2F2F2"/>
          </w:tcPr>
          <w:p w14:paraId="500C4663" w14:textId="77777777" w:rsidR="002B5FD4" w:rsidRDefault="002B5FD4" w:rsidP="00820F46">
            <w:proofErr w:type="spellStart"/>
            <w:r>
              <w:t>parseDateTimeLocalOrNull</w:t>
            </w:r>
            <w:proofErr w:type="spellEnd"/>
          </w:p>
        </w:tc>
        <w:tc>
          <w:tcPr>
            <w:tcW w:w="5387" w:type="dxa"/>
            <w:shd w:val="clear" w:color="auto" w:fill="F2F2F2"/>
          </w:tcPr>
          <w:p w14:paraId="01F515F1" w14:textId="77777777" w:rsidR="002B5FD4" w:rsidRDefault="002B5FD4" w:rsidP="00820F46">
            <w:r>
              <w:t>Valida o transforma datos de entrada.</w:t>
            </w:r>
          </w:p>
        </w:tc>
      </w:tr>
      <w:tr w:rsidR="002B5FD4" w14:paraId="4BAF5FF9" w14:textId="77777777" w:rsidTr="002B5FD4">
        <w:tc>
          <w:tcPr>
            <w:tcW w:w="2376" w:type="dxa"/>
            <w:shd w:val="clear" w:color="auto" w:fill="FFFFFF"/>
          </w:tcPr>
          <w:p w14:paraId="5E1A9B19" w14:textId="77777777" w:rsidR="002B5FD4" w:rsidRDefault="002B5FD4" w:rsidP="00820F46">
            <w:proofErr w:type="spellStart"/>
            <w:r>
              <w:t>ModeratorController.php</w:t>
            </w:r>
            <w:proofErr w:type="spellEnd"/>
          </w:p>
        </w:tc>
        <w:tc>
          <w:tcPr>
            <w:tcW w:w="2977" w:type="dxa"/>
            <w:shd w:val="clear" w:color="auto" w:fill="FFFFFF"/>
          </w:tcPr>
          <w:p w14:paraId="3DBCF256" w14:textId="77777777" w:rsidR="002B5FD4" w:rsidRDefault="002B5FD4" w:rsidP="00820F46">
            <w:proofErr w:type="spellStart"/>
            <w:r>
              <w:t>handleModeratorAction</w:t>
            </w:r>
            <w:proofErr w:type="spellEnd"/>
          </w:p>
        </w:tc>
        <w:tc>
          <w:tcPr>
            <w:tcW w:w="5387" w:type="dxa"/>
            <w:shd w:val="clear" w:color="auto" w:fill="FFFFFF"/>
          </w:tcPr>
          <w:p w14:paraId="14A9A86F" w14:textId="77777777" w:rsidR="002B5FD4" w:rsidRDefault="002B5FD4" w:rsidP="00820F46">
            <w:r>
              <w:t>Devuelve datos estructurados en forma de arreglo.</w:t>
            </w:r>
          </w:p>
        </w:tc>
      </w:tr>
      <w:tr w:rsidR="002B5FD4" w14:paraId="1195C3C4" w14:textId="77777777" w:rsidTr="002B5FD4">
        <w:tc>
          <w:tcPr>
            <w:tcW w:w="2376" w:type="dxa"/>
            <w:shd w:val="clear" w:color="auto" w:fill="F2F2F2"/>
          </w:tcPr>
          <w:p w14:paraId="2201AF65" w14:textId="77777777" w:rsidR="002B5FD4" w:rsidRDefault="002B5FD4" w:rsidP="00820F46">
            <w:proofErr w:type="spellStart"/>
            <w:r>
              <w:t>ModeratorController.php</w:t>
            </w:r>
            <w:proofErr w:type="spellEnd"/>
          </w:p>
        </w:tc>
        <w:tc>
          <w:tcPr>
            <w:tcW w:w="2977" w:type="dxa"/>
            <w:shd w:val="clear" w:color="auto" w:fill="F2F2F2"/>
          </w:tcPr>
          <w:p w14:paraId="35B28AA9" w14:textId="77777777" w:rsidR="002B5FD4" w:rsidRDefault="002B5FD4" w:rsidP="00820F46">
            <w:proofErr w:type="spellStart"/>
            <w:r>
              <w:t>moderacion</w:t>
            </w:r>
            <w:proofErr w:type="spellEnd"/>
          </w:p>
        </w:tc>
        <w:tc>
          <w:tcPr>
            <w:tcW w:w="5387" w:type="dxa"/>
            <w:shd w:val="clear" w:color="auto" w:fill="F2F2F2"/>
          </w:tcPr>
          <w:p w14:paraId="1D7E4E7D" w14:textId="63921B41" w:rsidR="002B5FD4" w:rsidRDefault="002B5FD4" w:rsidP="00820F46">
            <w:r>
              <w:t>Controla el flujo principal de la acción o página.</w:t>
            </w:r>
          </w:p>
        </w:tc>
      </w:tr>
      <w:tr w:rsidR="002B5FD4" w14:paraId="3044C27D" w14:textId="77777777" w:rsidTr="002B5FD4">
        <w:tc>
          <w:tcPr>
            <w:tcW w:w="2376" w:type="dxa"/>
            <w:shd w:val="clear" w:color="auto" w:fill="FFFFFF"/>
          </w:tcPr>
          <w:p w14:paraId="3983EC14" w14:textId="77777777" w:rsidR="002B5FD4" w:rsidRDefault="002B5FD4" w:rsidP="00820F46">
            <w:proofErr w:type="spellStart"/>
            <w:r>
              <w:lastRenderedPageBreak/>
              <w:t>PageController.php</w:t>
            </w:r>
            <w:proofErr w:type="spellEnd"/>
          </w:p>
        </w:tc>
        <w:tc>
          <w:tcPr>
            <w:tcW w:w="2977" w:type="dxa"/>
            <w:shd w:val="clear" w:color="auto" w:fill="FFFFFF"/>
          </w:tcPr>
          <w:p w14:paraId="150485BF" w14:textId="77777777" w:rsidR="002B5FD4" w:rsidRDefault="002B5FD4" w:rsidP="00820F46">
            <w:proofErr w:type="spellStart"/>
            <w:r>
              <w:t>baseStyles</w:t>
            </w:r>
            <w:proofErr w:type="spellEnd"/>
          </w:p>
        </w:tc>
        <w:tc>
          <w:tcPr>
            <w:tcW w:w="5387" w:type="dxa"/>
            <w:shd w:val="clear" w:color="auto" w:fill="FFFFFF"/>
          </w:tcPr>
          <w:p w14:paraId="698BB8FD" w14:textId="77777777" w:rsidR="002B5FD4" w:rsidRDefault="002B5FD4" w:rsidP="00820F46">
            <w:r>
              <w:t>Devuelve estilos o recursos de la vista.</w:t>
            </w:r>
          </w:p>
        </w:tc>
      </w:tr>
      <w:tr w:rsidR="002B5FD4" w14:paraId="5DD4A838" w14:textId="77777777" w:rsidTr="002B5FD4">
        <w:tc>
          <w:tcPr>
            <w:tcW w:w="2376" w:type="dxa"/>
            <w:shd w:val="clear" w:color="auto" w:fill="F2F2F2"/>
          </w:tcPr>
          <w:p w14:paraId="58E6038F" w14:textId="77777777" w:rsidR="002B5FD4" w:rsidRDefault="002B5FD4" w:rsidP="00820F46">
            <w:proofErr w:type="spellStart"/>
            <w:r>
              <w:t>PageController.php</w:t>
            </w:r>
            <w:proofErr w:type="spellEnd"/>
          </w:p>
        </w:tc>
        <w:tc>
          <w:tcPr>
            <w:tcW w:w="2977" w:type="dxa"/>
            <w:shd w:val="clear" w:color="auto" w:fill="F2F2F2"/>
          </w:tcPr>
          <w:p w14:paraId="0B23701A" w14:textId="77777777" w:rsidR="002B5FD4" w:rsidRDefault="002B5FD4" w:rsidP="00820F46">
            <w:proofErr w:type="spellStart"/>
            <w:r>
              <w:t>homeStyles</w:t>
            </w:r>
            <w:proofErr w:type="spellEnd"/>
          </w:p>
        </w:tc>
        <w:tc>
          <w:tcPr>
            <w:tcW w:w="5387" w:type="dxa"/>
            <w:shd w:val="clear" w:color="auto" w:fill="F2F2F2"/>
          </w:tcPr>
          <w:p w14:paraId="69903F2E" w14:textId="77777777" w:rsidR="002B5FD4" w:rsidRDefault="002B5FD4" w:rsidP="00820F46">
            <w:r>
              <w:t>Devuelve estilos o recursos de la vista.</w:t>
            </w:r>
          </w:p>
        </w:tc>
      </w:tr>
      <w:tr w:rsidR="002B5FD4" w14:paraId="45F6CDA7" w14:textId="77777777" w:rsidTr="002B5FD4">
        <w:tc>
          <w:tcPr>
            <w:tcW w:w="2376" w:type="dxa"/>
            <w:shd w:val="clear" w:color="auto" w:fill="FFFFFF"/>
          </w:tcPr>
          <w:p w14:paraId="42464462" w14:textId="77777777" w:rsidR="002B5FD4" w:rsidRDefault="002B5FD4" w:rsidP="00820F46">
            <w:proofErr w:type="spellStart"/>
            <w:r>
              <w:t>PageController.php</w:t>
            </w:r>
            <w:proofErr w:type="spellEnd"/>
          </w:p>
        </w:tc>
        <w:tc>
          <w:tcPr>
            <w:tcW w:w="2977" w:type="dxa"/>
            <w:shd w:val="clear" w:color="auto" w:fill="FFFFFF"/>
          </w:tcPr>
          <w:p w14:paraId="1CBA4DDA" w14:textId="77777777" w:rsidR="002B5FD4" w:rsidRDefault="002B5FD4" w:rsidP="00820F46">
            <w:proofErr w:type="spellStart"/>
            <w:r>
              <w:t>renderInfoPage</w:t>
            </w:r>
            <w:proofErr w:type="spellEnd"/>
          </w:p>
        </w:tc>
        <w:tc>
          <w:tcPr>
            <w:tcW w:w="5387" w:type="dxa"/>
            <w:shd w:val="clear" w:color="auto" w:fill="FFFFFF"/>
          </w:tcPr>
          <w:p w14:paraId="32496D67" w14:textId="77777777" w:rsidR="002B5FD4" w:rsidRDefault="002B5FD4" w:rsidP="00820F46">
            <w:r>
              <w:t>Renderiza una vista con datos.</w:t>
            </w:r>
          </w:p>
        </w:tc>
      </w:tr>
      <w:tr w:rsidR="002B5FD4" w14:paraId="0E643A1C" w14:textId="77777777" w:rsidTr="002B5FD4">
        <w:tc>
          <w:tcPr>
            <w:tcW w:w="2376" w:type="dxa"/>
            <w:shd w:val="clear" w:color="auto" w:fill="F2F2F2"/>
          </w:tcPr>
          <w:p w14:paraId="283C5337" w14:textId="77777777" w:rsidR="002B5FD4" w:rsidRDefault="002B5FD4" w:rsidP="00820F46">
            <w:proofErr w:type="spellStart"/>
            <w:r>
              <w:t>PageController.php</w:t>
            </w:r>
            <w:proofErr w:type="spellEnd"/>
          </w:p>
        </w:tc>
        <w:tc>
          <w:tcPr>
            <w:tcW w:w="2977" w:type="dxa"/>
            <w:shd w:val="clear" w:color="auto" w:fill="F2F2F2"/>
          </w:tcPr>
          <w:p w14:paraId="2D512CC3" w14:textId="77777777" w:rsidR="002B5FD4" w:rsidRDefault="002B5FD4" w:rsidP="00820F46">
            <w:r>
              <w:t>home</w:t>
            </w:r>
          </w:p>
        </w:tc>
        <w:tc>
          <w:tcPr>
            <w:tcW w:w="5387" w:type="dxa"/>
            <w:shd w:val="clear" w:color="auto" w:fill="F2F2F2"/>
          </w:tcPr>
          <w:p w14:paraId="1E2F0F21" w14:textId="7FA7E7AF" w:rsidR="002B5FD4" w:rsidRDefault="002B5FD4" w:rsidP="00820F46">
            <w:r>
              <w:t>Ejecuta una acción sin devolver datos.</w:t>
            </w:r>
          </w:p>
        </w:tc>
      </w:tr>
      <w:tr w:rsidR="002B5FD4" w14:paraId="385DE588" w14:textId="77777777" w:rsidTr="002B5FD4">
        <w:tc>
          <w:tcPr>
            <w:tcW w:w="2376" w:type="dxa"/>
            <w:shd w:val="clear" w:color="auto" w:fill="FFFFFF"/>
          </w:tcPr>
          <w:p w14:paraId="361604D6" w14:textId="77777777" w:rsidR="002B5FD4" w:rsidRDefault="002B5FD4" w:rsidP="00820F46">
            <w:proofErr w:type="spellStart"/>
            <w:r>
              <w:t>PageController.php</w:t>
            </w:r>
            <w:proofErr w:type="spellEnd"/>
          </w:p>
        </w:tc>
        <w:tc>
          <w:tcPr>
            <w:tcW w:w="2977" w:type="dxa"/>
            <w:shd w:val="clear" w:color="auto" w:fill="FFFFFF"/>
          </w:tcPr>
          <w:p w14:paraId="05C45638" w14:textId="77777777" w:rsidR="002B5FD4" w:rsidRDefault="002B5FD4" w:rsidP="00820F46">
            <w:r>
              <w:t>eventos</w:t>
            </w:r>
          </w:p>
        </w:tc>
        <w:tc>
          <w:tcPr>
            <w:tcW w:w="5387" w:type="dxa"/>
            <w:shd w:val="clear" w:color="auto" w:fill="FFFFFF"/>
          </w:tcPr>
          <w:p w14:paraId="582C58F7" w14:textId="72833362" w:rsidR="002B5FD4" w:rsidRDefault="002B5FD4" w:rsidP="00820F46">
            <w:r>
              <w:t>Controla el flujo principal de la acción o página.</w:t>
            </w:r>
          </w:p>
        </w:tc>
      </w:tr>
      <w:tr w:rsidR="002B5FD4" w14:paraId="14F09A7E" w14:textId="77777777" w:rsidTr="002B5FD4">
        <w:tc>
          <w:tcPr>
            <w:tcW w:w="2376" w:type="dxa"/>
            <w:shd w:val="clear" w:color="auto" w:fill="F2F2F2"/>
          </w:tcPr>
          <w:p w14:paraId="053B582B" w14:textId="77777777" w:rsidR="002B5FD4" w:rsidRDefault="002B5FD4" w:rsidP="00820F46">
            <w:proofErr w:type="spellStart"/>
            <w:r>
              <w:t>PageController.php</w:t>
            </w:r>
            <w:proofErr w:type="spellEnd"/>
          </w:p>
        </w:tc>
        <w:tc>
          <w:tcPr>
            <w:tcW w:w="2977" w:type="dxa"/>
            <w:shd w:val="clear" w:color="auto" w:fill="F2F2F2"/>
          </w:tcPr>
          <w:p w14:paraId="50B22138" w14:textId="77777777" w:rsidR="002B5FD4" w:rsidRDefault="002B5FD4" w:rsidP="00820F46">
            <w:proofErr w:type="spellStart"/>
            <w:r>
              <w:t>terminos</w:t>
            </w:r>
            <w:proofErr w:type="spellEnd"/>
          </w:p>
        </w:tc>
        <w:tc>
          <w:tcPr>
            <w:tcW w:w="5387" w:type="dxa"/>
            <w:shd w:val="clear" w:color="auto" w:fill="F2F2F2"/>
          </w:tcPr>
          <w:p w14:paraId="5CB132A4" w14:textId="05B40D9A" w:rsidR="002B5FD4" w:rsidRDefault="002B5FD4" w:rsidP="00820F46">
            <w:r>
              <w:t>Controla el flujo principal de la acción o página.</w:t>
            </w:r>
          </w:p>
        </w:tc>
      </w:tr>
      <w:tr w:rsidR="002B5FD4" w14:paraId="405437EC" w14:textId="77777777" w:rsidTr="002B5FD4">
        <w:tc>
          <w:tcPr>
            <w:tcW w:w="2376" w:type="dxa"/>
            <w:shd w:val="clear" w:color="auto" w:fill="FFFFFF"/>
          </w:tcPr>
          <w:p w14:paraId="6D63903D" w14:textId="77777777" w:rsidR="002B5FD4" w:rsidRDefault="002B5FD4" w:rsidP="00820F46">
            <w:proofErr w:type="spellStart"/>
            <w:r>
              <w:t>PageController.php</w:t>
            </w:r>
            <w:proofErr w:type="spellEnd"/>
          </w:p>
        </w:tc>
        <w:tc>
          <w:tcPr>
            <w:tcW w:w="2977" w:type="dxa"/>
            <w:shd w:val="clear" w:color="auto" w:fill="FFFFFF"/>
          </w:tcPr>
          <w:p w14:paraId="1FA16468" w14:textId="77777777" w:rsidR="002B5FD4" w:rsidRDefault="002B5FD4" w:rsidP="00820F46">
            <w:r>
              <w:t>privacidad</w:t>
            </w:r>
          </w:p>
        </w:tc>
        <w:tc>
          <w:tcPr>
            <w:tcW w:w="5387" w:type="dxa"/>
            <w:shd w:val="clear" w:color="auto" w:fill="FFFFFF"/>
          </w:tcPr>
          <w:p w14:paraId="0D95A128" w14:textId="4038925B" w:rsidR="002B5FD4" w:rsidRDefault="002B5FD4" w:rsidP="00820F46">
            <w:r>
              <w:t>Controla el flujo principal de la acción o página.</w:t>
            </w:r>
          </w:p>
        </w:tc>
      </w:tr>
      <w:tr w:rsidR="002B5FD4" w14:paraId="29FC9A3E" w14:textId="77777777" w:rsidTr="002B5FD4">
        <w:tc>
          <w:tcPr>
            <w:tcW w:w="2376" w:type="dxa"/>
            <w:shd w:val="clear" w:color="auto" w:fill="F2F2F2"/>
          </w:tcPr>
          <w:p w14:paraId="79F24201" w14:textId="77777777" w:rsidR="002B5FD4" w:rsidRDefault="002B5FD4" w:rsidP="00820F46">
            <w:proofErr w:type="spellStart"/>
            <w:r>
              <w:t>PageController.php</w:t>
            </w:r>
            <w:proofErr w:type="spellEnd"/>
          </w:p>
        </w:tc>
        <w:tc>
          <w:tcPr>
            <w:tcW w:w="2977" w:type="dxa"/>
            <w:shd w:val="clear" w:color="auto" w:fill="F2F2F2"/>
          </w:tcPr>
          <w:p w14:paraId="5DDB286E" w14:textId="77777777" w:rsidR="002B5FD4" w:rsidRDefault="002B5FD4" w:rsidP="00820F46">
            <w:proofErr w:type="spellStart"/>
            <w:r>
              <w:t>avisoLegal</w:t>
            </w:r>
            <w:proofErr w:type="spellEnd"/>
          </w:p>
        </w:tc>
        <w:tc>
          <w:tcPr>
            <w:tcW w:w="5387" w:type="dxa"/>
            <w:shd w:val="clear" w:color="auto" w:fill="F2F2F2"/>
          </w:tcPr>
          <w:p w14:paraId="3BAAFEC5" w14:textId="3B3036A6" w:rsidR="002B5FD4" w:rsidRDefault="002B5FD4" w:rsidP="00820F46">
            <w:r>
              <w:t>Controla el flujo principal de la acción o página.</w:t>
            </w:r>
          </w:p>
        </w:tc>
      </w:tr>
      <w:tr w:rsidR="002B5FD4" w14:paraId="5386D69F" w14:textId="77777777" w:rsidTr="002B5FD4">
        <w:tc>
          <w:tcPr>
            <w:tcW w:w="2376" w:type="dxa"/>
            <w:shd w:val="clear" w:color="auto" w:fill="FFFFFF"/>
          </w:tcPr>
          <w:p w14:paraId="5AB60BB9" w14:textId="77777777" w:rsidR="002B5FD4" w:rsidRDefault="002B5FD4" w:rsidP="00820F46">
            <w:proofErr w:type="spellStart"/>
            <w:r>
              <w:t>PageController.php</w:t>
            </w:r>
            <w:proofErr w:type="spellEnd"/>
          </w:p>
        </w:tc>
        <w:tc>
          <w:tcPr>
            <w:tcW w:w="2977" w:type="dxa"/>
            <w:shd w:val="clear" w:color="auto" w:fill="FFFFFF"/>
          </w:tcPr>
          <w:p w14:paraId="14EC91D3" w14:textId="77777777" w:rsidR="002B5FD4" w:rsidRDefault="002B5FD4" w:rsidP="00820F46">
            <w:proofErr w:type="spellStart"/>
            <w:r>
              <w:t>notFound</w:t>
            </w:r>
            <w:proofErr w:type="spellEnd"/>
          </w:p>
        </w:tc>
        <w:tc>
          <w:tcPr>
            <w:tcW w:w="5387" w:type="dxa"/>
            <w:shd w:val="clear" w:color="auto" w:fill="FFFFFF"/>
          </w:tcPr>
          <w:p w14:paraId="52A3086B" w14:textId="6CF1B48F" w:rsidR="002B5FD4" w:rsidRDefault="002B5FD4" w:rsidP="00820F46">
            <w:r>
              <w:t>Controla el flujo principal de la acción o página.</w:t>
            </w:r>
          </w:p>
        </w:tc>
      </w:tr>
      <w:tr w:rsidR="002B5FD4" w14:paraId="6C94CAF4" w14:textId="77777777" w:rsidTr="002B5FD4">
        <w:tc>
          <w:tcPr>
            <w:tcW w:w="2376" w:type="dxa"/>
            <w:shd w:val="clear" w:color="auto" w:fill="F2F2F2"/>
          </w:tcPr>
          <w:p w14:paraId="76E48539" w14:textId="77777777" w:rsidR="002B5FD4" w:rsidRDefault="002B5FD4" w:rsidP="00820F46">
            <w:proofErr w:type="spellStart"/>
            <w:r>
              <w:t>PerfilController.php</w:t>
            </w:r>
            <w:proofErr w:type="spellEnd"/>
          </w:p>
        </w:tc>
        <w:tc>
          <w:tcPr>
            <w:tcW w:w="2977" w:type="dxa"/>
            <w:shd w:val="clear" w:color="auto" w:fill="F2F2F2"/>
          </w:tcPr>
          <w:p w14:paraId="37D7D863" w14:textId="77777777" w:rsidR="002B5FD4" w:rsidRDefault="002B5FD4" w:rsidP="00820F46">
            <w:proofErr w:type="spellStart"/>
            <w:r>
              <w:t>validateAndStoreAvatar</w:t>
            </w:r>
            <w:proofErr w:type="spellEnd"/>
          </w:p>
        </w:tc>
        <w:tc>
          <w:tcPr>
            <w:tcW w:w="5387" w:type="dxa"/>
            <w:shd w:val="clear" w:color="auto" w:fill="F2F2F2"/>
          </w:tcPr>
          <w:p w14:paraId="6E953164" w14:textId="77777777" w:rsidR="002B5FD4" w:rsidRDefault="002B5FD4" w:rsidP="00820F46">
            <w:r>
              <w:t>Valida o transforma datos de entrada.</w:t>
            </w:r>
          </w:p>
        </w:tc>
      </w:tr>
      <w:tr w:rsidR="002B5FD4" w14:paraId="4AB19509" w14:textId="77777777" w:rsidTr="002B5FD4">
        <w:tc>
          <w:tcPr>
            <w:tcW w:w="2376" w:type="dxa"/>
            <w:shd w:val="clear" w:color="auto" w:fill="FFFFFF"/>
          </w:tcPr>
          <w:p w14:paraId="233AD5C6" w14:textId="77777777" w:rsidR="002B5FD4" w:rsidRDefault="002B5FD4" w:rsidP="00820F46">
            <w:proofErr w:type="spellStart"/>
            <w:r>
              <w:t>PerfilController.php</w:t>
            </w:r>
            <w:proofErr w:type="spellEnd"/>
          </w:p>
        </w:tc>
        <w:tc>
          <w:tcPr>
            <w:tcW w:w="2977" w:type="dxa"/>
            <w:shd w:val="clear" w:color="auto" w:fill="FFFFFF"/>
          </w:tcPr>
          <w:p w14:paraId="2327CC65" w14:textId="77777777" w:rsidR="002B5FD4" w:rsidRDefault="002B5FD4" w:rsidP="00820F46">
            <w:proofErr w:type="spellStart"/>
            <w:r>
              <w:t>deleteLocalAvatarIfNeeded</w:t>
            </w:r>
            <w:proofErr w:type="spellEnd"/>
          </w:p>
        </w:tc>
        <w:tc>
          <w:tcPr>
            <w:tcW w:w="5387" w:type="dxa"/>
            <w:shd w:val="clear" w:color="auto" w:fill="FFFFFF"/>
          </w:tcPr>
          <w:p w14:paraId="48D912C3" w14:textId="3497CBAF" w:rsidR="002B5FD4" w:rsidRDefault="002B5FD4" w:rsidP="00820F46">
            <w:r>
              <w:t>Elimina, bloquea o desbloquea registros según acción.</w:t>
            </w:r>
          </w:p>
        </w:tc>
      </w:tr>
      <w:tr w:rsidR="002B5FD4" w14:paraId="2A096B44" w14:textId="77777777" w:rsidTr="002B5FD4">
        <w:tc>
          <w:tcPr>
            <w:tcW w:w="2376" w:type="dxa"/>
            <w:shd w:val="clear" w:color="auto" w:fill="F2F2F2"/>
          </w:tcPr>
          <w:p w14:paraId="19AF5E14" w14:textId="77777777" w:rsidR="002B5FD4" w:rsidRDefault="002B5FD4" w:rsidP="00820F46">
            <w:proofErr w:type="spellStart"/>
            <w:r>
              <w:t>PerfilController.php</w:t>
            </w:r>
            <w:proofErr w:type="spellEnd"/>
          </w:p>
        </w:tc>
        <w:tc>
          <w:tcPr>
            <w:tcW w:w="2977" w:type="dxa"/>
            <w:shd w:val="clear" w:color="auto" w:fill="F2F2F2"/>
          </w:tcPr>
          <w:p w14:paraId="77B8D6A4" w14:textId="77777777" w:rsidR="002B5FD4" w:rsidRDefault="002B5FD4" w:rsidP="00820F46">
            <w:proofErr w:type="spellStart"/>
            <w:r>
              <w:t>renderProfile</w:t>
            </w:r>
            <w:proofErr w:type="spellEnd"/>
          </w:p>
        </w:tc>
        <w:tc>
          <w:tcPr>
            <w:tcW w:w="5387" w:type="dxa"/>
            <w:shd w:val="clear" w:color="auto" w:fill="F2F2F2"/>
          </w:tcPr>
          <w:p w14:paraId="090F4652" w14:textId="77777777" w:rsidR="002B5FD4" w:rsidRDefault="002B5FD4" w:rsidP="00820F46">
            <w:r>
              <w:t>Renderiza una vista con datos.</w:t>
            </w:r>
          </w:p>
        </w:tc>
      </w:tr>
      <w:tr w:rsidR="002B5FD4" w14:paraId="26AD3D37" w14:textId="77777777" w:rsidTr="002B5FD4">
        <w:tc>
          <w:tcPr>
            <w:tcW w:w="2376" w:type="dxa"/>
            <w:shd w:val="clear" w:color="auto" w:fill="FFFFFF"/>
          </w:tcPr>
          <w:p w14:paraId="4664E160" w14:textId="77777777" w:rsidR="002B5FD4" w:rsidRDefault="002B5FD4" w:rsidP="00820F46">
            <w:proofErr w:type="spellStart"/>
            <w:r>
              <w:t>PerfilController.php</w:t>
            </w:r>
            <w:proofErr w:type="spellEnd"/>
          </w:p>
        </w:tc>
        <w:tc>
          <w:tcPr>
            <w:tcW w:w="2977" w:type="dxa"/>
            <w:shd w:val="clear" w:color="auto" w:fill="FFFFFF"/>
          </w:tcPr>
          <w:p w14:paraId="2726F944" w14:textId="77777777" w:rsidR="002B5FD4" w:rsidRDefault="002B5FD4" w:rsidP="00820F46">
            <w:r>
              <w:t>perfil</w:t>
            </w:r>
          </w:p>
        </w:tc>
        <w:tc>
          <w:tcPr>
            <w:tcW w:w="5387" w:type="dxa"/>
            <w:shd w:val="clear" w:color="auto" w:fill="FFFFFF"/>
          </w:tcPr>
          <w:p w14:paraId="1D3573EE" w14:textId="5B6C5287" w:rsidR="002B5FD4" w:rsidRDefault="002B5FD4" w:rsidP="00820F46">
            <w:r>
              <w:t>Controla el flujo principal de la acción o página.</w:t>
            </w:r>
          </w:p>
        </w:tc>
      </w:tr>
      <w:tr w:rsidR="002B5FD4" w14:paraId="571C9A30" w14:textId="77777777" w:rsidTr="002B5FD4">
        <w:tc>
          <w:tcPr>
            <w:tcW w:w="2376" w:type="dxa"/>
            <w:shd w:val="clear" w:color="auto" w:fill="F2F2F2"/>
          </w:tcPr>
          <w:p w14:paraId="5F1232F5" w14:textId="77777777" w:rsidR="002B5FD4" w:rsidRDefault="002B5FD4" w:rsidP="00820F46">
            <w:proofErr w:type="spellStart"/>
            <w:r>
              <w:t>Controller.php</w:t>
            </w:r>
            <w:proofErr w:type="spellEnd"/>
          </w:p>
        </w:tc>
        <w:tc>
          <w:tcPr>
            <w:tcW w:w="2977" w:type="dxa"/>
            <w:shd w:val="clear" w:color="auto" w:fill="F2F2F2"/>
          </w:tcPr>
          <w:p w14:paraId="5839C1E3" w14:textId="77777777" w:rsidR="002B5FD4" w:rsidRDefault="002B5FD4" w:rsidP="00820F46">
            <w:proofErr w:type="spellStart"/>
            <w:r>
              <w:t>sessionUser</w:t>
            </w:r>
            <w:proofErr w:type="spellEnd"/>
          </w:p>
        </w:tc>
        <w:tc>
          <w:tcPr>
            <w:tcW w:w="5387" w:type="dxa"/>
            <w:shd w:val="clear" w:color="auto" w:fill="F2F2F2"/>
          </w:tcPr>
          <w:p w14:paraId="3ACFF5FC" w14:textId="4D627A0A" w:rsidR="002B5FD4" w:rsidRDefault="002B5FD4" w:rsidP="00820F46">
            <w:r>
              <w:t>Obtiene y devuelve información calculada o almacenada.</w:t>
            </w:r>
          </w:p>
        </w:tc>
      </w:tr>
      <w:tr w:rsidR="002B5FD4" w14:paraId="151F35BB" w14:textId="77777777" w:rsidTr="002B5FD4">
        <w:tc>
          <w:tcPr>
            <w:tcW w:w="2376" w:type="dxa"/>
            <w:shd w:val="clear" w:color="auto" w:fill="FFFFFF"/>
          </w:tcPr>
          <w:p w14:paraId="7F5414E0" w14:textId="77777777" w:rsidR="002B5FD4" w:rsidRDefault="002B5FD4" w:rsidP="00820F46">
            <w:proofErr w:type="spellStart"/>
            <w:r>
              <w:t>Controller.php</w:t>
            </w:r>
            <w:proofErr w:type="spellEnd"/>
          </w:p>
        </w:tc>
        <w:tc>
          <w:tcPr>
            <w:tcW w:w="2977" w:type="dxa"/>
            <w:shd w:val="clear" w:color="auto" w:fill="FFFFFF"/>
          </w:tcPr>
          <w:p w14:paraId="57B1D5BA" w14:textId="77777777" w:rsidR="002B5FD4" w:rsidRDefault="002B5FD4" w:rsidP="00820F46">
            <w:proofErr w:type="spellStart"/>
            <w:r>
              <w:t>currentSessionUserId</w:t>
            </w:r>
            <w:proofErr w:type="spellEnd"/>
          </w:p>
        </w:tc>
        <w:tc>
          <w:tcPr>
            <w:tcW w:w="5387" w:type="dxa"/>
            <w:shd w:val="clear" w:color="auto" w:fill="FFFFFF"/>
          </w:tcPr>
          <w:p w14:paraId="5C612041" w14:textId="0FFFCF53" w:rsidR="002B5FD4" w:rsidRDefault="002B5FD4" w:rsidP="00820F46">
            <w:r>
              <w:t>Obtiene y devuelve información calculada o almacenada.</w:t>
            </w:r>
          </w:p>
        </w:tc>
      </w:tr>
      <w:tr w:rsidR="002B5FD4" w14:paraId="5E2CE6EA" w14:textId="77777777" w:rsidTr="002B5FD4">
        <w:tc>
          <w:tcPr>
            <w:tcW w:w="2376" w:type="dxa"/>
            <w:shd w:val="clear" w:color="auto" w:fill="F2F2F2"/>
          </w:tcPr>
          <w:p w14:paraId="695D11C9" w14:textId="77777777" w:rsidR="002B5FD4" w:rsidRDefault="002B5FD4" w:rsidP="00820F46">
            <w:proofErr w:type="spellStart"/>
            <w:r>
              <w:t>Controller.php</w:t>
            </w:r>
            <w:proofErr w:type="spellEnd"/>
          </w:p>
        </w:tc>
        <w:tc>
          <w:tcPr>
            <w:tcW w:w="2977" w:type="dxa"/>
            <w:shd w:val="clear" w:color="auto" w:fill="F2F2F2"/>
          </w:tcPr>
          <w:p w14:paraId="32803778" w14:textId="77777777" w:rsidR="002B5FD4" w:rsidRDefault="002B5FD4" w:rsidP="00820F46">
            <w:proofErr w:type="spellStart"/>
            <w:r>
              <w:t>currentSessionUserRole</w:t>
            </w:r>
            <w:proofErr w:type="spellEnd"/>
          </w:p>
        </w:tc>
        <w:tc>
          <w:tcPr>
            <w:tcW w:w="5387" w:type="dxa"/>
            <w:shd w:val="clear" w:color="auto" w:fill="F2F2F2"/>
          </w:tcPr>
          <w:p w14:paraId="7BDCBC33" w14:textId="0EF3A452" w:rsidR="002B5FD4" w:rsidRDefault="002B5FD4" w:rsidP="00820F46">
            <w:r>
              <w:t>Obtiene y devuelve información calculada o almacenada.</w:t>
            </w:r>
          </w:p>
        </w:tc>
      </w:tr>
      <w:tr w:rsidR="002B5FD4" w14:paraId="30779EC5" w14:textId="77777777" w:rsidTr="002B5FD4">
        <w:tc>
          <w:tcPr>
            <w:tcW w:w="2376" w:type="dxa"/>
            <w:shd w:val="clear" w:color="auto" w:fill="FFFFFF"/>
          </w:tcPr>
          <w:p w14:paraId="7BA3788B" w14:textId="77777777" w:rsidR="002B5FD4" w:rsidRDefault="002B5FD4" w:rsidP="00820F46">
            <w:proofErr w:type="spellStart"/>
            <w:r>
              <w:t>Controller.php</w:t>
            </w:r>
            <w:proofErr w:type="spellEnd"/>
          </w:p>
        </w:tc>
        <w:tc>
          <w:tcPr>
            <w:tcW w:w="2977" w:type="dxa"/>
            <w:shd w:val="clear" w:color="auto" w:fill="FFFFFF"/>
          </w:tcPr>
          <w:p w14:paraId="49546F05" w14:textId="77777777" w:rsidR="002B5FD4" w:rsidRDefault="002B5FD4" w:rsidP="00820F46">
            <w:proofErr w:type="spellStart"/>
            <w:r>
              <w:t>isModeratorOrAdmin</w:t>
            </w:r>
            <w:proofErr w:type="spellEnd"/>
          </w:p>
        </w:tc>
        <w:tc>
          <w:tcPr>
            <w:tcW w:w="5387" w:type="dxa"/>
            <w:shd w:val="clear" w:color="auto" w:fill="FFFFFF"/>
          </w:tcPr>
          <w:p w14:paraId="4733FCD7" w14:textId="2562E97C" w:rsidR="002B5FD4" w:rsidRDefault="002B5FD4" w:rsidP="00820F46">
            <w:r>
              <w:t>Comprueba una condición y devuelve verdadero o falso.</w:t>
            </w:r>
          </w:p>
        </w:tc>
      </w:tr>
      <w:tr w:rsidR="002B5FD4" w14:paraId="02B1E055" w14:textId="77777777" w:rsidTr="002B5FD4">
        <w:tc>
          <w:tcPr>
            <w:tcW w:w="2376" w:type="dxa"/>
            <w:shd w:val="clear" w:color="auto" w:fill="F2F2F2"/>
          </w:tcPr>
          <w:p w14:paraId="7812BD29" w14:textId="77777777" w:rsidR="002B5FD4" w:rsidRDefault="002B5FD4" w:rsidP="00820F46">
            <w:proofErr w:type="spellStart"/>
            <w:r>
              <w:t>Controller.php</w:t>
            </w:r>
            <w:proofErr w:type="spellEnd"/>
          </w:p>
        </w:tc>
        <w:tc>
          <w:tcPr>
            <w:tcW w:w="2977" w:type="dxa"/>
            <w:shd w:val="clear" w:color="auto" w:fill="F2F2F2"/>
          </w:tcPr>
          <w:p w14:paraId="01EFC6AF" w14:textId="77777777" w:rsidR="002B5FD4" w:rsidRDefault="002B5FD4" w:rsidP="00820F46">
            <w:proofErr w:type="spellStart"/>
            <w:r>
              <w:t>isAdmin</w:t>
            </w:r>
            <w:proofErr w:type="spellEnd"/>
          </w:p>
        </w:tc>
        <w:tc>
          <w:tcPr>
            <w:tcW w:w="5387" w:type="dxa"/>
            <w:shd w:val="clear" w:color="auto" w:fill="F2F2F2"/>
          </w:tcPr>
          <w:p w14:paraId="66A5D38E" w14:textId="54CFFD56" w:rsidR="002B5FD4" w:rsidRDefault="002B5FD4" w:rsidP="00820F46">
            <w:r>
              <w:t>Comprueba una condición y devuelve verdadero o falso.</w:t>
            </w:r>
          </w:p>
        </w:tc>
      </w:tr>
      <w:tr w:rsidR="002B5FD4" w14:paraId="119FCFF2" w14:textId="77777777" w:rsidTr="002B5FD4">
        <w:tc>
          <w:tcPr>
            <w:tcW w:w="2376" w:type="dxa"/>
            <w:shd w:val="clear" w:color="auto" w:fill="FFFFFF"/>
          </w:tcPr>
          <w:p w14:paraId="7CF7DD04" w14:textId="77777777" w:rsidR="002B5FD4" w:rsidRDefault="002B5FD4" w:rsidP="00820F46">
            <w:proofErr w:type="spellStart"/>
            <w:r>
              <w:t>Controller.php</w:t>
            </w:r>
            <w:proofErr w:type="spellEnd"/>
          </w:p>
        </w:tc>
        <w:tc>
          <w:tcPr>
            <w:tcW w:w="2977" w:type="dxa"/>
            <w:shd w:val="clear" w:color="auto" w:fill="FFFFFF"/>
          </w:tcPr>
          <w:p w14:paraId="4BE6CEE0" w14:textId="77777777" w:rsidR="002B5FD4" w:rsidRDefault="002B5FD4" w:rsidP="00820F46">
            <w:proofErr w:type="spellStart"/>
            <w:r>
              <w:t>consumeFlashSuccess</w:t>
            </w:r>
            <w:proofErr w:type="spellEnd"/>
          </w:p>
        </w:tc>
        <w:tc>
          <w:tcPr>
            <w:tcW w:w="5387" w:type="dxa"/>
            <w:shd w:val="clear" w:color="auto" w:fill="FFFFFF"/>
          </w:tcPr>
          <w:p w14:paraId="709B51D8" w14:textId="31C9F48C" w:rsidR="002B5FD4" w:rsidRDefault="002B5FD4" w:rsidP="00820F46">
            <w:r>
              <w:t>Lee y limpia un mensaje temporal de sesión.</w:t>
            </w:r>
          </w:p>
        </w:tc>
      </w:tr>
      <w:tr w:rsidR="002B5FD4" w14:paraId="340BBE27" w14:textId="77777777" w:rsidTr="002B5FD4">
        <w:tc>
          <w:tcPr>
            <w:tcW w:w="2376" w:type="dxa"/>
            <w:shd w:val="clear" w:color="auto" w:fill="F2F2F2"/>
          </w:tcPr>
          <w:p w14:paraId="3AF92FC9" w14:textId="77777777" w:rsidR="002B5FD4" w:rsidRDefault="002B5FD4" w:rsidP="00820F46">
            <w:proofErr w:type="spellStart"/>
            <w:r>
              <w:t>Controller.php</w:t>
            </w:r>
            <w:proofErr w:type="spellEnd"/>
          </w:p>
        </w:tc>
        <w:tc>
          <w:tcPr>
            <w:tcW w:w="2977" w:type="dxa"/>
            <w:shd w:val="clear" w:color="auto" w:fill="F2F2F2"/>
          </w:tcPr>
          <w:p w14:paraId="04AB06B1" w14:textId="77777777" w:rsidR="002B5FD4" w:rsidRDefault="002B5FD4" w:rsidP="00820F46">
            <w:proofErr w:type="spellStart"/>
            <w:r>
              <w:t>consumeFlashError</w:t>
            </w:r>
            <w:proofErr w:type="spellEnd"/>
          </w:p>
        </w:tc>
        <w:tc>
          <w:tcPr>
            <w:tcW w:w="5387" w:type="dxa"/>
            <w:shd w:val="clear" w:color="auto" w:fill="F2F2F2"/>
          </w:tcPr>
          <w:p w14:paraId="302C7185" w14:textId="35AFFE74" w:rsidR="002B5FD4" w:rsidRDefault="002B5FD4" w:rsidP="00820F46">
            <w:r>
              <w:t>Lee y limpia un mensaje temporal de sesión.</w:t>
            </w:r>
          </w:p>
        </w:tc>
      </w:tr>
      <w:tr w:rsidR="002B5FD4" w14:paraId="66DE2613" w14:textId="77777777" w:rsidTr="002B5FD4">
        <w:tc>
          <w:tcPr>
            <w:tcW w:w="2376" w:type="dxa"/>
            <w:shd w:val="clear" w:color="auto" w:fill="FFFFFF"/>
          </w:tcPr>
          <w:p w14:paraId="418AB8E8" w14:textId="77777777" w:rsidR="002B5FD4" w:rsidRDefault="002B5FD4" w:rsidP="00820F46">
            <w:proofErr w:type="spellStart"/>
            <w:r>
              <w:t>Controller.php</w:t>
            </w:r>
            <w:proofErr w:type="spellEnd"/>
          </w:p>
        </w:tc>
        <w:tc>
          <w:tcPr>
            <w:tcW w:w="2977" w:type="dxa"/>
            <w:shd w:val="clear" w:color="auto" w:fill="FFFFFF"/>
          </w:tcPr>
          <w:p w14:paraId="01E474DA" w14:textId="77777777" w:rsidR="002B5FD4" w:rsidRDefault="002B5FD4" w:rsidP="00820F46">
            <w:proofErr w:type="spellStart"/>
            <w:r>
              <w:t>setFlashSuccess</w:t>
            </w:r>
            <w:proofErr w:type="spellEnd"/>
          </w:p>
        </w:tc>
        <w:tc>
          <w:tcPr>
            <w:tcW w:w="5387" w:type="dxa"/>
            <w:shd w:val="clear" w:color="auto" w:fill="FFFFFF"/>
          </w:tcPr>
          <w:p w14:paraId="34637722" w14:textId="77777777" w:rsidR="002B5FD4" w:rsidRDefault="002B5FD4" w:rsidP="00820F46">
            <w:r>
              <w:t>Guarda o actualiza un valor interno.</w:t>
            </w:r>
          </w:p>
        </w:tc>
      </w:tr>
      <w:tr w:rsidR="002B5FD4" w14:paraId="555D0CC4" w14:textId="77777777" w:rsidTr="002B5FD4">
        <w:tc>
          <w:tcPr>
            <w:tcW w:w="2376" w:type="dxa"/>
            <w:shd w:val="clear" w:color="auto" w:fill="F2F2F2"/>
          </w:tcPr>
          <w:p w14:paraId="736785C2" w14:textId="77777777" w:rsidR="002B5FD4" w:rsidRDefault="002B5FD4" w:rsidP="00820F46">
            <w:proofErr w:type="spellStart"/>
            <w:r>
              <w:t>Controller.php</w:t>
            </w:r>
            <w:proofErr w:type="spellEnd"/>
          </w:p>
        </w:tc>
        <w:tc>
          <w:tcPr>
            <w:tcW w:w="2977" w:type="dxa"/>
            <w:shd w:val="clear" w:color="auto" w:fill="F2F2F2"/>
          </w:tcPr>
          <w:p w14:paraId="65836207" w14:textId="77777777" w:rsidR="002B5FD4" w:rsidRDefault="002B5FD4" w:rsidP="00820F46">
            <w:proofErr w:type="spellStart"/>
            <w:r>
              <w:t>setFlashError</w:t>
            </w:r>
            <w:proofErr w:type="spellEnd"/>
          </w:p>
        </w:tc>
        <w:tc>
          <w:tcPr>
            <w:tcW w:w="5387" w:type="dxa"/>
            <w:shd w:val="clear" w:color="auto" w:fill="F2F2F2"/>
          </w:tcPr>
          <w:p w14:paraId="7C549ECD" w14:textId="77777777" w:rsidR="002B5FD4" w:rsidRDefault="002B5FD4" w:rsidP="00820F46">
            <w:r>
              <w:t>Guarda o actualiza un valor interno.</w:t>
            </w:r>
          </w:p>
        </w:tc>
      </w:tr>
      <w:tr w:rsidR="002B5FD4" w14:paraId="7CAEA38F" w14:textId="77777777" w:rsidTr="002B5FD4">
        <w:tc>
          <w:tcPr>
            <w:tcW w:w="2376" w:type="dxa"/>
            <w:shd w:val="clear" w:color="auto" w:fill="FFFFFF"/>
          </w:tcPr>
          <w:p w14:paraId="6DBFA36D" w14:textId="77777777" w:rsidR="002B5FD4" w:rsidRDefault="002B5FD4" w:rsidP="00820F46">
            <w:proofErr w:type="spellStart"/>
            <w:r>
              <w:t>Controller.php</w:t>
            </w:r>
            <w:proofErr w:type="spellEnd"/>
          </w:p>
        </w:tc>
        <w:tc>
          <w:tcPr>
            <w:tcW w:w="2977" w:type="dxa"/>
            <w:shd w:val="clear" w:color="auto" w:fill="FFFFFF"/>
          </w:tcPr>
          <w:p w14:paraId="6BED7FD6" w14:textId="77777777" w:rsidR="002B5FD4" w:rsidRDefault="002B5FD4" w:rsidP="00820F46">
            <w:r>
              <w:t>render</w:t>
            </w:r>
          </w:p>
        </w:tc>
        <w:tc>
          <w:tcPr>
            <w:tcW w:w="5387" w:type="dxa"/>
            <w:shd w:val="clear" w:color="auto" w:fill="FFFFFF"/>
          </w:tcPr>
          <w:p w14:paraId="114E1CAC" w14:textId="77777777" w:rsidR="002B5FD4" w:rsidRDefault="002B5FD4" w:rsidP="00820F46">
            <w:r>
              <w:t>Renderiza una vista con datos.</w:t>
            </w:r>
          </w:p>
        </w:tc>
      </w:tr>
      <w:tr w:rsidR="002B5FD4" w14:paraId="01E1AE84" w14:textId="77777777" w:rsidTr="002B5FD4">
        <w:tc>
          <w:tcPr>
            <w:tcW w:w="2376" w:type="dxa"/>
            <w:shd w:val="clear" w:color="auto" w:fill="F2F2F2"/>
          </w:tcPr>
          <w:p w14:paraId="52C5A42D" w14:textId="77777777" w:rsidR="002B5FD4" w:rsidRDefault="002B5FD4" w:rsidP="00820F46">
            <w:proofErr w:type="spellStart"/>
            <w:r>
              <w:t>View.php</w:t>
            </w:r>
            <w:proofErr w:type="spellEnd"/>
          </w:p>
        </w:tc>
        <w:tc>
          <w:tcPr>
            <w:tcW w:w="2977" w:type="dxa"/>
            <w:shd w:val="clear" w:color="auto" w:fill="F2F2F2"/>
          </w:tcPr>
          <w:p w14:paraId="03383CAD" w14:textId="77777777" w:rsidR="002B5FD4" w:rsidRDefault="002B5FD4" w:rsidP="00820F46">
            <w:proofErr w:type="spellStart"/>
            <w:r>
              <w:t>make</w:t>
            </w:r>
            <w:proofErr w:type="spellEnd"/>
          </w:p>
        </w:tc>
        <w:tc>
          <w:tcPr>
            <w:tcW w:w="5387" w:type="dxa"/>
            <w:shd w:val="clear" w:color="auto" w:fill="F2F2F2"/>
          </w:tcPr>
          <w:p w14:paraId="1F7C62A9" w14:textId="77777777" w:rsidR="002B5FD4" w:rsidRDefault="002B5FD4" w:rsidP="00820F46">
            <w:r>
              <w:t>Renderiza una vista con datos.</w:t>
            </w:r>
          </w:p>
        </w:tc>
      </w:tr>
      <w:tr w:rsidR="002B5FD4" w14:paraId="12F22177" w14:textId="77777777" w:rsidTr="002B5FD4">
        <w:tc>
          <w:tcPr>
            <w:tcW w:w="2376" w:type="dxa"/>
            <w:shd w:val="clear" w:color="auto" w:fill="FFFFFF"/>
          </w:tcPr>
          <w:p w14:paraId="49F09C26" w14:textId="77777777" w:rsidR="002B5FD4" w:rsidRDefault="002B5FD4" w:rsidP="00820F46">
            <w:proofErr w:type="spellStart"/>
            <w:r>
              <w:t>adminModel.php</w:t>
            </w:r>
            <w:proofErr w:type="spellEnd"/>
          </w:p>
        </w:tc>
        <w:tc>
          <w:tcPr>
            <w:tcW w:w="2977" w:type="dxa"/>
            <w:shd w:val="clear" w:color="auto" w:fill="FFFFFF"/>
          </w:tcPr>
          <w:p w14:paraId="2EA33F5D" w14:textId="77777777" w:rsidR="002B5FD4" w:rsidRDefault="002B5FD4" w:rsidP="00820F46">
            <w:r>
              <w:t>__</w:t>
            </w:r>
            <w:proofErr w:type="spellStart"/>
            <w:r>
              <w:t>construct</w:t>
            </w:r>
            <w:proofErr w:type="spellEnd"/>
          </w:p>
        </w:tc>
        <w:tc>
          <w:tcPr>
            <w:tcW w:w="5387" w:type="dxa"/>
            <w:shd w:val="clear" w:color="auto" w:fill="FFFFFF"/>
          </w:tcPr>
          <w:p w14:paraId="47C2B04C" w14:textId="77777777" w:rsidR="002B5FD4" w:rsidRDefault="002B5FD4" w:rsidP="00820F46">
            <w:r>
              <w:t>Inicializa la clase y sus dependencias.</w:t>
            </w:r>
          </w:p>
        </w:tc>
      </w:tr>
      <w:tr w:rsidR="002B5FD4" w14:paraId="13B0F36B" w14:textId="77777777" w:rsidTr="002B5FD4">
        <w:tc>
          <w:tcPr>
            <w:tcW w:w="2376" w:type="dxa"/>
            <w:shd w:val="clear" w:color="auto" w:fill="F2F2F2"/>
          </w:tcPr>
          <w:p w14:paraId="6DFA7B24" w14:textId="77777777" w:rsidR="002B5FD4" w:rsidRDefault="002B5FD4" w:rsidP="00820F46">
            <w:proofErr w:type="spellStart"/>
            <w:r>
              <w:t>adminModel.php</w:t>
            </w:r>
            <w:proofErr w:type="spellEnd"/>
          </w:p>
        </w:tc>
        <w:tc>
          <w:tcPr>
            <w:tcW w:w="2977" w:type="dxa"/>
            <w:shd w:val="clear" w:color="auto" w:fill="F2F2F2"/>
          </w:tcPr>
          <w:p w14:paraId="3D52F4A9" w14:textId="77777777" w:rsidR="002B5FD4" w:rsidRDefault="002B5FD4" w:rsidP="00820F46">
            <w:proofErr w:type="spellStart"/>
            <w:r>
              <w:t>listSagas</w:t>
            </w:r>
            <w:proofErr w:type="spellEnd"/>
          </w:p>
        </w:tc>
        <w:tc>
          <w:tcPr>
            <w:tcW w:w="5387" w:type="dxa"/>
            <w:shd w:val="clear" w:color="auto" w:fill="F2F2F2"/>
          </w:tcPr>
          <w:p w14:paraId="3280D67B" w14:textId="09C9AA2E" w:rsidR="002B5FD4" w:rsidRDefault="002B5FD4" w:rsidP="00820F46">
            <w:r>
              <w:t>Lista y devuelve una colección de registros.</w:t>
            </w:r>
          </w:p>
        </w:tc>
      </w:tr>
      <w:tr w:rsidR="002B5FD4" w14:paraId="77040500" w14:textId="77777777" w:rsidTr="002B5FD4">
        <w:tc>
          <w:tcPr>
            <w:tcW w:w="2376" w:type="dxa"/>
            <w:shd w:val="clear" w:color="auto" w:fill="FFFFFF"/>
          </w:tcPr>
          <w:p w14:paraId="06771555" w14:textId="77777777" w:rsidR="002B5FD4" w:rsidRDefault="002B5FD4" w:rsidP="00820F46">
            <w:proofErr w:type="spellStart"/>
            <w:r>
              <w:t>adminModel.php</w:t>
            </w:r>
            <w:proofErr w:type="spellEnd"/>
          </w:p>
        </w:tc>
        <w:tc>
          <w:tcPr>
            <w:tcW w:w="2977" w:type="dxa"/>
            <w:shd w:val="clear" w:color="auto" w:fill="FFFFFF"/>
          </w:tcPr>
          <w:p w14:paraId="217A1FF8" w14:textId="77777777" w:rsidR="002B5FD4" w:rsidRDefault="002B5FD4" w:rsidP="00820F46">
            <w:proofErr w:type="spellStart"/>
            <w:r>
              <w:t>createSaga</w:t>
            </w:r>
            <w:proofErr w:type="spellEnd"/>
          </w:p>
        </w:tc>
        <w:tc>
          <w:tcPr>
            <w:tcW w:w="5387" w:type="dxa"/>
            <w:shd w:val="clear" w:color="auto" w:fill="FFFFFF"/>
          </w:tcPr>
          <w:p w14:paraId="65292883" w14:textId="77777777" w:rsidR="002B5FD4" w:rsidRDefault="002B5FD4" w:rsidP="00820F46">
            <w:r>
              <w:t>Crea un registro o realiza un alta.</w:t>
            </w:r>
          </w:p>
        </w:tc>
      </w:tr>
      <w:tr w:rsidR="002B5FD4" w14:paraId="56375216" w14:textId="77777777" w:rsidTr="002B5FD4">
        <w:tc>
          <w:tcPr>
            <w:tcW w:w="2376" w:type="dxa"/>
            <w:shd w:val="clear" w:color="auto" w:fill="F2F2F2"/>
          </w:tcPr>
          <w:p w14:paraId="7040C1EA" w14:textId="77777777" w:rsidR="002B5FD4" w:rsidRDefault="002B5FD4" w:rsidP="00820F46">
            <w:proofErr w:type="spellStart"/>
            <w:r>
              <w:t>adminModel.php</w:t>
            </w:r>
            <w:proofErr w:type="spellEnd"/>
          </w:p>
        </w:tc>
        <w:tc>
          <w:tcPr>
            <w:tcW w:w="2977" w:type="dxa"/>
            <w:shd w:val="clear" w:color="auto" w:fill="F2F2F2"/>
          </w:tcPr>
          <w:p w14:paraId="7F5C2404" w14:textId="77777777" w:rsidR="002B5FD4" w:rsidRDefault="002B5FD4" w:rsidP="00820F46">
            <w:proofErr w:type="spellStart"/>
            <w:r>
              <w:t>updateSaga</w:t>
            </w:r>
            <w:proofErr w:type="spellEnd"/>
          </w:p>
        </w:tc>
        <w:tc>
          <w:tcPr>
            <w:tcW w:w="5387" w:type="dxa"/>
            <w:shd w:val="clear" w:color="auto" w:fill="F2F2F2"/>
          </w:tcPr>
          <w:p w14:paraId="0CDEB0F5" w14:textId="77777777" w:rsidR="002B5FD4" w:rsidRDefault="002B5FD4" w:rsidP="00820F46">
            <w:r>
              <w:t>Actualiza datos existentes.</w:t>
            </w:r>
          </w:p>
        </w:tc>
      </w:tr>
      <w:tr w:rsidR="002B5FD4" w14:paraId="776E70C9" w14:textId="77777777" w:rsidTr="002B5FD4">
        <w:tc>
          <w:tcPr>
            <w:tcW w:w="2376" w:type="dxa"/>
            <w:shd w:val="clear" w:color="auto" w:fill="FFFFFF"/>
          </w:tcPr>
          <w:p w14:paraId="235500D8" w14:textId="77777777" w:rsidR="002B5FD4" w:rsidRDefault="002B5FD4" w:rsidP="00820F46">
            <w:proofErr w:type="spellStart"/>
            <w:r>
              <w:t>adminModel.php</w:t>
            </w:r>
            <w:proofErr w:type="spellEnd"/>
          </w:p>
        </w:tc>
        <w:tc>
          <w:tcPr>
            <w:tcW w:w="2977" w:type="dxa"/>
            <w:shd w:val="clear" w:color="auto" w:fill="FFFFFF"/>
          </w:tcPr>
          <w:p w14:paraId="0F0E12B2" w14:textId="77777777" w:rsidR="002B5FD4" w:rsidRDefault="002B5FD4" w:rsidP="00820F46">
            <w:proofErr w:type="spellStart"/>
            <w:r>
              <w:t>deleteSaga</w:t>
            </w:r>
            <w:proofErr w:type="spellEnd"/>
          </w:p>
        </w:tc>
        <w:tc>
          <w:tcPr>
            <w:tcW w:w="5387" w:type="dxa"/>
            <w:shd w:val="clear" w:color="auto" w:fill="FFFFFF"/>
          </w:tcPr>
          <w:p w14:paraId="29F0014B" w14:textId="0BC1042A" w:rsidR="002B5FD4" w:rsidRDefault="002B5FD4" w:rsidP="00820F46">
            <w:r>
              <w:t>Elimina, bloquea o desbloquea registros según acción.</w:t>
            </w:r>
          </w:p>
        </w:tc>
      </w:tr>
      <w:tr w:rsidR="002B5FD4" w14:paraId="68DDBE34" w14:textId="77777777" w:rsidTr="002B5FD4">
        <w:tc>
          <w:tcPr>
            <w:tcW w:w="2376" w:type="dxa"/>
            <w:shd w:val="clear" w:color="auto" w:fill="F2F2F2"/>
          </w:tcPr>
          <w:p w14:paraId="62E9C75A" w14:textId="77777777" w:rsidR="002B5FD4" w:rsidRDefault="002B5FD4" w:rsidP="00820F46">
            <w:proofErr w:type="spellStart"/>
            <w:r>
              <w:t>adminModel.php</w:t>
            </w:r>
            <w:proofErr w:type="spellEnd"/>
          </w:p>
        </w:tc>
        <w:tc>
          <w:tcPr>
            <w:tcW w:w="2977" w:type="dxa"/>
            <w:shd w:val="clear" w:color="auto" w:fill="F2F2F2"/>
          </w:tcPr>
          <w:p w14:paraId="3D91BD1C" w14:textId="77777777" w:rsidR="002B5FD4" w:rsidRDefault="002B5FD4" w:rsidP="00820F46">
            <w:proofErr w:type="spellStart"/>
            <w:r>
              <w:t>listPlataformas</w:t>
            </w:r>
            <w:proofErr w:type="spellEnd"/>
          </w:p>
        </w:tc>
        <w:tc>
          <w:tcPr>
            <w:tcW w:w="5387" w:type="dxa"/>
            <w:shd w:val="clear" w:color="auto" w:fill="F2F2F2"/>
          </w:tcPr>
          <w:p w14:paraId="1B10A6DA" w14:textId="783813FE" w:rsidR="002B5FD4" w:rsidRDefault="002B5FD4" w:rsidP="00820F46">
            <w:r>
              <w:t>Lista y devuelve una colección de registros.</w:t>
            </w:r>
          </w:p>
        </w:tc>
      </w:tr>
      <w:tr w:rsidR="002B5FD4" w14:paraId="084C5778" w14:textId="77777777" w:rsidTr="002B5FD4">
        <w:tc>
          <w:tcPr>
            <w:tcW w:w="2376" w:type="dxa"/>
            <w:shd w:val="clear" w:color="auto" w:fill="FFFFFF"/>
          </w:tcPr>
          <w:p w14:paraId="1DD6B5E5" w14:textId="77777777" w:rsidR="002B5FD4" w:rsidRDefault="002B5FD4" w:rsidP="00820F46">
            <w:proofErr w:type="spellStart"/>
            <w:r>
              <w:t>adminModel.php</w:t>
            </w:r>
            <w:proofErr w:type="spellEnd"/>
          </w:p>
        </w:tc>
        <w:tc>
          <w:tcPr>
            <w:tcW w:w="2977" w:type="dxa"/>
            <w:shd w:val="clear" w:color="auto" w:fill="FFFFFF"/>
          </w:tcPr>
          <w:p w14:paraId="510CE656" w14:textId="77777777" w:rsidR="002B5FD4" w:rsidRDefault="002B5FD4" w:rsidP="00820F46">
            <w:proofErr w:type="spellStart"/>
            <w:r>
              <w:t>createPlataforma</w:t>
            </w:r>
            <w:proofErr w:type="spellEnd"/>
          </w:p>
        </w:tc>
        <w:tc>
          <w:tcPr>
            <w:tcW w:w="5387" w:type="dxa"/>
            <w:shd w:val="clear" w:color="auto" w:fill="FFFFFF"/>
          </w:tcPr>
          <w:p w14:paraId="76ED4A67" w14:textId="77777777" w:rsidR="002B5FD4" w:rsidRDefault="002B5FD4" w:rsidP="00820F46">
            <w:r>
              <w:t>Crea un registro o realiza un alta.</w:t>
            </w:r>
          </w:p>
        </w:tc>
      </w:tr>
      <w:tr w:rsidR="002B5FD4" w14:paraId="0F27D97F" w14:textId="77777777" w:rsidTr="002B5FD4">
        <w:tc>
          <w:tcPr>
            <w:tcW w:w="2376" w:type="dxa"/>
            <w:shd w:val="clear" w:color="auto" w:fill="F2F2F2"/>
          </w:tcPr>
          <w:p w14:paraId="73C4486B" w14:textId="77777777" w:rsidR="002B5FD4" w:rsidRDefault="002B5FD4" w:rsidP="00820F46">
            <w:proofErr w:type="spellStart"/>
            <w:r>
              <w:t>adminModel.php</w:t>
            </w:r>
            <w:proofErr w:type="spellEnd"/>
          </w:p>
        </w:tc>
        <w:tc>
          <w:tcPr>
            <w:tcW w:w="2977" w:type="dxa"/>
            <w:shd w:val="clear" w:color="auto" w:fill="F2F2F2"/>
          </w:tcPr>
          <w:p w14:paraId="4C1B290E" w14:textId="77777777" w:rsidR="002B5FD4" w:rsidRDefault="002B5FD4" w:rsidP="00820F46">
            <w:proofErr w:type="spellStart"/>
            <w:r>
              <w:t>updatePlataforma</w:t>
            </w:r>
            <w:proofErr w:type="spellEnd"/>
          </w:p>
        </w:tc>
        <w:tc>
          <w:tcPr>
            <w:tcW w:w="5387" w:type="dxa"/>
            <w:shd w:val="clear" w:color="auto" w:fill="F2F2F2"/>
          </w:tcPr>
          <w:p w14:paraId="4902E569" w14:textId="77777777" w:rsidR="002B5FD4" w:rsidRDefault="002B5FD4" w:rsidP="00820F46">
            <w:r>
              <w:t>Actualiza datos existentes.</w:t>
            </w:r>
          </w:p>
        </w:tc>
      </w:tr>
      <w:tr w:rsidR="002B5FD4" w14:paraId="638CF293" w14:textId="77777777" w:rsidTr="002B5FD4">
        <w:tc>
          <w:tcPr>
            <w:tcW w:w="2376" w:type="dxa"/>
            <w:shd w:val="clear" w:color="auto" w:fill="FFFFFF"/>
          </w:tcPr>
          <w:p w14:paraId="06CF8347" w14:textId="77777777" w:rsidR="002B5FD4" w:rsidRDefault="002B5FD4" w:rsidP="00820F46">
            <w:proofErr w:type="spellStart"/>
            <w:r>
              <w:t>adminModel.php</w:t>
            </w:r>
            <w:proofErr w:type="spellEnd"/>
          </w:p>
        </w:tc>
        <w:tc>
          <w:tcPr>
            <w:tcW w:w="2977" w:type="dxa"/>
            <w:shd w:val="clear" w:color="auto" w:fill="FFFFFF"/>
          </w:tcPr>
          <w:p w14:paraId="61EBFFBA" w14:textId="77777777" w:rsidR="002B5FD4" w:rsidRDefault="002B5FD4" w:rsidP="00820F46">
            <w:proofErr w:type="spellStart"/>
            <w:r>
              <w:t>deletePlataforma</w:t>
            </w:r>
            <w:proofErr w:type="spellEnd"/>
          </w:p>
        </w:tc>
        <w:tc>
          <w:tcPr>
            <w:tcW w:w="5387" w:type="dxa"/>
            <w:shd w:val="clear" w:color="auto" w:fill="FFFFFF"/>
          </w:tcPr>
          <w:p w14:paraId="35BE609B" w14:textId="00BEEEC2" w:rsidR="002B5FD4" w:rsidRDefault="002B5FD4" w:rsidP="00820F46">
            <w:r>
              <w:t>Elimina, bloquea o desbloquea registros según acción.</w:t>
            </w:r>
          </w:p>
        </w:tc>
      </w:tr>
      <w:tr w:rsidR="002B5FD4" w14:paraId="393140F9" w14:textId="77777777" w:rsidTr="002B5FD4">
        <w:tc>
          <w:tcPr>
            <w:tcW w:w="2376" w:type="dxa"/>
            <w:shd w:val="clear" w:color="auto" w:fill="F2F2F2"/>
          </w:tcPr>
          <w:p w14:paraId="3142CA32" w14:textId="77777777" w:rsidR="002B5FD4" w:rsidRDefault="002B5FD4" w:rsidP="00820F46">
            <w:proofErr w:type="spellStart"/>
            <w:r>
              <w:t>adminModel.php</w:t>
            </w:r>
            <w:proofErr w:type="spellEnd"/>
          </w:p>
        </w:tc>
        <w:tc>
          <w:tcPr>
            <w:tcW w:w="2977" w:type="dxa"/>
            <w:shd w:val="clear" w:color="auto" w:fill="F2F2F2"/>
          </w:tcPr>
          <w:p w14:paraId="6A539D01" w14:textId="77777777" w:rsidR="002B5FD4" w:rsidRDefault="002B5FD4" w:rsidP="00820F46">
            <w:proofErr w:type="spellStart"/>
            <w:r>
              <w:t>listJuegos</w:t>
            </w:r>
            <w:proofErr w:type="spellEnd"/>
          </w:p>
        </w:tc>
        <w:tc>
          <w:tcPr>
            <w:tcW w:w="5387" w:type="dxa"/>
            <w:shd w:val="clear" w:color="auto" w:fill="F2F2F2"/>
          </w:tcPr>
          <w:p w14:paraId="24BB1C16" w14:textId="482CC8FB" w:rsidR="002B5FD4" w:rsidRDefault="002B5FD4" w:rsidP="00820F46">
            <w:r>
              <w:t>Lista y devuelve una colección de registros.</w:t>
            </w:r>
          </w:p>
        </w:tc>
      </w:tr>
      <w:tr w:rsidR="002B5FD4" w14:paraId="734786A4" w14:textId="77777777" w:rsidTr="002B5FD4">
        <w:tc>
          <w:tcPr>
            <w:tcW w:w="2376" w:type="dxa"/>
            <w:shd w:val="clear" w:color="auto" w:fill="FFFFFF"/>
          </w:tcPr>
          <w:p w14:paraId="31966726" w14:textId="77777777" w:rsidR="002B5FD4" w:rsidRDefault="002B5FD4" w:rsidP="00820F46">
            <w:proofErr w:type="spellStart"/>
            <w:r>
              <w:t>adminModel.php</w:t>
            </w:r>
            <w:proofErr w:type="spellEnd"/>
          </w:p>
        </w:tc>
        <w:tc>
          <w:tcPr>
            <w:tcW w:w="2977" w:type="dxa"/>
            <w:shd w:val="clear" w:color="auto" w:fill="FFFFFF"/>
          </w:tcPr>
          <w:p w14:paraId="71FFFCB6" w14:textId="77777777" w:rsidR="002B5FD4" w:rsidRDefault="002B5FD4" w:rsidP="00820F46">
            <w:proofErr w:type="spellStart"/>
            <w:r>
              <w:t>createJuego</w:t>
            </w:r>
            <w:proofErr w:type="spellEnd"/>
          </w:p>
        </w:tc>
        <w:tc>
          <w:tcPr>
            <w:tcW w:w="5387" w:type="dxa"/>
            <w:shd w:val="clear" w:color="auto" w:fill="FFFFFF"/>
          </w:tcPr>
          <w:p w14:paraId="048EBF24" w14:textId="77777777" w:rsidR="002B5FD4" w:rsidRDefault="002B5FD4" w:rsidP="00820F46">
            <w:r>
              <w:t>Crea un registro o realiza un alta.</w:t>
            </w:r>
          </w:p>
        </w:tc>
      </w:tr>
      <w:tr w:rsidR="002B5FD4" w14:paraId="3AAFA605" w14:textId="77777777" w:rsidTr="002B5FD4">
        <w:tc>
          <w:tcPr>
            <w:tcW w:w="2376" w:type="dxa"/>
            <w:shd w:val="clear" w:color="auto" w:fill="F2F2F2"/>
          </w:tcPr>
          <w:p w14:paraId="1A05351F" w14:textId="77777777" w:rsidR="002B5FD4" w:rsidRDefault="002B5FD4" w:rsidP="00820F46">
            <w:proofErr w:type="spellStart"/>
            <w:r>
              <w:t>adminModel.php</w:t>
            </w:r>
            <w:proofErr w:type="spellEnd"/>
          </w:p>
        </w:tc>
        <w:tc>
          <w:tcPr>
            <w:tcW w:w="2977" w:type="dxa"/>
            <w:shd w:val="clear" w:color="auto" w:fill="F2F2F2"/>
          </w:tcPr>
          <w:p w14:paraId="54D39D55" w14:textId="77777777" w:rsidR="002B5FD4" w:rsidRDefault="002B5FD4" w:rsidP="00820F46">
            <w:proofErr w:type="spellStart"/>
            <w:r>
              <w:t>updateJuego</w:t>
            </w:r>
            <w:proofErr w:type="spellEnd"/>
          </w:p>
        </w:tc>
        <w:tc>
          <w:tcPr>
            <w:tcW w:w="5387" w:type="dxa"/>
            <w:shd w:val="clear" w:color="auto" w:fill="F2F2F2"/>
          </w:tcPr>
          <w:p w14:paraId="5547B320" w14:textId="77777777" w:rsidR="002B5FD4" w:rsidRDefault="002B5FD4" w:rsidP="00820F46">
            <w:r>
              <w:t>Actualiza datos existentes.</w:t>
            </w:r>
          </w:p>
        </w:tc>
      </w:tr>
      <w:tr w:rsidR="002B5FD4" w14:paraId="707E82FC" w14:textId="77777777" w:rsidTr="002B5FD4">
        <w:tc>
          <w:tcPr>
            <w:tcW w:w="2376" w:type="dxa"/>
            <w:shd w:val="clear" w:color="auto" w:fill="FFFFFF"/>
          </w:tcPr>
          <w:p w14:paraId="7F80EE05" w14:textId="77777777" w:rsidR="002B5FD4" w:rsidRDefault="002B5FD4" w:rsidP="00820F46">
            <w:proofErr w:type="spellStart"/>
            <w:r>
              <w:t>adminModel.php</w:t>
            </w:r>
            <w:proofErr w:type="spellEnd"/>
          </w:p>
        </w:tc>
        <w:tc>
          <w:tcPr>
            <w:tcW w:w="2977" w:type="dxa"/>
            <w:shd w:val="clear" w:color="auto" w:fill="FFFFFF"/>
          </w:tcPr>
          <w:p w14:paraId="10383EB7" w14:textId="77777777" w:rsidR="002B5FD4" w:rsidRDefault="002B5FD4" w:rsidP="00820F46">
            <w:proofErr w:type="spellStart"/>
            <w:r>
              <w:t>deleteJuego</w:t>
            </w:r>
            <w:proofErr w:type="spellEnd"/>
          </w:p>
        </w:tc>
        <w:tc>
          <w:tcPr>
            <w:tcW w:w="5387" w:type="dxa"/>
            <w:shd w:val="clear" w:color="auto" w:fill="FFFFFF"/>
          </w:tcPr>
          <w:p w14:paraId="58CAA08F" w14:textId="41CC80DB" w:rsidR="002B5FD4" w:rsidRDefault="002B5FD4" w:rsidP="00820F46">
            <w:r>
              <w:t>Elimina, bloquea o desbloquea registros según acción.</w:t>
            </w:r>
          </w:p>
        </w:tc>
      </w:tr>
      <w:tr w:rsidR="002B5FD4" w14:paraId="75E11D72" w14:textId="77777777" w:rsidTr="002B5FD4">
        <w:tc>
          <w:tcPr>
            <w:tcW w:w="2376" w:type="dxa"/>
            <w:shd w:val="clear" w:color="auto" w:fill="F2F2F2"/>
          </w:tcPr>
          <w:p w14:paraId="4073F31C" w14:textId="77777777" w:rsidR="002B5FD4" w:rsidRDefault="002B5FD4" w:rsidP="00820F46">
            <w:proofErr w:type="spellStart"/>
            <w:r>
              <w:t>adminModel.php</w:t>
            </w:r>
            <w:proofErr w:type="spellEnd"/>
          </w:p>
        </w:tc>
        <w:tc>
          <w:tcPr>
            <w:tcW w:w="2977" w:type="dxa"/>
            <w:shd w:val="clear" w:color="auto" w:fill="F2F2F2"/>
          </w:tcPr>
          <w:p w14:paraId="3B4252DD" w14:textId="77777777" w:rsidR="002B5FD4" w:rsidRDefault="002B5FD4" w:rsidP="00820F46">
            <w:proofErr w:type="spellStart"/>
            <w:r>
              <w:t>getJuegoById</w:t>
            </w:r>
            <w:proofErr w:type="spellEnd"/>
          </w:p>
        </w:tc>
        <w:tc>
          <w:tcPr>
            <w:tcW w:w="5387" w:type="dxa"/>
            <w:shd w:val="clear" w:color="auto" w:fill="F2F2F2"/>
          </w:tcPr>
          <w:p w14:paraId="7A71AC04" w14:textId="671FCE79" w:rsidR="002B5FD4" w:rsidRDefault="002B5FD4" w:rsidP="00820F46">
            <w:r>
              <w:t>Obtiene y devuelve información calculada o almacenada.</w:t>
            </w:r>
          </w:p>
        </w:tc>
      </w:tr>
      <w:tr w:rsidR="002B5FD4" w14:paraId="58B7CD52" w14:textId="77777777" w:rsidTr="002B5FD4">
        <w:tc>
          <w:tcPr>
            <w:tcW w:w="2376" w:type="dxa"/>
            <w:shd w:val="clear" w:color="auto" w:fill="FFFFFF"/>
          </w:tcPr>
          <w:p w14:paraId="58339254" w14:textId="77777777" w:rsidR="002B5FD4" w:rsidRDefault="002B5FD4" w:rsidP="00820F46">
            <w:proofErr w:type="spellStart"/>
            <w:r>
              <w:t>adminModel.php</w:t>
            </w:r>
            <w:proofErr w:type="spellEnd"/>
          </w:p>
        </w:tc>
        <w:tc>
          <w:tcPr>
            <w:tcW w:w="2977" w:type="dxa"/>
            <w:shd w:val="clear" w:color="auto" w:fill="FFFFFF"/>
          </w:tcPr>
          <w:p w14:paraId="4D817A5B" w14:textId="77777777" w:rsidR="002B5FD4" w:rsidRDefault="002B5FD4" w:rsidP="00820F46">
            <w:proofErr w:type="spellStart"/>
            <w:r>
              <w:t>listPersonajes</w:t>
            </w:r>
            <w:proofErr w:type="spellEnd"/>
          </w:p>
        </w:tc>
        <w:tc>
          <w:tcPr>
            <w:tcW w:w="5387" w:type="dxa"/>
            <w:shd w:val="clear" w:color="auto" w:fill="FFFFFF"/>
          </w:tcPr>
          <w:p w14:paraId="7B3FC6BA" w14:textId="376F063C" w:rsidR="002B5FD4" w:rsidRDefault="002B5FD4" w:rsidP="00820F46">
            <w:r>
              <w:t>Lista y devuelve una colección de registros.</w:t>
            </w:r>
          </w:p>
        </w:tc>
      </w:tr>
      <w:tr w:rsidR="002B5FD4" w14:paraId="09753B57" w14:textId="77777777" w:rsidTr="002B5FD4">
        <w:tc>
          <w:tcPr>
            <w:tcW w:w="2376" w:type="dxa"/>
            <w:shd w:val="clear" w:color="auto" w:fill="F2F2F2"/>
          </w:tcPr>
          <w:p w14:paraId="1E4CB774" w14:textId="77777777" w:rsidR="002B5FD4" w:rsidRDefault="002B5FD4" w:rsidP="00820F46">
            <w:proofErr w:type="spellStart"/>
            <w:r>
              <w:t>adminModel.php</w:t>
            </w:r>
            <w:proofErr w:type="spellEnd"/>
          </w:p>
        </w:tc>
        <w:tc>
          <w:tcPr>
            <w:tcW w:w="2977" w:type="dxa"/>
            <w:shd w:val="clear" w:color="auto" w:fill="F2F2F2"/>
          </w:tcPr>
          <w:p w14:paraId="0026AFDE" w14:textId="77777777" w:rsidR="002B5FD4" w:rsidRDefault="002B5FD4" w:rsidP="00820F46">
            <w:proofErr w:type="spellStart"/>
            <w:r>
              <w:t>createPersonaje</w:t>
            </w:r>
            <w:proofErr w:type="spellEnd"/>
          </w:p>
        </w:tc>
        <w:tc>
          <w:tcPr>
            <w:tcW w:w="5387" w:type="dxa"/>
            <w:shd w:val="clear" w:color="auto" w:fill="F2F2F2"/>
          </w:tcPr>
          <w:p w14:paraId="67357924" w14:textId="77777777" w:rsidR="002B5FD4" w:rsidRDefault="002B5FD4" w:rsidP="00820F46">
            <w:r>
              <w:t>Crea un registro o realiza un alta.</w:t>
            </w:r>
          </w:p>
        </w:tc>
      </w:tr>
      <w:tr w:rsidR="002B5FD4" w14:paraId="0536AF05" w14:textId="77777777" w:rsidTr="002B5FD4">
        <w:tc>
          <w:tcPr>
            <w:tcW w:w="2376" w:type="dxa"/>
            <w:shd w:val="clear" w:color="auto" w:fill="FFFFFF"/>
          </w:tcPr>
          <w:p w14:paraId="717231A0" w14:textId="77777777" w:rsidR="002B5FD4" w:rsidRDefault="002B5FD4" w:rsidP="00820F46">
            <w:proofErr w:type="spellStart"/>
            <w:r>
              <w:t>adminModel.php</w:t>
            </w:r>
            <w:proofErr w:type="spellEnd"/>
          </w:p>
        </w:tc>
        <w:tc>
          <w:tcPr>
            <w:tcW w:w="2977" w:type="dxa"/>
            <w:shd w:val="clear" w:color="auto" w:fill="FFFFFF"/>
          </w:tcPr>
          <w:p w14:paraId="44E6A9BB" w14:textId="77777777" w:rsidR="002B5FD4" w:rsidRDefault="002B5FD4" w:rsidP="00820F46">
            <w:proofErr w:type="spellStart"/>
            <w:r>
              <w:t>updatePersonaje</w:t>
            </w:r>
            <w:proofErr w:type="spellEnd"/>
          </w:p>
        </w:tc>
        <w:tc>
          <w:tcPr>
            <w:tcW w:w="5387" w:type="dxa"/>
            <w:shd w:val="clear" w:color="auto" w:fill="FFFFFF"/>
          </w:tcPr>
          <w:p w14:paraId="600A4645" w14:textId="77777777" w:rsidR="002B5FD4" w:rsidRDefault="002B5FD4" w:rsidP="00820F46">
            <w:r>
              <w:t>Actualiza datos existentes.</w:t>
            </w:r>
          </w:p>
        </w:tc>
      </w:tr>
      <w:tr w:rsidR="002B5FD4" w14:paraId="7DF04282" w14:textId="77777777" w:rsidTr="002B5FD4">
        <w:tc>
          <w:tcPr>
            <w:tcW w:w="2376" w:type="dxa"/>
            <w:shd w:val="clear" w:color="auto" w:fill="F2F2F2"/>
          </w:tcPr>
          <w:p w14:paraId="1DE50027" w14:textId="77777777" w:rsidR="002B5FD4" w:rsidRDefault="002B5FD4" w:rsidP="00820F46">
            <w:proofErr w:type="spellStart"/>
            <w:r>
              <w:t>adminModel.php</w:t>
            </w:r>
            <w:proofErr w:type="spellEnd"/>
          </w:p>
        </w:tc>
        <w:tc>
          <w:tcPr>
            <w:tcW w:w="2977" w:type="dxa"/>
            <w:shd w:val="clear" w:color="auto" w:fill="F2F2F2"/>
          </w:tcPr>
          <w:p w14:paraId="75438785" w14:textId="77777777" w:rsidR="002B5FD4" w:rsidRDefault="002B5FD4" w:rsidP="00820F46">
            <w:proofErr w:type="spellStart"/>
            <w:r>
              <w:t>deletePersonaje</w:t>
            </w:r>
            <w:proofErr w:type="spellEnd"/>
          </w:p>
        </w:tc>
        <w:tc>
          <w:tcPr>
            <w:tcW w:w="5387" w:type="dxa"/>
            <w:shd w:val="clear" w:color="auto" w:fill="F2F2F2"/>
          </w:tcPr>
          <w:p w14:paraId="3AB2F1BA" w14:textId="2583FB16" w:rsidR="002B5FD4" w:rsidRDefault="002B5FD4" w:rsidP="00820F46">
            <w:r>
              <w:t>Elimina, bloquea o desbloquea registros según acción.</w:t>
            </w:r>
          </w:p>
        </w:tc>
      </w:tr>
      <w:tr w:rsidR="002B5FD4" w14:paraId="7B531E03" w14:textId="77777777" w:rsidTr="002B5FD4">
        <w:tc>
          <w:tcPr>
            <w:tcW w:w="2376" w:type="dxa"/>
            <w:shd w:val="clear" w:color="auto" w:fill="FFFFFF"/>
          </w:tcPr>
          <w:p w14:paraId="0534828C" w14:textId="77777777" w:rsidR="002B5FD4" w:rsidRDefault="002B5FD4" w:rsidP="00820F46">
            <w:proofErr w:type="spellStart"/>
            <w:r>
              <w:t>adminModel.php</w:t>
            </w:r>
            <w:proofErr w:type="spellEnd"/>
          </w:p>
        </w:tc>
        <w:tc>
          <w:tcPr>
            <w:tcW w:w="2977" w:type="dxa"/>
            <w:shd w:val="clear" w:color="auto" w:fill="FFFFFF"/>
          </w:tcPr>
          <w:p w14:paraId="4A80D826" w14:textId="77777777" w:rsidR="002B5FD4" w:rsidRDefault="002B5FD4" w:rsidP="00820F46">
            <w:proofErr w:type="spellStart"/>
            <w:r>
              <w:t>getPersonajeById</w:t>
            </w:r>
            <w:proofErr w:type="spellEnd"/>
          </w:p>
        </w:tc>
        <w:tc>
          <w:tcPr>
            <w:tcW w:w="5387" w:type="dxa"/>
            <w:shd w:val="clear" w:color="auto" w:fill="FFFFFF"/>
          </w:tcPr>
          <w:p w14:paraId="4BF118D9" w14:textId="7B2492D7" w:rsidR="002B5FD4" w:rsidRDefault="002B5FD4" w:rsidP="00820F46">
            <w:r>
              <w:t xml:space="preserve">Obtiene y devuelve información calculada o </w:t>
            </w:r>
            <w:r>
              <w:lastRenderedPageBreak/>
              <w:t>almacenada.</w:t>
            </w:r>
          </w:p>
        </w:tc>
      </w:tr>
      <w:tr w:rsidR="002B5FD4" w14:paraId="125B776F" w14:textId="77777777" w:rsidTr="002B5FD4">
        <w:tc>
          <w:tcPr>
            <w:tcW w:w="2376" w:type="dxa"/>
            <w:shd w:val="clear" w:color="auto" w:fill="F2F2F2"/>
          </w:tcPr>
          <w:p w14:paraId="3EB3497C" w14:textId="77777777" w:rsidR="002B5FD4" w:rsidRDefault="002B5FD4" w:rsidP="00820F46">
            <w:proofErr w:type="spellStart"/>
            <w:r>
              <w:lastRenderedPageBreak/>
              <w:t>adminModel.php</w:t>
            </w:r>
            <w:proofErr w:type="spellEnd"/>
          </w:p>
        </w:tc>
        <w:tc>
          <w:tcPr>
            <w:tcW w:w="2977" w:type="dxa"/>
            <w:shd w:val="clear" w:color="auto" w:fill="F2F2F2"/>
          </w:tcPr>
          <w:p w14:paraId="7F16DF34" w14:textId="77777777" w:rsidR="002B5FD4" w:rsidRDefault="002B5FD4" w:rsidP="00820F46">
            <w:proofErr w:type="spellStart"/>
            <w:r>
              <w:t>listEquipos</w:t>
            </w:r>
            <w:proofErr w:type="spellEnd"/>
          </w:p>
        </w:tc>
        <w:tc>
          <w:tcPr>
            <w:tcW w:w="5387" w:type="dxa"/>
            <w:shd w:val="clear" w:color="auto" w:fill="F2F2F2"/>
          </w:tcPr>
          <w:p w14:paraId="2B7DC0D5" w14:textId="4A93ADB2" w:rsidR="002B5FD4" w:rsidRDefault="002B5FD4" w:rsidP="00820F46">
            <w:r>
              <w:t>Lista y devuelve una colección de registros.</w:t>
            </w:r>
          </w:p>
        </w:tc>
      </w:tr>
      <w:tr w:rsidR="002B5FD4" w14:paraId="2F0ACD86" w14:textId="77777777" w:rsidTr="002B5FD4">
        <w:tc>
          <w:tcPr>
            <w:tcW w:w="2376" w:type="dxa"/>
            <w:shd w:val="clear" w:color="auto" w:fill="FFFFFF"/>
          </w:tcPr>
          <w:p w14:paraId="5A019ECF" w14:textId="77777777" w:rsidR="002B5FD4" w:rsidRDefault="002B5FD4" w:rsidP="00820F46">
            <w:proofErr w:type="spellStart"/>
            <w:r>
              <w:t>adminModel.php</w:t>
            </w:r>
            <w:proofErr w:type="spellEnd"/>
          </w:p>
        </w:tc>
        <w:tc>
          <w:tcPr>
            <w:tcW w:w="2977" w:type="dxa"/>
            <w:shd w:val="clear" w:color="auto" w:fill="FFFFFF"/>
          </w:tcPr>
          <w:p w14:paraId="0B3661F7" w14:textId="77777777" w:rsidR="002B5FD4" w:rsidRDefault="002B5FD4" w:rsidP="00820F46">
            <w:proofErr w:type="spellStart"/>
            <w:r>
              <w:t>createEquipo</w:t>
            </w:r>
            <w:proofErr w:type="spellEnd"/>
          </w:p>
        </w:tc>
        <w:tc>
          <w:tcPr>
            <w:tcW w:w="5387" w:type="dxa"/>
            <w:shd w:val="clear" w:color="auto" w:fill="FFFFFF"/>
          </w:tcPr>
          <w:p w14:paraId="4058F063" w14:textId="77777777" w:rsidR="002B5FD4" w:rsidRDefault="002B5FD4" w:rsidP="00820F46">
            <w:r>
              <w:t>Crea un registro o realiza un alta.</w:t>
            </w:r>
          </w:p>
        </w:tc>
      </w:tr>
      <w:tr w:rsidR="002B5FD4" w14:paraId="47B3A1D8" w14:textId="77777777" w:rsidTr="002B5FD4">
        <w:tc>
          <w:tcPr>
            <w:tcW w:w="2376" w:type="dxa"/>
            <w:shd w:val="clear" w:color="auto" w:fill="F2F2F2"/>
          </w:tcPr>
          <w:p w14:paraId="4C7B5310" w14:textId="77777777" w:rsidR="002B5FD4" w:rsidRDefault="002B5FD4" w:rsidP="00820F46">
            <w:proofErr w:type="spellStart"/>
            <w:r>
              <w:t>adminModel.php</w:t>
            </w:r>
            <w:proofErr w:type="spellEnd"/>
          </w:p>
        </w:tc>
        <w:tc>
          <w:tcPr>
            <w:tcW w:w="2977" w:type="dxa"/>
            <w:shd w:val="clear" w:color="auto" w:fill="F2F2F2"/>
          </w:tcPr>
          <w:p w14:paraId="322E6E4C" w14:textId="77777777" w:rsidR="002B5FD4" w:rsidRDefault="002B5FD4" w:rsidP="00820F46">
            <w:proofErr w:type="spellStart"/>
            <w:r>
              <w:t>updateEquipo</w:t>
            </w:r>
            <w:proofErr w:type="spellEnd"/>
          </w:p>
        </w:tc>
        <w:tc>
          <w:tcPr>
            <w:tcW w:w="5387" w:type="dxa"/>
            <w:shd w:val="clear" w:color="auto" w:fill="F2F2F2"/>
          </w:tcPr>
          <w:p w14:paraId="3A4A1926" w14:textId="77777777" w:rsidR="002B5FD4" w:rsidRDefault="002B5FD4" w:rsidP="00820F46">
            <w:r>
              <w:t>Actualiza datos existentes.</w:t>
            </w:r>
          </w:p>
        </w:tc>
      </w:tr>
      <w:tr w:rsidR="002B5FD4" w14:paraId="38CA4E4F" w14:textId="77777777" w:rsidTr="002B5FD4">
        <w:tc>
          <w:tcPr>
            <w:tcW w:w="2376" w:type="dxa"/>
            <w:shd w:val="clear" w:color="auto" w:fill="FFFFFF"/>
          </w:tcPr>
          <w:p w14:paraId="5154A98B" w14:textId="77777777" w:rsidR="002B5FD4" w:rsidRDefault="002B5FD4" w:rsidP="00820F46">
            <w:proofErr w:type="spellStart"/>
            <w:r>
              <w:t>adminModel.php</w:t>
            </w:r>
            <w:proofErr w:type="spellEnd"/>
          </w:p>
        </w:tc>
        <w:tc>
          <w:tcPr>
            <w:tcW w:w="2977" w:type="dxa"/>
            <w:shd w:val="clear" w:color="auto" w:fill="FFFFFF"/>
          </w:tcPr>
          <w:p w14:paraId="37F91DAD" w14:textId="77777777" w:rsidR="002B5FD4" w:rsidRDefault="002B5FD4" w:rsidP="00820F46">
            <w:proofErr w:type="spellStart"/>
            <w:r>
              <w:t>deleteEquipo</w:t>
            </w:r>
            <w:proofErr w:type="spellEnd"/>
          </w:p>
        </w:tc>
        <w:tc>
          <w:tcPr>
            <w:tcW w:w="5387" w:type="dxa"/>
            <w:shd w:val="clear" w:color="auto" w:fill="FFFFFF"/>
          </w:tcPr>
          <w:p w14:paraId="6AF44A11" w14:textId="69A5CE7B" w:rsidR="002B5FD4" w:rsidRDefault="002B5FD4" w:rsidP="00820F46">
            <w:r>
              <w:t>Elimina, bloquea o desbloquea registros según acción.</w:t>
            </w:r>
          </w:p>
        </w:tc>
      </w:tr>
      <w:tr w:rsidR="002B5FD4" w14:paraId="7305B129" w14:textId="77777777" w:rsidTr="002B5FD4">
        <w:tc>
          <w:tcPr>
            <w:tcW w:w="2376" w:type="dxa"/>
            <w:shd w:val="clear" w:color="auto" w:fill="F2F2F2"/>
          </w:tcPr>
          <w:p w14:paraId="442B0856" w14:textId="77777777" w:rsidR="002B5FD4" w:rsidRDefault="002B5FD4" w:rsidP="00820F46">
            <w:proofErr w:type="spellStart"/>
            <w:r>
              <w:t>adminModel.php</w:t>
            </w:r>
            <w:proofErr w:type="spellEnd"/>
          </w:p>
        </w:tc>
        <w:tc>
          <w:tcPr>
            <w:tcW w:w="2977" w:type="dxa"/>
            <w:shd w:val="clear" w:color="auto" w:fill="F2F2F2"/>
          </w:tcPr>
          <w:p w14:paraId="41EBAAB3" w14:textId="77777777" w:rsidR="002B5FD4" w:rsidRDefault="002B5FD4" w:rsidP="00820F46">
            <w:proofErr w:type="spellStart"/>
            <w:r>
              <w:t>getEquipoById</w:t>
            </w:r>
            <w:proofErr w:type="spellEnd"/>
          </w:p>
        </w:tc>
        <w:tc>
          <w:tcPr>
            <w:tcW w:w="5387" w:type="dxa"/>
            <w:shd w:val="clear" w:color="auto" w:fill="F2F2F2"/>
          </w:tcPr>
          <w:p w14:paraId="09007E9B" w14:textId="77777777" w:rsidR="002B5FD4" w:rsidRDefault="002B5FD4" w:rsidP="00820F46">
            <w:r>
              <w:t xml:space="preserve">Obtiene y devuelve </w:t>
            </w:r>
            <w:proofErr w:type="spellStart"/>
            <w:r>
              <w:t>informacion</w:t>
            </w:r>
            <w:proofErr w:type="spellEnd"/>
            <w:r>
              <w:t xml:space="preserve"> calculada o almacenada.</w:t>
            </w:r>
          </w:p>
        </w:tc>
      </w:tr>
      <w:tr w:rsidR="002B5FD4" w14:paraId="0F3AECC6" w14:textId="77777777" w:rsidTr="002B5FD4">
        <w:tc>
          <w:tcPr>
            <w:tcW w:w="2376" w:type="dxa"/>
            <w:shd w:val="clear" w:color="auto" w:fill="FFFFFF"/>
          </w:tcPr>
          <w:p w14:paraId="3C6A5C38" w14:textId="77777777" w:rsidR="002B5FD4" w:rsidRDefault="002B5FD4" w:rsidP="00820F46">
            <w:proofErr w:type="spellStart"/>
            <w:r>
              <w:t>conexion.php</w:t>
            </w:r>
            <w:proofErr w:type="spellEnd"/>
          </w:p>
        </w:tc>
        <w:tc>
          <w:tcPr>
            <w:tcW w:w="2977" w:type="dxa"/>
            <w:shd w:val="clear" w:color="auto" w:fill="FFFFFF"/>
          </w:tcPr>
          <w:p w14:paraId="5760A097" w14:textId="77777777" w:rsidR="002B5FD4" w:rsidRDefault="002B5FD4" w:rsidP="00820F46">
            <w:proofErr w:type="spellStart"/>
            <w:r>
              <w:t>conexion</w:t>
            </w:r>
            <w:proofErr w:type="spellEnd"/>
          </w:p>
        </w:tc>
        <w:tc>
          <w:tcPr>
            <w:tcW w:w="5387" w:type="dxa"/>
            <w:shd w:val="clear" w:color="auto" w:fill="FFFFFF"/>
          </w:tcPr>
          <w:p w14:paraId="30FDAF4D" w14:textId="6FDFC2DE" w:rsidR="002B5FD4" w:rsidRDefault="002B5FD4" w:rsidP="00820F46">
            <w:r>
              <w:t>Abre y devuelve la conexión a base de datos.</w:t>
            </w:r>
          </w:p>
        </w:tc>
      </w:tr>
      <w:tr w:rsidR="002B5FD4" w14:paraId="1294C311" w14:textId="77777777" w:rsidTr="002B5FD4">
        <w:tc>
          <w:tcPr>
            <w:tcW w:w="2376" w:type="dxa"/>
            <w:shd w:val="clear" w:color="auto" w:fill="F2F2F2"/>
          </w:tcPr>
          <w:p w14:paraId="629A2C90" w14:textId="77777777" w:rsidR="002B5FD4" w:rsidRDefault="002B5FD4" w:rsidP="00820F46">
            <w:proofErr w:type="spellStart"/>
            <w:r>
              <w:t>EventoModel.php</w:t>
            </w:r>
            <w:proofErr w:type="spellEnd"/>
          </w:p>
        </w:tc>
        <w:tc>
          <w:tcPr>
            <w:tcW w:w="2977" w:type="dxa"/>
            <w:shd w:val="clear" w:color="auto" w:fill="F2F2F2"/>
          </w:tcPr>
          <w:p w14:paraId="4FAC78D6" w14:textId="77777777" w:rsidR="002B5FD4" w:rsidRDefault="002B5FD4" w:rsidP="00820F46">
            <w:r>
              <w:t>__</w:t>
            </w:r>
            <w:proofErr w:type="spellStart"/>
            <w:r>
              <w:t>construct</w:t>
            </w:r>
            <w:proofErr w:type="spellEnd"/>
          </w:p>
        </w:tc>
        <w:tc>
          <w:tcPr>
            <w:tcW w:w="5387" w:type="dxa"/>
            <w:shd w:val="clear" w:color="auto" w:fill="F2F2F2"/>
          </w:tcPr>
          <w:p w14:paraId="26A4927E" w14:textId="77777777" w:rsidR="002B5FD4" w:rsidRDefault="002B5FD4" w:rsidP="00820F46">
            <w:r>
              <w:t>Inicializa la clase y sus dependencias.</w:t>
            </w:r>
          </w:p>
        </w:tc>
      </w:tr>
      <w:tr w:rsidR="002B5FD4" w14:paraId="00121434" w14:textId="77777777" w:rsidTr="002B5FD4">
        <w:tc>
          <w:tcPr>
            <w:tcW w:w="2376" w:type="dxa"/>
            <w:shd w:val="clear" w:color="auto" w:fill="FFFFFF"/>
          </w:tcPr>
          <w:p w14:paraId="700C2E1A" w14:textId="77777777" w:rsidR="002B5FD4" w:rsidRDefault="002B5FD4" w:rsidP="00820F46">
            <w:proofErr w:type="spellStart"/>
            <w:r>
              <w:t>EventoModel.php</w:t>
            </w:r>
            <w:proofErr w:type="spellEnd"/>
          </w:p>
        </w:tc>
        <w:tc>
          <w:tcPr>
            <w:tcW w:w="2977" w:type="dxa"/>
            <w:shd w:val="clear" w:color="auto" w:fill="FFFFFF"/>
          </w:tcPr>
          <w:p w14:paraId="1E518DDD" w14:textId="77777777" w:rsidR="002B5FD4" w:rsidRDefault="002B5FD4" w:rsidP="00820F46">
            <w:proofErr w:type="spellStart"/>
            <w:r>
              <w:t>listEventsBetween</w:t>
            </w:r>
            <w:proofErr w:type="spellEnd"/>
          </w:p>
        </w:tc>
        <w:tc>
          <w:tcPr>
            <w:tcW w:w="5387" w:type="dxa"/>
            <w:shd w:val="clear" w:color="auto" w:fill="FFFFFF"/>
          </w:tcPr>
          <w:p w14:paraId="39BC18D9" w14:textId="1F70A95B" w:rsidR="002B5FD4" w:rsidRDefault="002B5FD4" w:rsidP="00820F46">
            <w:r>
              <w:t>Lista y devuelve una colección de registros.</w:t>
            </w:r>
          </w:p>
        </w:tc>
      </w:tr>
      <w:tr w:rsidR="002B5FD4" w14:paraId="69076A67" w14:textId="77777777" w:rsidTr="002B5FD4">
        <w:tc>
          <w:tcPr>
            <w:tcW w:w="2376" w:type="dxa"/>
            <w:shd w:val="clear" w:color="auto" w:fill="F2F2F2"/>
          </w:tcPr>
          <w:p w14:paraId="509DBA6C" w14:textId="77777777" w:rsidR="002B5FD4" w:rsidRDefault="002B5FD4" w:rsidP="00820F46">
            <w:proofErr w:type="spellStart"/>
            <w:r>
              <w:t>EventoModel.php</w:t>
            </w:r>
            <w:proofErr w:type="spellEnd"/>
          </w:p>
        </w:tc>
        <w:tc>
          <w:tcPr>
            <w:tcW w:w="2977" w:type="dxa"/>
            <w:shd w:val="clear" w:color="auto" w:fill="F2F2F2"/>
          </w:tcPr>
          <w:p w14:paraId="4E05AF88" w14:textId="77777777" w:rsidR="002B5FD4" w:rsidRDefault="002B5FD4" w:rsidP="00820F46">
            <w:proofErr w:type="spellStart"/>
            <w:r>
              <w:t>listRecommendedEventsByRegistrations</w:t>
            </w:r>
            <w:proofErr w:type="spellEnd"/>
          </w:p>
        </w:tc>
        <w:tc>
          <w:tcPr>
            <w:tcW w:w="5387" w:type="dxa"/>
            <w:shd w:val="clear" w:color="auto" w:fill="F2F2F2"/>
          </w:tcPr>
          <w:p w14:paraId="4B2BC3E8" w14:textId="533C9F93" w:rsidR="002B5FD4" w:rsidRDefault="002B5FD4" w:rsidP="00820F46">
            <w:r>
              <w:t>Lista y devuelve una colección de registros.</w:t>
            </w:r>
          </w:p>
        </w:tc>
      </w:tr>
      <w:tr w:rsidR="002B5FD4" w14:paraId="4712183D" w14:textId="77777777" w:rsidTr="002B5FD4">
        <w:tc>
          <w:tcPr>
            <w:tcW w:w="2376" w:type="dxa"/>
            <w:shd w:val="clear" w:color="auto" w:fill="FFFFFF"/>
          </w:tcPr>
          <w:p w14:paraId="5C89EA6D" w14:textId="77777777" w:rsidR="002B5FD4" w:rsidRDefault="002B5FD4" w:rsidP="00820F46">
            <w:proofErr w:type="spellStart"/>
            <w:r>
              <w:t>EventoModel.php</w:t>
            </w:r>
            <w:proofErr w:type="spellEnd"/>
          </w:p>
        </w:tc>
        <w:tc>
          <w:tcPr>
            <w:tcW w:w="2977" w:type="dxa"/>
            <w:shd w:val="clear" w:color="auto" w:fill="FFFFFF"/>
          </w:tcPr>
          <w:p w14:paraId="31F33EDA" w14:textId="77777777" w:rsidR="002B5FD4" w:rsidRDefault="002B5FD4" w:rsidP="00820F46">
            <w:proofErr w:type="spellStart"/>
            <w:r>
              <w:t>listUpcomingEvents</w:t>
            </w:r>
            <w:proofErr w:type="spellEnd"/>
          </w:p>
        </w:tc>
        <w:tc>
          <w:tcPr>
            <w:tcW w:w="5387" w:type="dxa"/>
            <w:shd w:val="clear" w:color="auto" w:fill="FFFFFF"/>
          </w:tcPr>
          <w:p w14:paraId="5BBEF035" w14:textId="6162ED59" w:rsidR="002B5FD4" w:rsidRDefault="002B5FD4" w:rsidP="00820F46">
            <w:r>
              <w:t>Lista y devuelve una colección de registros.</w:t>
            </w:r>
          </w:p>
        </w:tc>
      </w:tr>
      <w:tr w:rsidR="002B5FD4" w14:paraId="237037D5" w14:textId="77777777" w:rsidTr="002B5FD4">
        <w:tc>
          <w:tcPr>
            <w:tcW w:w="2376" w:type="dxa"/>
            <w:shd w:val="clear" w:color="auto" w:fill="F2F2F2"/>
          </w:tcPr>
          <w:p w14:paraId="1C38C716" w14:textId="77777777" w:rsidR="002B5FD4" w:rsidRDefault="002B5FD4" w:rsidP="00820F46">
            <w:proofErr w:type="spellStart"/>
            <w:r>
              <w:t>EventoModel.php</w:t>
            </w:r>
            <w:proofErr w:type="spellEnd"/>
          </w:p>
        </w:tc>
        <w:tc>
          <w:tcPr>
            <w:tcW w:w="2977" w:type="dxa"/>
            <w:shd w:val="clear" w:color="auto" w:fill="F2F2F2"/>
          </w:tcPr>
          <w:p w14:paraId="493A522F" w14:textId="77777777" w:rsidR="002B5FD4" w:rsidRDefault="002B5FD4" w:rsidP="00820F46">
            <w:proofErr w:type="spellStart"/>
            <w:r>
              <w:t>listUpcomingOpenRegistrationEvents</w:t>
            </w:r>
            <w:proofErr w:type="spellEnd"/>
          </w:p>
        </w:tc>
        <w:tc>
          <w:tcPr>
            <w:tcW w:w="5387" w:type="dxa"/>
            <w:shd w:val="clear" w:color="auto" w:fill="F2F2F2"/>
          </w:tcPr>
          <w:p w14:paraId="5D6FC1F2" w14:textId="2CF3C546" w:rsidR="002B5FD4" w:rsidRDefault="002B5FD4" w:rsidP="00820F46">
            <w:r>
              <w:t>Lista y devuelve una colección de registros.</w:t>
            </w:r>
          </w:p>
        </w:tc>
      </w:tr>
      <w:tr w:rsidR="002B5FD4" w14:paraId="04B71DE1" w14:textId="77777777" w:rsidTr="002B5FD4">
        <w:tc>
          <w:tcPr>
            <w:tcW w:w="2376" w:type="dxa"/>
            <w:shd w:val="clear" w:color="auto" w:fill="FFFFFF"/>
          </w:tcPr>
          <w:p w14:paraId="231AB4D5" w14:textId="77777777" w:rsidR="002B5FD4" w:rsidRDefault="002B5FD4" w:rsidP="00820F46">
            <w:proofErr w:type="spellStart"/>
            <w:r>
              <w:t>EventoModel.php</w:t>
            </w:r>
            <w:proofErr w:type="spellEnd"/>
          </w:p>
        </w:tc>
        <w:tc>
          <w:tcPr>
            <w:tcW w:w="2977" w:type="dxa"/>
            <w:shd w:val="clear" w:color="auto" w:fill="FFFFFF"/>
          </w:tcPr>
          <w:p w14:paraId="529809AC" w14:textId="77777777" w:rsidR="002B5FD4" w:rsidRDefault="002B5FD4" w:rsidP="00820F46">
            <w:proofErr w:type="spellStart"/>
            <w:r>
              <w:t>findEventWithRegistrationsById</w:t>
            </w:r>
            <w:proofErr w:type="spellEnd"/>
          </w:p>
        </w:tc>
        <w:tc>
          <w:tcPr>
            <w:tcW w:w="5387" w:type="dxa"/>
            <w:shd w:val="clear" w:color="auto" w:fill="FFFFFF"/>
          </w:tcPr>
          <w:p w14:paraId="2DB7F177" w14:textId="77777777" w:rsidR="002B5FD4" w:rsidRDefault="002B5FD4" w:rsidP="00820F46">
            <w:r>
              <w:t>Busca un registro y devuelve su resultado.</w:t>
            </w:r>
          </w:p>
        </w:tc>
      </w:tr>
      <w:tr w:rsidR="002B5FD4" w14:paraId="7F249B8C" w14:textId="77777777" w:rsidTr="002B5FD4">
        <w:tc>
          <w:tcPr>
            <w:tcW w:w="2376" w:type="dxa"/>
            <w:shd w:val="clear" w:color="auto" w:fill="F2F2F2"/>
          </w:tcPr>
          <w:p w14:paraId="0001E455" w14:textId="77777777" w:rsidR="002B5FD4" w:rsidRDefault="002B5FD4" w:rsidP="00820F46">
            <w:proofErr w:type="spellStart"/>
            <w:r>
              <w:t>EventoModel.php</w:t>
            </w:r>
            <w:proofErr w:type="spellEnd"/>
          </w:p>
        </w:tc>
        <w:tc>
          <w:tcPr>
            <w:tcW w:w="2977" w:type="dxa"/>
            <w:shd w:val="clear" w:color="auto" w:fill="F2F2F2"/>
          </w:tcPr>
          <w:p w14:paraId="63A14F11" w14:textId="77777777" w:rsidR="002B5FD4" w:rsidRDefault="002B5FD4" w:rsidP="00820F46">
            <w:proofErr w:type="spellStart"/>
            <w:r>
              <w:t>isUserEnrolledInEvent</w:t>
            </w:r>
            <w:proofErr w:type="spellEnd"/>
          </w:p>
        </w:tc>
        <w:tc>
          <w:tcPr>
            <w:tcW w:w="5387" w:type="dxa"/>
            <w:shd w:val="clear" w:color="auto" w:fill="F2F2F2"/>
          </w:tcPr>
          <w:p w14:paraId="3E63363D" w14:textId="26194A59" w:rsidR="002B5FD4" w:rsidRDefault="002B5FD4" w:rsidP="00820F46">
            <w:r>
              <w:t>Comprueba una condición y devuelve verdadero o falso.</w:t>
            </w:r>
          </w:p>
        </w:tc>
      </w:tr>
      <w:tr w:rsidR="002B5FD4" w14:paraId="00369EA3" w14:textId="77777777" w:rsidTr="002B5FD4">
        <w:tc>
          <w:tcPr>
            <w:tcW w:w="2376" w:type="dxa"/>
            <w:shd w:val="clear" w:color="auto" w:fill="FFFFFF"/>
          </w:tcPr>
          <w:p w14:paraId="3A703E73" w14:textId="77777777" w:rsidR="002B5FD4" w:rsidRDefault="002B5FD4" w:rsidP="00820F46">
            <w:proofErr w:type="spellStart"/>
            <w:r>
              <w:t>EventoModel.php</w:t>
            </w:r>
            <w:proofErr w:type="spellEnd"/>
          </w:p>
        </w:tc>
        <w:tc>
          <w:tcPr>
            <w:tcW w:w="2977" w:type="dxa"/>
            <w:shd w:val="clear" w:color="auto" w:fill="FFFFFF"/>
          </w:tcPr>
          <w:p w14:paraId="7F188D87" w14:textId="77777777" w:rsidR="002B5FD4" w:rsidRDefault="002B5FD4" w:rsidP="00820F46">
            <w:proofErr w:type="spellStart"/>
            <w:r>
              <w:t>enrollUserInEvent</w:t>
            </w:r>
            <w:proofErr w:type="spellEnd"/>
          </w:p>
        </w:tc>
        <w:tc>
          <w:tcPr>
            <w:tcW w:w="5387" w:type="dxa"/>
            <w:shd w:val="clear" w:color="auto" w:fill="FFFFFF"/>
          </w:tcPr>
          <w:p w14:paraId="6BFA6662" w14:textId="77777777" w:rsidR="002B5FD4" w:rsidRDefault="002B5FD4" w:rsidP="00820F46">
            <w:r>
              <w:t>Crea un registro o realiza un alta.</w:t>
            </w:r>
          </w:p>
        </w:tc>
      </w:tr>
      <w:tr w:rsidR="002B5FD4" w14:paraId="043963C0" w14:textId="77777777" w:rsidTr="002B5FD4">
        <w:tc>
          <w:tcPr>
            <w:tcW w:w="2376" w:type="dxa"/>
            <w:shd w:val="clear" w:color="auto" w:fill="F2F2F2"/>
          </w:tcPr>
          <w:p w14:paraId="4A708F62" w14:textId="77777777" w:rsidR="002B5FD4" w:rsidRDefault="002B5FD4" w:rsidP="00820F46">
            <w:proofErr w:type="spellStart"/>
            <w:r>
              <w:t>EventoModel.php</w:t>
            </w:r>
            <w:proofErr w:type="spellEnd"/>
          </w:p>
        </w:tc>
        <w:tc>
          <w:tcPr>
            <w:tcW w:w="2977" w:type="dxa"/>
            <w:shd w:val="clear" w:color="auto" w:fill="F2F2F2"/>
          </w:tcPr>
          <w:p w14:paraId="5B3976F9" w14:textId="77777777" w:rsidR="002B5FD4" w:rsidRDefault="002B5FD4" w:rsidP="00820F46">
            <w:proofErr w:type="spellStart"/>
            <w:r>
              <w:t>unenrollUserFromEvent</w:t>
            </w:r>
            <w:proofErr w:type="spellEnd"/>
          </w:p>
        </w:tc>
        <w:tc>
          <w:tcPr>
            <w:tcW w:w="5387" w:type="dxa"/>
            <w:shd w:val="clear" w:color="auto" w:fill="F2F2F2"/>
          </w:tcPr>
          <w:p w14:paraId="4696048D" w14:textId="1DEFA4CD" w:rsidR="002B5FD4" w:rsidRDefault="002B5FD4" w:rsidP="00820F46">
            <w:r>
              <w:t>Devuelve verdadero o falso según el resultado.</w:t>
            </w:r>
          </w:p>
        </w:tc>
      </w:tr>
      <w:tr w:rsidR="002B5FD4" w14:paraId="3008620B" w14:textId="77777777" w:rsidTr="002B5FD4">
        <w:tc>
          <w:tcPr>
            <w:tcW w:w="2376" w:type="dxa"/>
            <w:shd w:val="clear" w:color="auto" w:fill="FFFFFF"/>
          </w:tcPr>
          <w:p w14:paraId="28B47E04" w14:textId="77777777" w:rsidR="002B5FD4" w:rsidRDefault="002B5FD4" w:rsidP="00820F46">
            <w:proofErr w:type="spellStart"/>
            <w:r>
              <w:t>EventoModel.php</w:t>
            </w:r>
            <w:proofErr w:type="spellEnd"/>
          </w:p>
        </w:tc>
        <w:tc>
          <w:tcPr>
            <w:tcW w:w="2977" w:type="dxa"/>
            <w:shd w:val="clear" w:color="auto" w:fill="FFFFFF"/>
          </w:tcPr>
          <w:p w14:paraId="2F531AF3" w14:textId="77777777" w:rsidR="002B5FD4" w:rsidRDefault="002B5FD4" w:rsidP="00820F46">
            <w:proofErr w:type="spellStart"/>
            <w:r>
              <w:t>listEnrolledEventsByUser</w:t>
            </w:r>
            <w:proofErr w:type="spellEnd"/>
          </w:p>
        </w:tc>
        <w:tc>
          <w:tcPr>
            <w:tcW w:w="5387" w:type="dxa"/>
            <w:shd w:val="clear" w:color="auto" w:fill="FFFFFF"/>
          </w:tcPr>
          <w:p w14:paraId="223D984C" w14:textId="39BAE969" w:rsidR="002B5FD4" w:rsidRDefault="002B5FD4" w:rsidP="00820F46">
            <w:r>
              <w:t>Lista y devuelve una colección de registros.</w:t>
            </w:r>
          </w:p>
        </w:tc>
      </w:tr>
      <w:tr w:rsidR="002B5FD4" w14:paraId="39A39204" w14:textId="77777777" w:rsidTr="002B5FD4">
        <w:tc>
          <w:tcPr>
            <w:tcW w:w="2376" w:type="dxa"/>
            <w:shd w:val="clear" w:color="auto" w:fill="F2F2F2"/>
          </w:tcPr>
          <w:p w14:paraId="4CA60FF2" w14:textId="77777777" w:rsidR="002B5FD4" w:rsidRDefault="002B5FD4" w:rsidP="00820F46">
            <w:proofErr w:type="spellStart"/>
            <w:r>
              <w:t>EventoModel.php</w:t>
            </w:r>
            <w:proofErr w:type="spellEnd"/>
          </w:p>
        </w:tc>
        <w:tc>
          <w:tcPr>
            <w:tcW w:w="2977" w:type="dxa"/>
            <w:shd w:val="clear" w:color="auto" w:fill="F2F2F2"/>
          </w:tcPr>
          <w:p w14:paraId="19BE897D" w14:textId="77777777" w:rsidR="002B5FD4" w:rsidRDefault="002B5FD4" w:rsidP="00820F46">
            <w:proofErr w:type="spellStart"/>
            <w:r>
              <w:t>createEvent</w:t>
            </w:r>
            <w:proofErr w:type="spellEnd"/>
          </w:p>
        </w:tc>
        <w:tc>
          <w:tcPr>
            <w:tcW w:w="5387" w:type="dxa"/>
            <w:shd w:val="clear" w:color="auto" w:fill="F2F2F2"/>
          </w:tcPr>
          <w:p w14:paraId="3DAD3A55" w14:textId="77777777" w:rsidR="002B5FD4" w:rsidRDefault="002B5FD4" w:rsidP="00820F46">
            <w:r>
              <w:t>Crea un registro o realiza un alta.</w:t>
            </w:r>
          </w:p>
        </w:tc>
      </w:tr>
      <w:tr w:rsidR="002B5FD4" w14:paraId="62742C1C" w14:textId="77777777" w:rsidTr="002B5FD4">
        <w:tc>
          <w:tcPr>
            <w:tcW w:w="2376" w:type="dxa"/>
            <w:shd w:val="clear" w:color="auto" w:fill="FFFFFF"/>
          </w:tcPr>
          <w:p w14:paraId="532573B3" w14:textId="77777777" w:rsidR="002B5FD4" w:rsidRDefault="002B5FD4" w:rsidP="00820F46">
            <w:proofErr w:type="spellStart"/>
            <w:r>
              <w:t>ForoModel.php</w:t>
            </w:r>
            <w:proofErr w:type="spellEnd"/>
          </w:p>
        </w:tc>
        <w:tc>
          <w:tcPr>
            <w:tcW w:w="2977" w:type="dxa"/>
            <w:shd w:val="clear" w:color="auto" w:fill="FFFFFF"/>
          </w:tcPr>
          <w:p w14:paraId="5ED48878" w14:textId="77777777" w:rsidR="002B5FD4" w:rsidRDefault="002B5FD4" w:rsidP="00820F46">
            <w:r>
              <w:t>__</w:t>
            </w:r>
            <w:proofErr w:type="spellStart"/>
            <w:r>
              <w:t>construct</w:t>
            </w:r>
            <w:proofErr w:type="spellEnd"/>
          </w:p>
        </w:tc>
        <w:tc>
          <w:tcPr>
            <w:tcW w:w="5387" w:type="dxa"/>
            <w:shd w:val="clear" w:color="auto" w:fill="FFFFFF"/>
          </w:tcPr>
          <w:p w14:paraId="1A8459C2" w14:textId="77777777" w:rsidR="002B5FD4" w:rsidRDefault="002B5FD4" w:rsidP="00820F46">
            <w:r>
              <w:t>Inicializa la clase y sus dependencias.</w:t>
            </w:r>
          </w:p>
        </w:tc>
      </w:tr>
      <w:tr w:rsidR="002B5FD4" w14:paraId="5E572366" w14:textId="77777777" w:rsidTr="002B5FD4">
        <w:tc>
          <w:tcPr>
            <w:tcW w:w="2376" w:type="dxa"/>
            <w:shd w:val="clear" w:color="auto" w:fill="F2F2F2"/>
          </w:tcPr>
          <w:p w14:paraId="1DCD16B3" w14:textId="77777777" w:rsidR="002B5FD4" w:rsidRDefault="002B5FD4" w:rsidP="00820F46">
            <w:proofErr w:type="spellStart"/>
            <w:r>
              <w:t>ForoModel.php</w:t>
            </w:r>
            <w:proofErr w:type="spellEnd"/>
          </w:p>
        </w:tc>
        <w:tc>
          <w:tcPr>
            <w:tcW w:w="2977" w:type="dxa"/>
            <w:shd w:val="clear" w:color="auto" w:fill="F2F2F2"/>
          </w:tcPr>
          <w:p w14:paraId="5FEC936A" w14:textId="77777777" w:rsidR="002B5FD4" w:rsidRDefault="002B5FD4" w:rsidP="00820F46">
            <w:proofErr w:type="spellStart"/>
            <w:r>
              <w:t>listPosts</w:t>
            </w:r>
            <w:proofErr w:type="spellEnd"/>
          </w:p>
        </w:tc>
        <w:tc>
          <w:tcPr>
            <w:tcW w:w="5387" w:type="dxa"/>
            <w:shd w:val="clear" w:color="auto" w:fill="F2F2F2"/>
          </w:tcPr>
          <w:p w14:paraId="11E020CD" w14:textId="58AFC74A" w:rsidR="002B5FD4" w:rsidRDefault="002B5FD4" w:rsidP="00820F46">
            <w:r>
              <w:t>Lista y devuelve una colección de registros.</w:t>
            </w:r>
          </w:p>
        </w:tc>
      </w:tr>
      <w:tr w:rsidR="002B5FD4" w14:paraId="05BB2796" w14:textId="77777777" w:rsidTr="002B5FD4">
        <w:tc>
          <w:tcPr>
            <w:tcW w:w="2376" w:type="dxa"/>
            <w:shd w:val="clear" w:color="auto" w:fill="FFFFFF"/>
          </w:tcPr>
          <w:p w14:paraId="4FF5F278" w14:textId="77777777" w:rsidR="002B5FD4" w:rsidRDefault="002B5FD4" w:rsidP="00820F46">
            <w:proofErr w:type="spellStart"/>
            <w:r>
              <w:t>ForoModel.php</w:t>
            </w:r>
            <w:proofErr w:type="spellEnd"/>
          </w:p>
        </w:tc>
        <w:tc>
          <w:tcPr>
            <w:tcW w:w="2977" w:type="dxa"/>
            <w:shd w:val="clear" w:color="auto" w:fill="FFFFFF"/>
          </w:tcPr>
          <w:p w14:paraId="2963CD72" w14:textId="77777777" w:rsidR="002B5FD4" w:rsidRDefault="002B5FD4" w:rsidP="00820F46">
            <w:proofErr w:type="spellStart"/>
            <w:r>
              <w:t>countPosts</w:t>
            </w:r>
            <w:proofErr w:type="spellEnd"/>
          </w:p>
        </w:tc>
        <w:tc>
          <w:tcPr>
            <w:tcW w:w="5387" w:type="dxa"/>
            <w:shd w:val="clear" w:color="auto" w:fill="FFFFFF"/>
          </w:tcPr>
          <w:p w14:paraId="74CD5ECF" w14:textId="77777777" w:rsidR="002B5FD4" w:rsidRDefault="002B5FD4" w:rsidP="00820F46">
            <w:r>
              <w:t>Cuenta registros y devuelve el total.</w:t>
            </w:r>
          </w:p>
        </w:tc>
      </w:tr>
      <w:tr w:rsidR="002B5FD4" w14:paraId="12F406CA" w14:textId="77777777" w:rsidTr="002B5FD4">
        <w:tc>
          <w:tcPr>
            <w:tcW w:w="2376" w:type="dxa"/>
            <w:shd w:val="clear" w:color="auto" w:fill="F2F2F2"/>
          </w:tcPr>
          <w:p w14:paraId="77EA46AF" w14:textId="77777777" w:rsidR="002B5FD4" w:rsidRDefault="002B5FD4" w:rsidP="00820F46">
            <w:proofErr w:type="spellStart"/>
            <w:r>
              <w:t>ForoModel.php</w:t>
            </w:r>
            <w:proofErr w:type="spellEnd"/>
          </w:p>
        </w:tc>
        <w:tc>
          <w:tcPr>
            <w:tcW w:w="2977" w:type="dxa"/>
            <w:shd w:val="clear" w:color="auto" w:fill="F2F2F2"/>
          </w:tcPr>
          <w:p w14:paraId="71A69352" w14:textId="77777777" w:rsidR="002B5FD4" w:rsidRDefault="002B5FD4" w:rsidP="00820F46">
            <w:proofErr w:type="spellStart"/>
            <w:r>
              <w:t>listCommentsByPostIds</w:t>
            </w:r>
            <w:proofErr w:type="spellEnd"/>
          </w:p>
        </w:tc>
        <w:tc>
          <w:tcPr>
            <w:tcW w:w="5387" w:type="dxa"/>
            <w:shd w:val="clear" w:color="auto" w:fill="F2F2F2"/>
          </w:tcPr>
          <w:p w14:paraId="1E6E926C" w14:textId="6506903C" w:rsidR="002B5FD4" w:rsidRDefault="002B5FD4" w:rsidP="00820F46">
            <w:r>
              <w:t>Lista y devuelve una colección de registros.</w:t>
            </w:r>
          </w:p>
        </w:tc>
      </w:tr>
      <w:tr w:rsidR="002B5FD4" w14:paraId="421A8DB2" w14:textId="77777777" w:rsidTr="002B5FD4">
        <w:tc>
          <w:tcPr>
            <w:tcW w:w="2376" w:type="dxa"/>
            <w:shd w:val="clear" w:color="auto" w:fill="FFFFFF"/>
          </w:tcPr>
          <w:p w14:paraId="36B526C9" w14:textId="77777777" w:rsidR="002B5FD4" w:rsidRDefault="002B5FD4" w:rsidP="00820F46">
            <w:proofErr w:type="spellStart"/>
            <w:r>
              <w:t>ForoModel.php</w:t>
            </w:r>
            <w:proofErr w:type="spellEnd"/>
          </w:p>
        </w:tc>
        <w:tc>
          <w:tcPr>
            <w:tcW w:w="2977" w:type="dxa"/>
            <w:shd w:val="clear" w:color="auto" w:fill="FFFFFF"/>
          </w:tcPr>
          <w:p w14:paraId="5E9DB7B9" w14:textId="77777777" w:rsidR="002B5FD4" w:rsidRDefault="002B5FD4" w:rsidP="00820F46">
            <w:proofErr w:type="spellStart"/>
            <w:r>
              <w:t>listLatestPosts</w:t>
            </w:r>
            <w:proofErr w:type="spellEnd"/>
          </w:p>
        </w:tc>
        <w:tc>
          <w:tcPr>
            <w:tcW w:w="5387" w:type="dxa"/>
            <w:shd w:val="clear" w:color="auto" w:fill="FFFFFF"/>
          </w:tcPr>
          <w:p w14:paraId="639E11B7" w14:textId="4CBFCF81" w:rsidR="002B5FD4" w:rsidRDefault="002B5FD4" w:rsidP="00820F46">
            <w:r>
              <w:t>Lista y devuelve una colección de registros.</w:t>
            </w:r>
          </w:p>
        </w:tc>
      </w:tr>
      <w:tr w:rsidR="002B5FD4" w14:paraId="1CBA9488" w14:textId="77777777" w:rsidTr="002B5FD4">
        <w:tc>
          <w:tcPr>
            <w:tcW w:w="2376" w:type="dxa"/>
            <w:shd w:val="clear" w:color="auto" w:fill="F2F2F2"/>
          </w:tcPr>
          <w:p w14:paraId="0FBAB4F1" w14:textId="77777777" w:rsidR="002B5FD4" w:rsidRDefault="002B5FD4" w:rsidP="00820F46">
            <w:proofErr w:type="spellStart"/>
            <w:r>
              <w:t>ForoModel.php</w:t>
            </w:r>
            <w:proofErr w:type="spellEnd"/>
          </w:p>
        </w:tc>
        <w:tc>
          <w:tcPr>
            <w:tcW w:w="2977" w:type="dxa"/>
            <w:shd w:val="clear" w:color="auto" w:fill="F2F2F2"/>
          </w:tcPr>
          <w:p w14:paraId="08BC3BC6" w14:textId="77777777" w:rsidR="002B5FD4" w:rsidRDefault="002B5FD4" w:rsidP="00820F46">
            <w:proofErr w:type="spellStart"/>
            <w:r>
              <w:t>listCategories</w:t>
            </w:r>
            <w:proofErr w:type="spellEnd"/>
          </w:p>
        </w:tc>
        <w:tc>
          <w:tcPr>
            <w:tcW w:w="5387" w:type="dxa"/>
            <w:shd w:val="clear" w:color="auto" w:fill="F2F2F2"/>
          </w:tcPr>
          <w:p w14:paraId="384DD394" w14:textId="0C864327" w:rsidR="002B5FD4" w:rsidRDefault="002B5FD4" w:rsidP="00820F46">
            <w:r>
              <w:t>Lista y devuelve una colección de registros.</w:t>
            </w:r>
          </w:p>
        </w:tc>
      </w:tr>
      <w:tr w:rsidR="002B5FD4" w14:paraId="573873D4" w14:textId="77777777" w:rsidTr="002B5FD4">
        <w:tc>
          <w:tcPr>
            <w:tcW w:w="2376" w:type="dxa"/>
            <w:shd w:val="clear" w:color="auto" w:fill="FFFFFF"/>
          </w:tcPr>
          <w:p w14:paraId="3CE0EEFD" w14:textId="77777777" w:rsidR="002B5FD4" w:rsidRDefault="002B5FD4" w:rsidP="00820F46">
            <w:proofErr w:type="spellStart"/>
            <w:r>
              <w:t>ForoModel.php</w:t>
            </w:r>
            <w:proofErr w:type="spellEnd"/>
          </w:p>
        </w:tc>
        <w:tc>
          <w:tcPr>
            <w:tcW w:w="2977" w:type="dxa"/>
            <w:shd w:val="clear" w:color="auto" w:fill="FFFFFF"/>
          </w:tcPr>
          <w:p w14:paraId="1C3D21A0" w14:textId="77777777" w:rsidR="002B5FD4" w:rsidRDefault="002B5FD4" w:rsidP="00820F46">
            <w:proofErr w:type="spellStart"/>
            <w:r>
              <w:t>listPopularPosts</w:t>
            </w:r>
            <w:proofErr w:type="spellEnd"/>
          </w:p>
        </w:tc>
        <w:tc>
          <w:tcPr>
            <w:tcW w:w="5387" w:type="dxa"/>
            <w:shd w:val="clear" w:color="auto" w:fill="FFFFFF"/>
          </w:tcPr>
          <w:p w14:paraId="703FB610" w14:textId="22DBABD3" w:rsidR="002B5FD4" w:rsidRDefault="002B5FD4" w:rsidP="00820F46">
            <w:r>
              <w:t>Lista y devuelve una colección de registros.</w:t>
            </w:r>
          </w:p>
        </w:tc>
      </w:tr>
      <w:tr w:rsidR="002B5FD4" w14:paraId="60AC4A76" w14:textId="77777777" w:rsidTr="002B5FD4">
        <w:tc>
          <w:tcPr>
            <w:tcW w:w="2376" w:type="dxa"/>
            <w:shd w:val="clear" w:color="auto" w:fill="F2F2F2"/>
          </w:tcPr>
          <w:p w14:paraId="2BC07B23" w14:textId="77777777" w:rsidR="002B5FD4" w:rsidRDefault="002B5FD4" w:rsidP="00820F46">
            <w:proofErr w:type="spellStart"/>
            <w:r>
              <w:t>ForoModel.php</w:t>
            </w:r>
            <w:proofErr w:type="spellEnd"/>
          </w:p>
        </w:tc>
        <w:tc>
          <w:tcPr>
            <w:tcW w:w="2977" w:type="dxa"/>
            <w:shd w:val="clear" w:color="auto" w:fill="F2F2F2"/>
          </w:tcPr>
          <w:p w14:paraId="1240AF81" w14:textId="77777777" w:rsidR="002B5FD4" w:rsidRDefault="002B5FD4" w:rsidP="00820F46">
            <w:proofErr w:type="spellStart"/>
            <w:r>
              <w:t>createPost</w:t>
            </w:r>
            <w:proofErr w:type="spellEnd"/>
          </w:p>
        </w:tc>
        <w:tc>
          <w:tcPr>
            <w:tcW w:w="5387" w:type="dxa"/>
            <w:shd w:val="clear" w:color="auto" w:fill="F2F2F2"/>
          </w:tcPr>
          <w:p w14:paraId="5699ADC5" w14:textId="77777777" w:rsidR="002B5FD4" w:rsidRDefault="002B5FD4" w:rsidP="00820F46">
            <w:r>
              <w:t>Crea un registro o realiza un alta.</w:t>
            </w:r>
          </w:p>
        </w:tc>
      </w:tr>
      <w:tr w:rsidR="002B5FD4" w14:paraId="160AF389" w14:textId="77777777" w:rsidTr="002B5FD4">
        <w:tc>
          <w:tcPr>
            <w:tcW w:w="2376" w:type="dxa"/>
            <w:shd w:val="clear" w:color="auto" w:fill="FFFFFF"/>
          </w:tcPr>
          <w:p w14:paraId="4CB18049" w14:textId="77777777" w:rsidR="002B5FD4" w:rsidRDefault="002B5FD4" w:rsidP="00820F46">
            <w:proofErr w:type="spellStart"/>
            <w:r>
              <w:t>ForoModel.php</w:t>
            </w:r>
            <w:proofErr w:type="spellEnd"/>
          </w:p>
        </w:tc>
        <w:tc>
          <w:tcPr>
            <w:tcW w:w="2977" w:type="dxa"/>
            <w:shd w:val="clear" w:color="auto" w:fill="FFFFFF"/>
          </w:tcPr>
          <w:p w14:paraId="50934E2E" w14:textId="77777777" w:rsidR="002B5FD4" w:rsidRDefault="002B5FD4" w:rsidP="00820F46">
            <w:proofErr w:type="spellStart"/>
            <w:r>
              <w:t>postExists</w:t>
            </w:r>
            <w:proofErr w:type="spellEnd"/>
          </w:p>
        </w:tc>
        <w:tc>
          <w:tcPr>
            <w:tcW w:w="5387" w:type="dxa"/>
            <w:shd w:val="clear" w:color="auto" w:fill="FFFFFF"/>
          </w:tcPr>
          <w:p w14:paraId="3E2B1680" w14:textId="77777777" w:rsidR="002B5FD4" w:rsidRDefault="002B5FD4" w:rsidP="00820F46">
            <w:r>
              <w:t>Verifica si un dato ya existe.</w:t>
            </w:r>
          </w:p>
        </w:tc>
      </w:tr>
      <w:tr w:rsidR="002B5FD4" w14:paraId="2D8E531C" w14:textId="77777777" w:rsidTr="002B5FD4">
        <w:tc>
          <w:tcPr>
            <w:tcW w:w="2376" w:type="dxa"/>
            <w:shd w:val="clear" w:color="auto" w:fill="F2F2F2"/>
          </w:tcPr>
          <w:p w14:paraId="3D2D89BD" w14:textId="77777777" w:rsidR="002B5FD4" w:rsidRDefault="002B5FD4" w:rsidP="00820F46">
            <w:proofErr w:type="spellStart"/>
            <w:r>
              <w:t>ForoModel.php</w:t>
            </w:r>
            <w:proofErr w:type="spellEnd"/>
          </w:p>
        </w:tc>
        <w:tc>
          <w:tcPr>
            <w:tcW w:w="2977" w:type="dxa"/>
            <w:shd w:val="clear" w:color="auto" w:fill="F2F2F2"/>
          </w:tcPr>
          <w:p w14:paraId="1709EFA1" w14:textId="77777777" w:rsidR="002B5FD4" w:rsidRDefault="002B5FD4" w:rsidP="00820F46">
            <w:proofErr w:type="spellStart"/>
            <w:r>
              <w:t>createComment</w:t>
            </w:r>
            <w:proofErr w:type="spellEnd"/>
          </w:p>
        </w:tc>
        <w:tc>
          <w:tcPr>
            <w:tcW w:w="5387" w:type="dxa"/>
            <w:shd w:val="clear" w:color="auto" w:fill="F2F2F2"/>
          </w:tcPr>
          <w:p w14:paraId="733AB067" w14:textId="77777777" w:rsidR="002B5FD4" w:rsidRDefault="002B5FD4" w:rsidP="00820F46">
            <w:r>
              <w:t>Crea un registro o realiza un alta.</w:t>
            </w:r>
          </w:p>
        </w:tc>
      </w:tr>
      <w:tr w:rsidR="002B5FD4" w14:paraId="727CD9E2" w14:textId="77777777" w:rsidTr="002B5FD4">
        <w:tc>
          <w:tcPr>
            <w:tcW w:w="2376" w:type="dxa"/>
            <w:shd w:val="clear" w:color="auto" w:fill="FFFFFF"/>
          </w:tcPr>
          <w:p w14:paraId="48171E08" w14:textId="77777777" w:rsidR="002B5FD4" w:rsidRDefault="002B5FD4" w:rsidP="00820F46">
            <w:proofErr w:type="spellStart"/>
            <w:r>
              <w:t>ForoModel.php</w:t>
            </w:r>
            <w:proofErr w:type="spellEnd"/>
          </w:p>
        </w:tc>
        <w:tc>
          <w:tcPr>
            <w:tcW w:w="2977" w:type="dxa"/>
            <w:shd w:val="clear" w:color="auto" w:fill="FFFFFF"/>
          </w:tcPr>
          <w:p w14:paraId="39E7EFF9" w14:textId="77777777" w:rsidR="002B5FD4" w:rsidRDefault="002B5FD4" w:rsidP="00820F46">
            <w:proofErr w:type="spellStart"/>
            <w:r>
              <w:t>toggleFavorite</w:t>
            </w:r>
            <w:proofErr w:type="spellEnd"/>
          </w:p>
        </w:tc>
        <w:tc>
          <w:tcPr>
            <w:tcW w:w="5387" w:type="dxa"/>
            <w:shd w:val="clear" w:color="auto" w:fill="FFFFFF"/>
          </w:tcPr>
          <w:p w14:paraId="11EDFFD9" w14:textId="77777777" w:rsidR="002B5FD4" w:rsidRDefault="002B5FD4" w:rsidP="00820F46">
            <w:r>
              <w:t>Alterna el estado de un registro.</w:t>
            </w:r>
          </w:p>
        </w:tc>
      </w:tr>
      <w:tr w:rsidR="002B5FD4" w14:paraId="3E369113" w14:textId="77777777" w:rsidTr="002B5FD4">
        <w:tc>
          <w:tcPr>
            <w:tcW w:w="2376" w:type="dxa"/>
            <w:shd w:val="clear" w:color="auto" w:fill="F2F2F2"/>
          </w:tcPr>
          <w:p w14:paraId="3ABF99D4" w14:textId="77777777" w:rsidR="002B5FD4" w:rsidRDefault="002B5FD4" w:rsidP="00820F46">
            <w:proofErr w:type="spellStart"/>
            <w:r>
              <w:t>JuegoModel.php</w:t>
            </w:r>
            <w:proofErr w:type="spellEnd"/>
          </w:p>
        </w:tc>
        <w:tc>
          <w:tcPr>
            <w:tcW w:w="2977" w:type="dxa"/>
            <w:shd w:val="clear" w:color="auto" w:fill="F2F2F2"/>
          </w:tcPr>
          <w:p w14:paraId="637D350D" w14:textId="77777777" w:rsidR="002B5FD4" w:rsidRDefault="002B5FD4" w:rsidP="00820F46">
            <w:r>
              <w:t>__</w:t>
            </w:r>
            <w:proofErr w:type="spellStart"/>
            <w:r>
              <w:t>construct</w:t>
            </w:r>
            <w:proofErr w:type="spellEnd"/>
          </w:p>
        </w:tc>
        <w:tc>
          <w:tcPr>
            <w:tcW w:w="5387" w:type="dxa"/>
            <w:shd w:val="clear" w:color="auto" w:fill="F2F2F2"/>
          </w:tcPr>
          <w:p w14:paraId="55692829" w14:textId="77777777" w:rsidR="002B5FD4" w:rsidRDefault="002B5FD4" w:rsidP="00820F46">
            <w:r>
              <w:t>Inicializa la clase y sus dependencias.</w:t>
            </w:r>
          </w:p>
        </w:tc>
      </w:tr>
      <w:tr w:rsidR="002B5FD4" w14:paraId="43420B1B" w14:textId="77777777" w:rsidTr="002B5FD4">
        <w:tc>
          <w:tcPr>
            <w:tcW w:w="2376" w:type="dxa"/>
            <w:shd w:val="clear" w:color="auto" w:fill="FFFFFF"/>
          </w:tcPr>
          <w:p w14:paraId="4E685A1F" w14:textId="77777777" w:rsidR="002B5FD4" w:rsidRDefault="002B5FD4" w:rsidP="00820F46">
            <w:proofErr w:type="spellStart"/>
            <w:r>
              <w:t>JuegoModel.php</w:t>
            </w:r>
            <w:proofErr w:type="spellEnd"/>
          </w:p>
        </w:tc>
        <w:tc>
          <w:tcPr>
            <w:tcW w:w="2977" w:type="dxa"/>
            <w:shd w:val="clear" w:color="auto" w:fill="FFFFFF"/>
          </w:tcPr>
          <w:p w14:paraId="14563766" w14:textId="77777777" w:rsidR="002B5FD4" w:rsidRDefault="002B5FD4" w:rsidP="00820F46">
            <w:proofErr w:type="spellStart"/>
            <w:r>
              <w:t>listGamesGroupedBySaga</w:t>
            </w:r>
            <w:proofErr w:type="spellEnd"/>
          </w:p>
        </w:tc>
        <w:tc>
          <w:tcPr>
            <w:tcW w:w="5387" w:type="dxa"/>
            <w:shd w:val="clear" w:color="auto" w:fill="FFFFFF"/>
          </w:tcPr>
          <w:p w14:paraId="4A97F941" w14:textId="2FE48717" w:rsidR="002B5FD4" w:rsidRDefault="002B5FD4" w:rsidP="00820F46">
            <w:r>
              <w:t>Lista y devuelve una colección de registros.</w:t>
            </w:r>
          </w:p>
        </w:tc>
      </w:tr>
      <w:tr w:rsidR="002B5FD4" w14:paraId="4D7400C2" w14:textId="77777777" w:rsidTr="002B5FD4">
        <w:tc>
          <w:tcPr>
            <w:tcW w:w="2376" w:type="dxa"/>
            <w:shd w:val="clear" w:color="auto" w:fill="F2F2F2"/>
          </w:tcPr>
          <w:p w14:paraId="57B0D224" w14:textId="77777777" w:rsidR="002B5FD4" w:rsidRDefault="002B5FD4" w:rsidP="00820F46">
            <w:proofErr w:type="spellStart"/>
            <w:r>
              <w:t>JuegoModel.php</w:t>
            </w:r>
            <w:proofErr w:type="spellEnd"/>
          </w:p>
        </w:tc>
        <w:tc>
          <w:tcPr>
            <w:tcW w:w="2977" w:type="dxa"/>
            <w:shd w:val="clear" w:color="auto" w:fill="F2F2F2"/>
          </w:tcPr>
          <w:p w14:paraId="357A85EC" w14:textId="77777777" w:rsidR="002B5FD4" w:rsidRDefault="002B5FD4" w:rsidP="00820F46">
            <w:proofErr w:type="spellStart"/>
            <w:r>
              <w:t>listMenuGames</w:t>
            </w:r>
            <w:proofErr w:type="spellEnd"/>
          </w:p>
        </w:tc>
        <w:tc>
          <w:tcPr>
            <w:tcW w:w="5387" w:type="dxa"/>
            <w:shd w:val="clear" w:color="auto" w:fill="F2F2F2"/>
          </w:tcPr>
          <w:p w14:paraId="38707637" w14:textId="669A683F" w:rsidR="002B5FD4" w:rsidRDefault="002B5FD4" w:rsidP="00820F46">
            <w:r>
              <w:t>Lista y devuelve una colección de registros.</w:t>
            </w:r>
          </w:p>
        </w:tc>
      </w:tr>
      <w:tr w:rsidR="002B5FD4" w14:paraId="1EE530E4" w14:textId="77777777" w:rsidTr="002B5FD4">
        <w:tc>
          <w:tcPr>
            <w:tcW w:w="2376" w:type="dxa"/>
            <w:shd w:val="clear" w:color="auto" w:fill="FFFFFF"/>
          </w:tcPr>
          <w:p w14:paraId="764DF814" w14:textId="77777777" w:rsidR="002B5FD4" w:rsidRDefault="002B5FD4" w:rsidP="00820F46">
            <w:proofErr w:type="spellStart"/>
            <w:r>
              <w:t>JuegoModel.php</w:t>
            </w:r>
            <w:proofErr w:type="spellEnd"/>
          </w:p>
        </w:tc>
        <w:tc>
          <w:tcPr>
            <w:tcW w:w="2977" w:type="dxa"/>
            <w:shd w:val="clear" w:color="auto" w:fill="FFFFFF"/>
          </w:tcPr>
          <w:p w14:paraId="2832FCCC" w14:textId="77777777" w:rsidR="002B5FD4" w:rsidRDefault="002B5FD4" w:rsidP="00820F46">
            <w:proofErr w:type="spellStart"/>
            <w:r>
              <w:t>getGameWikiByRoute</w:t>
            </w:r>
            <w:proofErr w:type="spellEnd"/>
          </w:p>
        </w:tc>
        <w:tc>
          <w:tcPr>
            <w:tcW w:w="5387" w:type="dxa"/>
            <w:shd w:val="clear" w:color="auto" w:fill="FFFFFF"/>
          </w:tcPr>
          <w:p w14:paraId="4718D661" w14:textId="6C1B035F" w:rsidR="002B5FD4" w:rsidRDefault="002B5FD4" w:rsidP="00820F46">
            <w:r>
              <w:t>Obtiene y devuelve información calculada o almacenada.</w:t>
            </w:r>
          </w:p>
        </w:tc>
      </w:tr>
      <w:tr w:rsidR="002B5FD4" w14:paraId="0CC4DEE3" w14:textId="77777777" w:rsidTr="002B5FD4">
        <w:tc>
          <w:tcPr>
            <w:tcW w:w="2376" w:type="dxa"/>
            <w:shd w:val="clear" w:color="auto" w:fill="F2F2F2"/>
          </w:tcPr>
          <w:p w14:paraId="599152A6" w14:textId="77777777" w:rsidR="002B5FD4" w:rsidRDefault="002B5FD4" w:rsidP="00820F46">
            <w:proofErr w:type="spellStart"/>
            <w:r>
              <w:t>JuegoModel.php</w:t>
            </w:r>
            <w:proofErr w:type="spellEnd"/>
          </w:p>
        </w:tc>
        <w:tc>
          <w:tcPr>
            <w:tcW w:w="2977" w:type="dxa"/>
            <w:shd w:val="clear" w:color="auto" w:fill="F2F2F2"/>
          </w:tcPr>
          <w:p w14:paraId="371C9082" w14:textId="77777777" w:rsidR="002B5FD4" w:rsidRDefault="002B5FD4" w:rsidP="00820F46">
            <w:proofErr w:type="spellStart"/>
            <w:r>
              <w:t>getGameIdByRouteKey</w:t>
            </w:r>
            <w:proofErr w:type="spellEnd"/>
          </w:p>
        </w:tc>
        <w:tc>
          <w:tcPr>
            <w:tcW w:w="5387" w:type="dxa"/>
            <w:shd w:val="clear" w:color="auto" w:fill="F2F2F2"/>
          </w:tcPr>
          <w:p w14:paraId="5DE09BC6" w14:textId="0BFA40E8" w:rsidR="002B5FD4" w:rsidRDefault="002B5FD4" w:rsidP="00820F46">
            <w:r>
              <w:t>Obtiene y devuelve información calculada o almacenada.</w:t>
            </w:r>
          </w:p>
        </w:tc>
      </w:tr>
      <w:tr w:rsidR="002B5FD4" w14:paraId="3092D96C" w14:textId="77777777" w:rsidTr="002B5FD4">
        <w:tc>
          <w:tcPr>
            <w:tcW w:w="2376" w:type="dxa"/>
            <w:shd w:val="clear" w:color="auto" w:fill="FFFFFF"/>
          </w:tcPr>
          <w:p w14:paraId="77A769C7" w14:textId="77777777" w:rsidR="002B5FD4" w:rsidRDefault="002B5FD4" w:rsidP="00820F46">
            <w:proofErr w:type="spellStart"/>
            <w:r>
              <w:t>JuegoModel.php</w:t>
            </w:r>
            <w:proofErr w:type="spellEnd"/>
          </w:p>
        </w:tc>
        <w:tc>
          <w:tcPr>
            <w:tcW w:w="2977" w:type="dxa"/>
            <w:shd w:val="clear" w:color="auto" w:fill="FFFFFF"/>
          </w:tcPr>
          <w:p w14:paraId="6C91E3C9" w14:textId="77777777" w:rsidR="002B5FD4" w:rsidRDefault="002B5FD4" w:rsidP="00820F46">
            <w:proofErr w:type="spellStart"/>
            <w:r>
              <w:t>getChaptersByRouteKey</w:t>
            </w:r>
            <w:proofErr w:type="spellEnd"/>
          </w:p>
        </w:tc>
        <w:tc>
          <w:tcPr>
            <w:tcW w:w="5387" w:type="dxa"/>
            <w:shd w:val="clear" w:color="auto" w:fill="FFFFFF"/>
          </w:tcPr>
          <w:p w14:paraId="33DC96D3" w14:textId="70B734AC" w:rsidR="002B5FD4" w:rsidRDefault="002B5FD4" w:rsidP="00820F46">
            <w:r>
              <w:t>Obtiene y devuelve información calculada o almacenada.</w:t>
            </w:r>
          </w:p>
        </w:tc>
      </w:tr>
      <w:tr w:rsidR="002B5FD4" w14:paraId="3C75D265" w14:textId="77777777" w:rsidTr="002B5FD4">
        <w:tc>
          <w:tcPr>
            <w:tcW w:w="2376" w:type="dxa"/>
            <w:shd w:val="clear" w:color="auto" w:fill="F2F2F2"/>
          </w:tcPr>
          <w:p w14:paraId="0CABC3A1" w14:textId="77777777" w:rsidR="002B5FD4" w:rsidRDefault="002B5FD4" w:rsidP="00820F46">
            <w:proofErr w:type="spellStart"/>
            <w:r>
              <w:t>JuegoModel.php</w:t>
            </w:r>
            <w:proofErr w:type="spellEnd"/>
          </w:p>
        </w:tc>
        <w:tc>
          <w:tcPr>
            <w:tcW w:w="2977" w:type="dxa"/>
            <w:shd w:val="clear" w:color="auto" w:fill="F2F2F2"/>
          </w:tcPr>
          <w:p w14:paraId="347C9E3A" w14:textId="77777777" w:rsidR="002B5FD4" w:rsidRDefault="002B5FD4" w:rsidP="00820F46">
            <w:proofErr w:type="spellStart"/>
            <w:r>
              <w:t>getTeamsByRouteKey</w:t>
            </w:r>
            <w:proofErr w:type="spellEnd"/>
          </w:p>
        </w:tc>
        <w:tc>
          <w:tcPr>
            <w:tcW w:w="5387" w:type="dxa"/>
            <w:shd w:val="clear" w:color="auto" w:fill="F2F2F2"/>
          </w:tcPr>
          <w:p w14:paraId="2BCEED64" w14:textId="42C3C2F7" w:rsidR="002B5FD4" w:rsidRDefault="002B5FD4" w:rsidP="00820F46">
            <w:r>
              <w:t>Obtiene y devuelve información calculada o almacenada.</w:t>
            </w:r>
          </w:p>
        </w:tc>
      </w:tr>
      <w:tr w:rsidR="002B5FD4" w14:paraId="0173D01D" w14:textId="77777777" w:rsidTr="002B5FD4">
        <w:tc>
          <w:tcPr>
            <w:tcW w:w="2376" w:type="dxa"/>
            <w:shd w:val="clear" w:color="auto" w:fill="FFFFFF"/>
          </w:tcPr>
          <w:p w14:paraId="0F1547F5" w14:textId="77777777" w:rsidR="002B5FD4" w:rsidRDefault="002B5FD4" w:rsidP="00820F46">
            <w:proofErr w:type="spellStart"/>
            <w:r>
              <w:t>JuegoModel.php</w:t>
            </w:r>
            <w:proofErr w:type="spellEnd"/>
          </w:p>
        </w:tc>
        <w:tc>
          <w:tcPr>
            <w:tcW w:w="2977" w:type="dxa"/>
            <w:shd w:val="clear" w:color="auto" w:fill="FFFFFF"/>
          </w:tcPr>
          <w:p w14:paraId="3E763E9F" w14:textId="77777777" w:rsidR="002B5FD4" w:rsidRDefault="002B5FD4" w:rsidP="00820F46">
            <w:proofErr w:type="spellStart"/>
            <w:r>
              <w:t>getCharactersByRouteKey</w:t>
            </w:r>
            <w:proofErr w:type="spellEnd"/>
          </w:p>
        </w:tc>
        <w:tc>
          <w:tcPr>
            <w:tcW w:w="5387" w:type="dxa"/>
            <w:shd w:val="clear" w:color="auto" w:fill="FFFFFF"/>
          </w:tcPr>
          <w:p w14:paraId="594D3194" w14:textId="10748AD0" w:rsidR="002B5FD4" w:rsidRDefault="002B5FD4" w:rsidP="00820F46">
            <w:r>
              <w:t>Obtiene y devuelve información calculada o almacenada.</w:t>
            </w:r>
          </w:p>
        </w:tc>
      </w:tr>
      <w:tr w:rsidR="002B5FD4" w14:paraId="47549050" w14:textId="77777777" w:rsidTr="002B5FD4">
        <w:tc>
          <w:tcPr>
            <w:tcW w:w="2376" w:type="dxa"/>
            <w:shd w:val="clear" w:color="auto" w:fill="F2F2F2"/>
          </w:tcPr>
          <w:p w14:paraId="530397BD" w14:textId="77777777" w:rsidR="002B5FD4" w:rsidRDefault="002B5FD4" w:rsidP="00820F46">
            <w:proofErr w:type="spellStart"/>
            <w:r>
              <w:t>JuegoModel.php</w:t>
            </w:r>
            <w:proofErr w:type="spellEnd"/>
          </w:p>
        </w:tc>
        <w:tc>
          <w:tcPr>
            <w:tcW w:w="2977" w:type="dxa"/>
            <w:shd w:val="clear" w:color="auto" w:fill="F2F2F2"/>
          </w:tcPr>
          <w:p w14:paraId="4BE11822" w14:textId="77777777" w:rsidR="002B5FD4" w:rsidRDefault="002B5FD4" w:rsidP="00820F46">
            <w:proofErr w:type="spellStart"/>
            <w:r>
              <w:t>getSupertecnicasByRouteKey</w:t>
            </w:r>
            <w:proofErr w:type="spellEnd"/>
          </w:p>
        </w:tc>
        <w:tc>
          <w:tcPr>
            <w:tcW w:w="5387" w:type="dxa"/>
            <w:shd w:val="clear" w:color="auto" w:fill="F2F2F2"/>
          </w:tcPr>
          <w:p w14:paraId="1567B9EE" w14:textId="696663B3" w:rsidR="002B5FD4" w:rsidRDefault="002B5FD4" w:rsidP="00820F46">
            <w:r>
              <w:t>Obtiene y devuelve información calculada o almacenada.</w:t>
            </w:r>
          </w:p>
        </w:tc>
      </w:tr>
      <w:tr w:rsidR="002B5FD4" w14:paraId="518162B8" w14:textId="77777777" w:rsidTr="002B5FD4">
        <w:tc>
          <w:tcPr>
            <w:tcW w:w="2376" w:type="dxa"/>
            <w:shd w:val="clear" w:color="auto" w:fill="FFFFFF"/>
          </w:tcPr>
          <w:p w14:paraId="12313764" w14:textId="77777777" w:rsidR="002B5FD4" w:rsidRDefault="002B5FD4" w:rsidP="00820F46">
            <w:proofErr w:type="spellStart"/>
            <w:r>
              <w:t>JuegoModel.php</w:t>
            </w:r>
            <w:proofErr w:type="spellEnd"/>
          </w:p>
        </w:tc>
        <w:tc>
          <w:tcPr>
            <w:tcW w:w="2977" w:type="dxa"/>
            <w:shd w:val="clear" w:color="auto" w:fill="FFFFFF"/>
          </w:tcPr>
          <w:p w14:paraId="0526A124" w14:textId="77777777" w:rsidR="002B5FD4" w:rsidRDefault="002B5FD4" w:rsidP="00820F46">
            <w:proofErr w:type="spellStart"/>
            <w:r>
              <w:t>getObjectsByRouteKey</w:t>
            </w:r>
            <w:proofErr w:type="spellEnd"/>
          </w:p>
        </w:tc>
        <w:tc>
          <w:tcPr>
            <w:tcW w:w="5387" w:type="dxa"/>
            <w:shd w:val="clear" w:color="auto" w:fill="FFFFFF"/>
          </w:tcPr>
          <w:p w14:paraId="3600A331" w14:textId="12A2C16D" w:rsidR="002B5FD4" w:rsidRDefault="002B5FD4" w:rsidP="00820F46">
            <w:r>
              <w:t>Obtiene y devuelve información calculada o almacenada.</w:t>
            </w:r>
          </w:p>
        </w:tc>
      </w:tr>
      <w:tr w:rsidR="002B5FD4" w14:paraId="76F8022D" w14:textId="77777777" w:rsidTr="002B5FD4">
        <w:tc>
          <w:tcPr>
            <w:tcW w:w="2376" w:type="dxa"/>
            <w:shd w:val="clear" w:color="auto" w:fill="F2F2F2"/>
          </w:tcPr>
          <w:p w14:paraId="6BB51777" w14:textId="77777777" w:rsidR="002B5FD4" w:rsidRDefault="002B5FD4" w:rsidP="00820F46">
            <w:proofErr w:type="spellStart"/>
            <w:r>
              <w:t>JuegoModel.php</w:t>
            </w:r>
            <w:proofErr w:type="spellEnd"/>
          </w:p>
        </w:tc>
        <w:tc>
          <w:tcPr>
            <w:tcW w:w="2977" w:type="dxa"/>
            <w:shd w:val="clear" w:color="auto" w:fill="F2F2F2"/>
          </w:tcPr>
          <w:p w14:paraId="1D521C48" w14:textId="77777777" w:rsidR="002B5FD4" w:rsidRDefault="002B5FD4" w:rsidP="00820F46">
            <w:proofErr w:type="spellStart"/>
            <w:r>
              <w:t>parseCsvInts</w:t>
            </w:r>
            <w:proofErr w:type="spellEnd"/>
          </w:p>
        </w:tc>
        <w:tc>
          <w:tcPr>
            <w:tcW w:w="5387" w:type="dxa"/>
            <w:shd w:val="clear" w:color="auto" w:fill="F2F2F2"/>
          </w:tcPr>
          <w:p w14:paraId="7213A6EF" w14:textId="77777777" w:rsidR="002B5FD4" w:rsidRDefault="002B5FD4" w:rsidP="00820F46">
            <w:r>
              <w:t>Valida o transforma datos de entrada.</w:t>
            </w:r>
          </w:p>
        </w:tc>
      </w:tr>
      <w:tr w:rsidR="002B5FD4" w14:paraId="1EBC99A6" w14:textId="77777777" w:rsidTr="002B5FD4">
        <w:tc>
          <w:tcPr>
            <w:tcW w:w="2376" w:type="dxa"/>
            <w:shd w:val="clear" w:color="auto" w:fill="FFFFFF"/>
          </w:tcPr>
          <w:p w14:paraId="23787328" w14:textId="77777777" w:rsidR="002B5FD4" w:rsidRDefault="002B5FD4" w:rsidP="00820F46">
            <w:proofErr w:type="spellStart"/>
            <w:r>
              <w:t>JuegoModel.php</w:t>
            </w:r>
            <w:proofErr w:type="spellEnd"/>
          </w:p>
        </w:tc>
        <w:tc>
          <w:tcPr>
            <w:tcW w:w="2977" w:type="dxa"/>
            <w:shd w:val="clear" w:color="auto" w:fill="FFFFFF"/>
          </w:tcPr>
          <w:p w14:paraId="5EE69448" w14:textId="77777777" w:rsidR="002B5FD4" w:rsidRDefault="002B5FD4" w:rsidP="00820F46">
            <w:proofErr w:type="spellStart"/>
            <w:r>
              <w:t>parseCsvStrings</w:t>
            </w:r>
            <w:proofErr w:type="spellEnd"/>
          </w:p>
        </w:tc>
        <w:tc>
          <w:tcPr>
            <w:tcW w:w="5387" w:type="dxa"/>
            <w:shd w:val="clear" w:color="auto" w:fill="FFFFFF"/>
          </w:tcPr>
          <w:p w14:paraId="4ED36453" w14:textId="77777777" w:rsidR="002B5FD4" w:rsidRDefault="002B5FD4" w:rsidP="00820F46">
            <w:r>
              <w:t>Valida o transforma datos de entrada.</w:t>
            </w:r>
          </w:p>
        </w:tc>
      </w:tr>
      <w:tr w:rsidR="002B5FD4" w14:paraId="2A31B1AA" w14:textId="77777777" w:rsidTr="002B5FD4">
        <w:tc>
          <w:tcPr>
            <w:tcW w:w="2376" w:type="dxa"/>
            <w:shd w:val="clear" w:color="auto" w:fill="F2F2F2"/>
          </w:tcPr>
          <w:p w14:paraId="445F3272" w14:textId="77777777" w:rsidR="002B5FD4" w:rsidRDefault="002B5FD4" w:rsidP="00820F46">
            <w:proofErr w:type="spellStart"/>
            <w:r>
              <w:lastRenderedPageBreak/>
              <w:t>JuegoModel.php</w:t>
            </w:r>
            <w:proofErr w:type="spellEnd"/>
          </w:p>
        </w:tc>
        <w:tc>
          <w:tcPr>
            <w:tcW w:w="2977" w:type="dxa"/>
            <w:shd w:val="clear" w:color="auto" w:fill="F2F2F2"/>
          </w:tcPr>
          <w:p w14:paraId="131F21A6" w14:textId="77777777" w:rsidR="002B5FD4" w:rsidRDefault="002B5FD4" w:rsidP="00820F46">
            <w:proofErr w:type="spellStart"/>
            <w:r>
              <w:t>parseIdNamePairs</w:t>
            </w:r>
            <w:proofErr w:type="spellEnd"/>
          </w:p>
        </w:tc>
        <w:tc>
          <w:tcPr>
            <w:tcW w:w="5387" w:type="dxa"/>
            <w:shd w:val="clear" w:color="auto" w:fill="F2F2F2"/>
          </w:tcPr>
          <w:p w14:paraId="2C5A95CD" w14:textId="77777777" w:rsidR="002B5FD4" w:rsidRDefault="002B5FD4" w:rsidP="00820F46">
            <w:r>
              <w:t>Valida o transforma datos de entrada.</w:t>
            </w:r>
          </w:p>
        </w:tc>
      </w:tr>
      <w:tr w:rsidR="002B5FD4" w14:paraId="123A60E5" w14:textId="77777777" w:rsidTr="002B5FD4">
        <w:tc>
          <w:tcPr>
            <w:tcW w:w="2376" w:type="dxa"/>
            <w:shd w:val="clear" w:color="auto" w:fill="FFFFFF"/>
          </w:tcPr>
          <w:p w14:paraId="4F799894" w14:textId="77777777" w:rsidR="002B5FD4" w:rsidRDefault="002B5FD4" w:rsidP="00820F46">
            <w:proofErr w:type="spellStart"/>
            <w:r>
              <w:t>JuegoModel.php</w:t>
            </w:r>
            <w:proofErr w:type="spellEnd"/>
          </w:p>
        </w:tc>
        <w:tc>
          <w:tcPr>
            <w:tcW w:w="2977" w:type="dxa"/>
            <w:shd w:val="clear" w:color="auto" w:fill="FFFFFF"/>
          </w:tcPr>
          <w:p w14:paraId="06DF4D18" w14:textId="77777777" w:rsidR="002B5FD4" w:rsidRDefault="002B5FD4" w:rsidP="00820F46">
            <w:proofErr w:type="spellStart"/>
            <w:r>
              <w:t>getObjectDocumentsByGameId</w:t>
            </w:r>
            <w:proofErr w:type="spellEnd"/>
          </w:p>
        </w:tc>
        <w:tc>
          <w:tcPr>
            <w:tcW w:w="5387" w:type="dxa"/>
            <w:shd w:val="clear" w:color="auto" w:fill="FFFFFF"/>
          </w:tcPr>
          <w:p w14:paraId="3F9D57B4" w14:textId="0DD3B198" w:rsidR="002B5FD4" w:rsidRDefault="002B5FD4" w:rsidP="00820F46">
            <w:r>
              <w:t>Obtiene y devuelve información calculada o almacenada.</w:t>
            </w:r>
          </w:p>
        </w:tc>
      </w:tr>
      <w:tr w:rsidR="002B5FD4" w14:paraId="556C4A2F" w14:textId="77777777" w:rsidTr="002B5FD4">
        <w:tc>
          <w:tcPr>
            <w:tcW w:w="2376" w:type="dxa"/>
            <w:shd w:val="clear" w:color="auto" w:fill="F2F2F2"/>
          </w:tcPr>
          <w:p w14:paraId="64A3F620" w14:textId="77777777" w:rsidR="002B5FD4" w:rsidRDefault="002B5FD4" w:rsidP="00820F46">
            <w:proofErr w:type="spellStart"/>
            <w:r>
              <w:t>JuegoModel.php</w:t>
            </w:r>
            <w:proofErr w:type="spellEnd"/>
          </w:p>
        </w:tc>
        <w:tc>
          <w:tcPr>
            <w:tcW w:w="2977" w:type="dxa"/>
            <w:shd w:val="clear" w:color="auto" w:fill="F2F2F2"/>
          </w:tcPr>
          <w:p w14:paraId="012607AA" w14:textId="77777777" w:rsidR="002B5FD4" w:rsidRDefault="002B5FD4" w:rsidP="00820F46">
            <w:proofErr w:type="spellStart"/>
            <w:r>
              <w:t>findRelatedObjectIdsByGameIdAndKeywords</w:t>
            </w:r>
            <w:proofErr w:type="spellEnd"/>
          </w:p>
        </w:tc>
        <w:tc>
          <w:tcPr>
            <w:tcW w:w="5387" w:type="dxa"/>
            <w:shd w:val="clear" w:color="auto" w:fill="F2F2F2"/>
          </w:tcPr>
          <w:p w14:paraId="2B00B6A9" w14:textId="77777777" w:rsidR="002B5FD4" w:rsidRDefault="002B5FD4" w:rsidP="00820F46">
            <w:r>
              <w:t>Busca un registro y devuelve su resultado.</w:t>
            </w:r>
          </w:p>
        </w:tc>
      </w:tr>
      <w:tr w:rsidR="002B5FD4" w14:paraId="3BD5F9B2" w14:textId="77777777" w:rsidTr="002B5FD4">
        <w:tc>
          <w:tcPr>
            <w:tcW w:w="2376" w:type="dxa"/>
            <w:shd w:val="clear" w:color="auto" w:fill="FFFFFF"/>
          </w:tcPr>
          <w:p w14:paraId="3666DBC8" w14:textId="77777777" w:rsidR="002B5FD4" w:rsidRDefault="002B5FD4" w:rsidP="00820F46">
            <w:proofErr w:type="spellStart"/>
            <w:r>
              <w:t>JuegoModel.php</w:t>
            </w:r>
            <w:proofErr w:type="spellEnd"/>
          </w:p>
        </w:tc>
        <w:tc>
          <w:tcPr>
            <w:tcW w:w="2977" w:type="dxa"/>
            <w:shd w:val="clear" w:color="auto" w:fill="FFFFFF"/>
          </w:tcPr>
          <w:p w14:paraId="230A5CA1" w14:textId="77777777" w:rsidR="002B5FD4" w:rsidRDefault="002B5FD4" w:rsidP="00820F46">
            <w:proofErr w:type="spellStart"/>
            <w:r>
              <w:t>getTitleByRouteKey</w:t>
            </w:r>
            <w:proofErr w:type="spellEnd"/>
          </w:p>
        </w:tc>
        <w:tc>
          <w:tcPr>
            <w:tcW w:w="5387" w:type="dxa"/>
            <w:shd w:val="clear" w:color="auto" w:fill="FFFFFF"/>
          </w:tcPr>
          <w:p w14:paraId="5F903F37" w14:textId="701DBCEB" w:rsidR="002B5FD4" w:rsidRDefault="002B5FD4" w:rsidP="00820F46">
            <w:r>
              <w:t>Obtiene y devuelve información calculada o almacenada.</w:t>
            </w:r>
          </w:p>
        </w:tc>
      </w:tr>
      <w:tr w:rsidR="002B5FD4" w14:paraId="21C3F39C" w14:textId="77777777" w:rsidTr="002B5FD4">
        <w:tc>
          <w:tcPr>
            <w:tcW w:w="2376" w:type="dxa"/>
            <w:shd w:val="clear" w:color="auto" w:fill="F2F2F2"/>
          </w:tcPr>
          <w:p w14:paraId="1AD8FDE7" w14:textId="77777777" w:rsidR="002B5FD4" w:rsidRDefault="002B5FD4" w:rsidP="00820F46">
            <w:proofErr w:type="spellStart"/>
            <w:r>
              <w:t>JuegoModel.php</w:t>
            </w:r>
            <w:proofErr w:type="spellEnd"/>
          </w:p>
        </w:tc>
        <w:tc>
          <w:tcPr>
            <w:tcW w:w="2977" w:type="dxa"/>
            <w:shd w:val="clear" w:color="auto" w:fill="F2F2F2"/>
          </w:tcPr>
          <w:p w14:paraId="11915166" w14:textId="77777777" w:rsidR="002B5FD4" w:rsidRDefault="002B5FD4" w:rsidP="00820F46">
            <w:proofErr w:type="spellStart"/>
            <w:r>
              <w:t>resolveRouteKey</w:t>
            </w:r>
            <w:proofErr w:type="spellEnd"/>
          </w:p>
        </w:tc>
        <w:tc>
          <w:tcPr>
            <w:tcW w:w="5387" w:type="dxa"/>
            <w:shd w:val="clear" w:color="auto" w:fill="F2F2F2"/>
          </w:tcPr>
          <w:p w14:paraId="0EEC7EAA" w14:textId="77777777" w:rsidR="002B5FD4" w:rsidRDefault="002B5FD4" w:rsidP="00820F46">
            <w:r>
              <w:t>Devuelve un texto o ruta procesada.</w:t>
            </w:r>
          </w:p>
        </w:tc>
      </w:tr>
      <w:tr w:rsidR="002B5FD4" w14:paraId="4ED4FB45" w14:textId="77777777" w:rsidTr="002B5FD4">
        <w:tc>
          <w:tcPr>
            <w:tcW w:w="2376" w:type="dxa"/>
            <w:shd w:val="clear" w:color="auto" w:fill="FFFFFF"/>
          </w:tcPr>
          <w:p w14:paraId="756575D2" w14:textId="77777777" w:rsidR="002B5FD4" w:rsidRDefault="002B5FD4" w:rsidP="00820F46">
            <w:proofErr w:type="spellStart"/>
            <w:r>
              <w:t>JuegoModel.php</w:t>
            </w:r>
            <w:proofErr w:type="spellEnd"/>
          </w:p>
        </w:tc>
        <w:tc>
          <w:tcPr>
            <w:tcW w:w="2977" w:type="dxa"/>
            <w:shd w:val="clear" w:color="auto" w:fill="FFFFFF"/>
          </w:tcPr>
          <w:p w14:paraId="5065E470" w14:textId="77777777" w:rsidR="002B5FD4" w:rsidRDefault="002B5FD4" w:rsidP="00820F46">
            <w:proofErr w:type="spellStart"/>
            <w:r>
              <w:t>ensureRouteMapsLoaded</w:t>
            </w:r>
            <w:proofErr w:type="spellEnd"/>
          </w:p>
        </w:tc>
        <w:tc>
          <w:tcPr>
            <w:tcW w:w="5387" w:type="dxa"/>
            <w:shd w:val="clear" w:color="auto" w:fill="FFFFFF"/>
          </w:tcPr>
          <w:p w14:paraId="6FF96CEF" w14:textId="77777777" w:rsidR="002B5FD4" w:rsidRDefault="002B5FD4" w:rsidP="00820F46">
            <w:r>
              <w:t>Garantiza la existencia o consistencia de estructura interna.</w:t>
            </w:r>
          </w:p>
        </w:tc>
      </w:tr>
      <w:tr w:rsidR="002B5FD4" w14:paraId="6493005D" w14:textId="77777777" w:rsidTr="002B5FD4">
        <w:tc>
          <w:tcPr>
            <w:tcW w:w="2376" w:type="dxa"/>
            <w:shd w:val="clear" w:color="auto" w:fill="F2F2F2"/>
          </w:tcPr>
          <w:p w14:paraId="5BB85603" w14:textId="77777777" w:rsidR="002B5FD4" w:rsidRDefault="002B5FD4" w:rsidP="00820F46">
            <w:proofErr w:type="spellStart"/>
            <w:r>
              <w:t>JuegoModel.php</w:t>
            </w:r>
            <w:proofErr w:type="spellEnd"/>
          </w:p>
        </w:tc>
        <w:tc>
          <w:tcPr>
            <w:tcW w:w="2977" w:type="dxa"/>
            <w:shd w:val="clear" w:color="auto" w:fill="F2F2F2"/>
          </w:tcPr>
          <w:p w14:paraId="49C8AA06" w14:textId="77777777" w:rsidR="002B5FD4" w:rsidRDefault="002B5FD4" w:rsidP="00820F46">
            <w:proofErr w:type="spellStart"/>
            <w:r>
              <w:t>resolveSagaPrefix</w:t>
            </w:r>
            <w:proofErr w:type="spellEnd"/>
          </w:p>
        </w:tc>
        <w:tc>
          <w:tcPr>
            <w:tcW w:w="5387" w:type="dxa"/>
            <w:shd w:val="clear" w:color="auto" w:fill="F2F2F2"/>
          </w:tcPr>
          <w:p w14:paraId="322F8877" w14:textId="77777777" w:rsidR="002B5FD4" w:rsidRDefault="002B5FD4" w:rsidP="00820F46">
            <w:r>
              <w:t>Devuelve un texto o ruta procesada.</w:t>
            </w:r>
          </w:p>
        </w:tc>
      </w:tr>
      <w:tr w:rsidR="002B5FD4" w14:paraId="2D993968" w14:textId="77777777" w:rsidTr="002B5FD4">
        <w:tc>
          <w:tcPr>
            <w:tcW w:w="2376" w:type="dxa"/>
            <w:shd w:val="clear" w:color="auto" w:fill="FFFFFF"/>
          </w:tcPr>
          <w:p w14:paraId="7681E665" w14:textId="77777777" w:rsidR="002B5FD4" w:rsidRDefault="002B5FD4" w:rsidP="00820F46">
            <w:proofErr w:type="spellStart"/>
            <w:r>
              <w:t>JuegoModel.php</w:t>
            </w:r>
            <w:proofErr w:type="spellEnd"/>
          </w:p>
        </w:tc>
        <w:tc>
          <w:tcPr>
            <w:tcW w:w="2977" w:type="dxa"/>
            <w:shd w:val="clear" w:color="auto" w:fill="FFFFFF"/>
          </w:tcPr>
          <w:p w14:paraId="70709F22" w14:textId="77777777" w:rsidR="002B5FD4" w:rsidRDefault="002B5FD4" w:rsidP="00820F46">
            <w:proofErr w:type="spellStart"/>
            <w:r>
              <w:t>createChapter</w:t>
            </w:r>
            <w:proofErr w:type="spellEnd"/>
          </w:p>
        </w:tc>
        <w:tc>
          <w:tcPr>
            <w:tcW w:w="5387" w:type="dxa"/>
            <w:shd w:val="clear" w:color="auto" w:fill="FFFFFF"/>
          </w:tcPr>
          <w:p w14:paraId="2B95D1AA" w14:textId="77777777" w:rsidR="002B5FD4" w:rsidRDefault="002B5FD4" w:rsidP="00820F46">
            <w:r>
              <w:t>Crea un registro o realiza un alta.</w:t>
            </w:r>
          </w:p>
        </w:tc>
      </w:tr>
      <w:tr w:rsidR="002B5FD4" w14:paraId="3EBED72F" w14:textId="77777777" w:rsidTr="002B5FD4">
        <w:tc>
          <w:tcPr>
            <w:tcW w:w="2376" w:type="dxa"/>
            <w:shd w:val="clear" w:color="auto" w:fill="F2F2F2"/>
          </w:tcPr>
          <w:p w14:paraId="6A3C0BAB" w14:textId="77777777" w:rsidR="002B5FD4" w:rsidRDefault="002B5FD4" w:rsidP="00820F46">
            <w:proofErr w:type="spellStart"/>
            <w:r>
              <w:t>JuegoModel.php</w:t>
            </w:r>
            <w:proofErr w:type="spellEnd"/>
          </w:p>
        </w:tc>
        <w:tc>
          <w:tcPr>
            <w:tcW w:w="2977" w:type="dxa"/>
            <w:shd w:val="clear" w:color="auto" w:fill="F2F2F2"/>
          </w:tcPr>
          <w:p w14:paraId="1C988480" w14:textId="77777777" w:rsidR="002B5FD4" w:rsidRDefault="002B5FD4" w:rsidP="00820F46">
            <w:proofErr w:type="spellStart"/>
            <w:r>
              <w:t>updateChapter</w:t>
            </w:r>
            <w:proofErr w:type="spellEnd"/>
          </w:p>
        </w:tc>
        <w:tc>
          <w:tcPr>
            <w:tcW w:w="5387" w:type="dxa"/>
            <w:shd w:val="clear" w:color="auto" w:fill="F2F2F2"/>
          </w:tcPr>
          <w:p w14:paraId="221FF320" w14:textId="77777777" w:rsidR="002B5FD4" w:rsidRDefault="002B5FD4" w:rsidP="00820F46">
            <w:r>
              <w:t>Actualiza datos existentes.</w:t>
            </w:r>
          </w:p>
        </w:tc>
      </w:tr>
      <w:tr w:rsidR="002B5FD4" w14:paraId="4348500E" w14:textId="77777777" w:rsidTr="002B5FD4">
        <w:tc>
          <w:tcPr>
            <w:tcW w:w="2376" w:type="dxa"/>
            <w:shd w:val="clear" w:color="auto" w:fill="FFFFFF"/>
          </w:tcPr>
          <w:p w14:paraId="3A5207A2" w14:textId="77777777" w:rsidR="002B5FD4" w:rsidRDefault="002B5FD4" w:rsidP="00820F46">
            <w:proofErr w:type="spellStart"/>
            <w:r>
              <w:t>JuegoModel.php</w:t>
            </w:r>
            <w:proofErr w:type="spellEnd"/>
          </w:p>
        </w:tc>
        <w:tc>
          <w:tcPr>
            <w:tcW w:w="2977" w:type="dxa"/>
            <w:shd w:val="clear" w:color="auto" w:fill="FFFFFF"/>
          </w:tcPr>
          <w:p w14:paraId="77FB985B" w14:textId="77777777" w:rsidR="002B5FD4" w:rsidRDefault="002B5FD4" w:rsidP="00820F46">
            <w:proofErr w:type="spellStart"/>
            <w:r>
              <w:t>createTeam</w:t>
            </w:r>
            <w:proofErr w:type="spellEnd"/>
          </w:p>
        </w:tc>
        <w:tc>
          <w:tcPr>
            <w:tcW w:w="5387" w:type="dxa"/>
            <w:shd w:val="clear" w:color="auto" w:fill="FFFFFF"/>
          </w:tcPr>
          <w:p w14:paraId="0A10D858" w14:textId="77777777" w:rsidR="002B5FD4" w:rsidRDefault="002B5FD4" w:rsidP="00820F46">
            <w:r>
              <w:t>Crea un registro o realiza un alta.</w:t>
            </w:r>
          </w:p>
        </w:tc>
      </w:tr>
      <w:tr w:rsidR="002B5FD4" w14:paraId="12F1F4AF" w14:textId="77777777" w:rsidTr="002B5FD4">
        <w:tc>
          <w:tcPr>
            <w:tcW w:w="2376" w:type="dxa"/>
            <w:shd w:val="clear" w:color="auto" w:fill="F2F2F2"/>
          </w:tcPr>
          <w:p w14:paraId="483409BE" w14:textId="77777777" w:rsidR="002B5FD4" w:rsidRDefault="002B5FD4" w:rsidP="00820F46">
            <w:proofErr w:type="spellStart"/>
            <w:r>
              <w:t>JuegoModel.php</w:t>
            </w:r>
            <w:proofErr w:type="spellEnd"/>
          </w:p>
        </w:tc>
        <w:tc>
          <w:tcPr>
            <w:tcW w:w="2977" w:type="dxa"/>
            <w:shd w:val="clear" w:color="auto" w:fill="F2F2F2"/>
          </w:tcPr>
          <w:p w14:paraId="0F66A401" w14:textId="77777777" w:rsidR="002B5FD4" w:rsidRDefault="002B5FD4" w:rsidP="00820F46">
            <w:proofErr w:type="spellStart"/>
            <w:r>
              <w:t>updateTeam</w:t>
            </w:r>
            <w:proofErr w:type="spellEnd"/>
          </w:p>
        </w:tc>
        <w:tc>
          <w:tcPr>
            <w:tcW w:w="5387" w:type="dxa"/>
            <w:shd w:val="clear" w:color="auto" w:fill="F2F2F2"/>
          </w:tcPr>
          <w:p w14:paraId="6FAE7601" w14:textId="77777777" w:rsidR="002B5FD4" w:rsidRDefault="002B5FD4" w:rsidP="00820F46">
            <w:r>
              <w:t>Actualiza datos existentes.</w:t>
            </w:r>
          </w:p>
        </w:tc>
      </w:tr>
      <w:tr w:rsidR="002B5FD4" w14:paraId="707A560D" w14:textId="77777777" w:rsidTr="002B5FD4">
        <w:tc>
          <w:tcPr>
            <w:tcW w:w="2376" w:type="dxa"/>
            <w:shd w:val="clear" w:color="auto" w:fill="FFFFFF"/>
          </w:tcPr>
          <w:p w14:paraId="67449BD6" w14:textId="77777777" w:rsidR="002B5FD4" w:rsidRDefault="002B5FD4" w:rsidP="00820F46">
            <w:proofErr w:type="spellStart"/>
            <w:r>
              <w:t>JuegoModel.php</w:t>
            </w:r>
            <w:proofErr w:type="spellEnd"/>
          </w:p>
        </w:tc>
        <w:tc>
          <w:tcPr>
            <w:tcW w:w="2977" w:type="dxa"/>
            <w:shd w:val="clear" w:color="auto" w:fill="FFFFFF"/>
          </w:tcPr>
          <w:p w14:paraId="4E1B5EC5" w14:textId="77777777" w:rsidR="002B5FD4" w:rsidRDefault="002B5FD4" w:rsidP="00820F46">
            <w:proofErr w:type="spellStart"/>
            <w:r>
              <w:t>syncCharacterTeam</w:t>
            </w:r>
            <w:proofErr w:type="spellEnd"/>
          </w:p>
        </w:tc>
        <w:tc>
          <w:tcPr>
            <w:tcW w:w="5387" w:type="dxa"/>
            <w:shd w:val="clear" w:color="auto" w:fill="FFFFFF"/>
          </w:tcPr>
          <w:p w14:paraId="0B0F9957" w14:textId="77777777" w:rsidR="002B5FD4" w:rsidRDefault="002B5FD4" w:rsidP="00820F46">
            <w:r>
              <w:t>Actualiza datos existentes.</w:t>
            </w:r>
          </w:p>
        </w:tc>
      </w:tr>
      <w:tr w:rsidR="002B5FD4" w14:paraId="3DEAC571" w14:textId="77777777" w:rsidTr="002B5FD4">
        <w:tc>
          <w:tcPr>
            <w:tcW w:w="2376" w:type="dxa"/>
            <w:shd w:val="clear" w:color="auto" w:fill="F2F2F2"/>
          </w:tcPr>
          <w:p w14:paraId="20441A73" w14:textId="77777777" w:rsidR="002B5FD4" w:rsidRDefault="002B5FD4" w:rsidP="00820F46">
            <w:proofErr w:type="spellStart"/>
            <w:r>
              <w:t>JuegoModel.php</w:t>
            </w:r>
            <w:proofErr w:type="spellEnd"/>
          </w:p>
        </w:tc>
        <w:tc>
          <w:tcPr>
            <w:tcW w:w="2977" w:type="dxa"/>
            <w:shd w:val="clear" w:color="auto" w:fill="F2F2F2"/>
          </w:tcPr>
          <w:p w14:paraId="6FB76CA4" w14:textId="77777777" w:rsidR="002B5FD4" w:rsidRDefault="002B5FD4" w:rsidP="00820F46">
            <w:proofErr w:type="spellStart"/>
            <w:r>
              <w:t>createCharacter</w:t>
            </w:r>
            <w:proofErr w:type="spellEnd"/>
          </w:p>
        </w:tc>
        <w:tc>
          <w:tcPr>
            <w:tcW w:w="5387" w:type="dxa"/>
            <w:shd w:val="clear" w:color="auto" w:fill="F2F2F2"/>
          </w:tcPr>
          <w:p w14:paraId="6ACFB8A0" w14:textId="77777777" w:rsidR="002B5FD4" w:rsidRDefault="002B5FD4" w:rsidP="00820F46">
            <w:r>
              <w:t>Crea un registro o realiza un alta.</w:t>
            </w:r>
          </w:p>
        </w:tc>
      </w:tr>
      <w:tr w:rsidR="002B5FD4" w14:paraId="0B6B2DC2" w14:textId="77777777" w:rsidTr="002B5FD4">
        <w:tc>
          <w:tcPr>
            <w:tcW w:w="2376" w:type="dxa"/>
            <w:shd w:val="clear" w:color="auto" w:fill="FFFFFF"/>
          </w:tcPr>
          <w:p w14:paraId="72A54881" w14:textId="77777777" w:rsidR="002B5FD4" w:rsidRDefault="002B5FD4" w:rsidP="00820F46">
            <w:proofErr w:type="spellStart"/>
            <w:r>
              <w:t>JuegoModel.php</w:t>
            </w:r>
            <w:proofErr w:type="spellEnd"/>
          </w:p>
        </w:tc>
        <w:tc>
          <w:tcPr>
            <w:tcW w:w="2977" w:type="dxa"/>
            <w:shd w:val="clear" w:color="auto" w:fill="FFFFFF"/>
          </w:tcPr>
          <w:p w14:paraId="49DB6F81" w14:textId="77777777" w:rsidR="002B5FD4" w:rsidRDefault="002B5FD4" w:rsidP="00820F46">
            <w:proofErr w:type="spellStart"/>
            <w:r>
              <w:t>updateCharacter</w:t>
            </w:r>
            <w:proofErr w:type="spellEnd"/>
          </w:p>
        </w:tc>
        <w:tc>
          <w:tcPr>
            <w:tcW w:w="5387" w:type="dxa"/>
            <w:shd w:val="clear" w:color="auto" w:fill="FFFFFF"/>
          </w:tcPr>
          <w:p w14:paraId="02517E69" w14:textId="77777777" w:rsidR="002B5FD4" w:rsidRDefault="002B5FD4" w:rsidP="00820F46">
            <w:r>
              <w:t>Actualiza datos existentes.</w:t>
            </w:r>
          </w:p>
        </w:tc>
      </w:tr>
      <w:tr w:rsidR="002B5FD4" w14:paraId="797E43FA" w14:textId="77777777" w:rsidTr="002B5FD4">
        <w:tc>
          <w:tcPr>
            <w:tcW w:w="2376" w:type="dxa"/>
            <w:shd w:val="clear" w:color="auto" w:fill="F2F2F2"/>
          </w:tcPr>
          <w:p w14:paraId="29C71404" w14:textId="77777777" w:rsidR="002B5FD4" w:rsidRDefault="002B5FD4" w:rsidP="00820F46">
            <w:proofErr w:type="spellStart"/>
            <w:r>
              <w:t>JuegoModel.php</w:t>
            </w:r>
            <w:proofErr w:type="spellEnd"/>
          </w:p>
        </w:tc>
        <w:tc>
          <w:tcPr>
            <w:tcW w:w="2977" w:type="dxa"/>
            <w:shd w:val="clear" w:color="auto" w:fill="F2F2F2"/>
          </w:tcPr>
          <w:p w14:paraId="5557B230" w14:textId="77777777" w:rsidR="002B5FD4" w:rsidRDefault="002B5FD4" w:rsidP="00820F46">
            <w:proofErr w:type="spellStart"/>
            <w:r>
              <w:t>createSupertecnica</w:t>
            </w:r>
            <w:proofErr w:type="spellEnd"/>
          </w:p>
        </w:tc>
        <w:tc>
          <w:tcPr>
            <w:tcW w:w="5387" w:type="dxa"/>
            <w:shd w:val="clear" w:color="auto" w:fill="F2F2F2"/>
          </w:tcPr>
          <w:p w14:paraId="205BB6BD" w14:textId="77777777" w:rsidR="002B5FD4" w:rsidRDefault="002B5FD4" w:rsidP="00820F46">
            <w:r>
              <w:t>Crea un registro o realiza un alta.</w:t>
            </w:r>
          </w:p>
        </w:tc>
      </w:tr>
      <w:tr w:rsidR="002B5FD4" w14:paraId="5E08B9DB" w14:textId="77777777" w:rsidTr="002B5FD4">
        <w:tc>
          <w:tcPr>
            <w:tcW w:w="2376" w:type="dxa"/>
            <w:shd w:val="clear" w:color="auto" w:fill="FFFFFF"/>
          </w:tcPr>
          <w:p w14:paraId="7C02CD6B" w14:textId="77777777" w:rsidR="002B5FD4" w:rsidRDefault="002B5FD4" w:rsidP="00820F46">
            <w:proofErr w:type="spellStart"/>
            <w:r>
              <w:t>JuegoModel.php</w:t>
            </w:r>
            <w:proofErr w:type="spellEnd"/>
          </w:p>
        </w:tc>
        <w:tc>
          <w:tcPr>
            <w:tcW w:w="2977" w:type="dxa"/>
            <w:shd w:val="clear" w:color="auto" w:fill="FFFFFF"/>
          </w:tcPr>
          <w:p w14:paraId="128F8EF7" w14:textId="77777777" w:rsidR="002B5FD4" w:rsidRDefault="002B5FD4" w:rsidP="00820F46">
            <w:proofErr w:type="spellStart"/>
            <w:r>
              <w:t>updateSupertecnica</w:t>
            </w:r>
            <w:proofErr w:type="spellEnd"/>
          </w:p>
        </w:tc>
        <w:tc>
          <w:tcPr>
            <w:tcW w:w="5387" w:type="dxa"/>
            <w:shd w:val="clear" w:color="auto" w:fill="FFFFFF"/>
          </w:tcPr>
          <w:p w14:paraId="286C4E68" w14:textId="77777777" w:rsidR="002B5FD4" w:rsidRDefault="002B5FD4" w:rsidP="00820F46">
            <w:r>
              <w:t>Actualiza datos existentes.</w:t>
            </w:r>
          </w:p>
        </w:tc>
      </w:tr>
      <w:tr w:rsidR="002B5FD4" w14:paraId="47BC8993" w14:textId="77777777" w:rsidTr="002B5FD4">
        <w:tc>
          <w:tcPr>
            <w:tcW w:w="2376" w:type="dxa"/>
            <w:shd w:val="clear" w:color="auto" w:fill="F2F2F2"/>
          </w:tcPr>
          <w:p w14:paraId="0FCEEABE" w14:textId="77777777" w:rsidR="002B5FD4" w:rsidRDefault="002B5FD4" w:rsidP="00820F46">
            <w:proofErr w:type="spellStart"/>
            <w:r>
              <w:t>JuegoModel.php</w:t>
            </w:r>
            <w:proofErr w:type="spellEnd"/>
          </w:p>
        </w:tc>
        <w:tc>
          <w:tcPr>
            <w:tcW w:w="2977" w:type="dxa"/>
            <w:shd w:val="clear" w:color="auto" w:fill="F2F2F2"/>
          </w:tcPr>
          <w:p w14:paraId="101028E2" w14:textId="77777777" w:rsidR="002B5FD4" w:rsidRDefault="002B5FD4" w:rsidP="00820F46">
            <w:proofErr w:type="spellStart"/>
            <w:r>
              <w:t>createObject</w:t>
            </w:r>
            <w:proofErr w:type="spellEnd"/>
          </w:p>
        </w:tc>
        <w:tc>
          <w:tcPr>
            <w:tcW w:w="5387" w:type="dxa"/>
            <w:shd w:val="clear" w:color="auto" w:fill="F2F2F2"/>
          </w:tcPr>
          <w:p w14:paraId="56FD1FDF" w14:textId="77777777" w:rsidR="002B5FD4" w:rsidRDefault="002B5FD4" w:rsidP="00820F46">
            <w:r>
              <w:t>Crea un registro o realiza un alta.</w:t>
            </w:r>
          </w:p>
        </w:tc>
      </w:tr>
      <w:tr w:rsidR="002B5FD4" w14:paraId="7C9B4728" w14:textId="77777777" w:rsidTr="002B5FD4">
        <w:tc>
          <w:tcPr>
            <w:tcW w:w="2376" w:type="dxa"/>
            <w:shd w:val="clear" w:color="auto" w:fill="FFFFFF"/>
          </w:tcPr>
          <w:p w14:paraId="26F6A4E5" w14:textId="77777777" w:rsidR="002B5FD4" w:rsidRDefault="002B5FD4" w:rsidP="00820F46">
            <w:proofErr w:type="spellStart"/>
            <w:r>
              <w:t>JuegoModel.php</w:t>
            </w:r>
            <w:proofErr w:type="spellEnd"/>
          </w:p>
        </w:tc>
        <w:tc>
          <w:tcPr>
            <w:tcW w:w="2977" w:type="dxa"/>
            <w:shd w:val="clear" w:color="auto" w:fill="FFFFFF"/>
          </w:tcPr>
          <w:p w14:paraId="5F20AC86" w14:textId="77777777" w:rsidR="002B5FD4" w:rsidRDefault="002B5FD4" w:rsidP="00820F46">
            <w:proofErr w:type="spellStart"/>
            <w:r>
              <w:t>updateObject</w:t>
            </w:r>
            <w:proofErr w:type="spellEnd"/>
          </w:p>
        </w:tc>
        <w:tc>
          <w:tcPr>
            <w:tcW w:w="5387" w:type="dxa"/>
            <w:shd w:val="clear" w:color="auto" w:fill="FFFFFF"/>
          </w:tcPr>
          <w:p w14:paraId="03876787" w14:textId="77777777" w:rsidR="002B5FD4" w:rsidRDefault="002B5FD4" w:rsidP="00820F46">
            <w:r>
              <w:t>Actualiza datos existentes.</w:t>
            </w:r>
          </w:p>
        </w:tc>
      </w:tr>
      <w:tr w:rsidR="002B5FD4" w14:paraId="5DA813A3" w14:textId="77777777" w:rsidTr="002B5FD4">
        <w:tc>
          <w:tcPr>
            <w:tcW w:w="2376" w:type="dxa"/>
            <w:shd w:val="clear" w:color="auto" w:fill="F2F2F2"/>
          </w:tcPr>
          <w:p w14:paraId="6C05D4AC" w14:textId="77777777" w:rsidR="002B5FD4" w:rsidRDefault="002B5FD4" w:rsidP="00820F46">
            <w:proofErr w:type="spellStart"/>
            <w:r>
              <w:t>ModeratorModel.php</w:t>
            </w:r>
            <w:proofErr w:type="spellEnd"/>
          </w:p>
        </w:tc>
        <w:tc>
          <w:tcPr>
            <w:tcW w:w="2977" w:type="dxa"/>
            <w:shd w:val="clear" w:color="auto" w:fill="F2F2F2"/>
          </w:tcPr>
          <w:p w14:paraId="36BCB02A" w14:textId="77777777" w:rsidR="002B5FD4" w:rsidRDefault="002B5FD4" w:rsidP="00820F46">
            <w:r>
              <w:t>__</w:t>
            </w:r>
            <w:proofErr w:type="spellStart"/>
            <w:r>
              <w:t>construct</w:t>
            </w:r>
            <w:proofErr w:type="spellEnd"/>
          </w:p>
        </w:tc>
        <w:tc>
          <w:tcPr>
            <w:tcW w:w="5387" w:type="dxa"/>
            <w:shd w:val="clear" w:color="auto" w:fill="F2F2F2"/>
          </w:tcPr>
          <w:p w14:paraId="7FBF0176" w14:textId="77777777" w:rsidR="002B5FD4" w:rsidRDefault="002B5FD4" w:rsidP="00820F46">
            <w:r>
              <w:t>Inicializa la clase y sus dependencias.</w:t>
            </w:r>
          </w:p>
        </w:tc>
      </w:tr>
      <w:tr w:rsidR="002B5FD4" w14:paraId="0C165FAA" w14:textId="77777777" w:rsidTr="002B5FD4">
        <w:tc>
          <w:tcPr>
            <w:tcW w:w="2376" w:type="dxa"/>
            <w:shd w:val="clear" w:color="auto" w:fill="FFFFFF"/>
          </w:tcPr>
          <w:p w14:paraId="14063327" w14:textId="77777777" w:rsidR="002B5FD4" w:rsidRDefault="002B5FD4" w:rsidP="00820F46">
            <w:proofErr w:type="spellStart"/>
            <w:r>
              <w:t>ModeratorModel.php</w:t>
            </w:r>
            <w:proofErr w:type="spellEnd"/>
          </w:p>
        </w:tc>
        <w:tc>
          <w:tcPr>
            <w:tcW w:w="2977" w:type="dxa"/>
            <w:shd w:val="clear" w:color="auto" w:fill="FFFFFF"/>
          </w:tcPr>
          <w:p w14:paraId="4CE517F7" w14:textId="77777777" w:rsidR="002B5FD4" w:rsidRDefault="002B5FD4" w:rsidP="00820F46">
            <w:proofErr w:type="spellStart"/>
            <w:r>
              <w:t>ensureModeratorTables</w:t>
            </w:r>
            <w:proofErr w:type="spellEnd"/>
          </w:p>
        </w:tc>
        <w:tc>
          <w:tcPr>
            <w:tcW w:w="5387" w:type="dxa"/>
            <w:shd w:val="clear" w:color="auto" w:fill="FFFFFF"/>
          </w:tcPr>
          <w:p w14:paraId="0BD52C6F" w14:textId="77777777" w:rsidR="002B5FD4" w:rsidRDefault="002B5FD4" w:rsidP="00820F46">
            <w:r>
              <w:t>Garantiza la existencia o consistencia de estructura interna.</w:t>
            </w:r>
          </w:p>
        </w:tc>
      </w:tr>
      <w:tr w:rsidR="002B5FD4" w14:paraId="1BD23554" w14:textId="77777777" w:rsidTr="002B5FD4">
        <w:tc>
          <w:tcPr>
            <w:tcW w:w="2376" w:type="dxa"/>
            <w:shd w:val="clear" w:color="auto" w:fill="F2F2F2"/>
          </w:tcPr>
          <w:p w14:paraId="5160BF38" w14:textId="77777777" w:rsidR="002B5FD4" w:rsidRDefault="002B5FD4" w:rsidP="00820F46">
            <w:proofErr w:type="spellStart"/>
            <w:r>
              <w:t>ModeratorModel.php</w:t>
            </w:r>
            <w:proofErr w:type="spellEnd"/>
          </w:p>
        </w:tc>
        <w:tc>
          <w:tcPr>
            <w:tcW w:w="2977" w:type="dxa"/>
            <w:shd w:val="clear" w:color="auto" w:fill="F2F2F2"/>
          </w:tcPr>
          <w:p w14:paraId="0794A59B" w14:textId="77777777" w:rsidR="002B5FD4" w:rsidRDefault="002B5FD4" w:rsidP="00820F46">
            <w:proofErr w:type="spellStart"/>
            <w:r>
              <w:t>listUsersWithStatus</w:t>
            </w:r>
            <w:proofErr w:type="spellEnd"/>
          </w:p>
        </w:tc>
        <w:tc>
          <w:tcPr>
            <w:tcW w:w="5387" w:type="dxa"/>
            <w:shd w:val="clear" w:color="auto" w:fill="F2F2F2"/>
          </w:tcPr>
          <w:p w14:paraId="6CA1F21D" w14:textId="6118459E" w:rsidR="002B5FD4" w:rsidRDefault="002B5FD4" w:rsidP="00820F46">
            <w:r>
              <w:t>Lista y devuelve una colección de registros.</w:t>
            </w:r>
          </w:p>
        </w:tc>
      </w:tr>
      <w:tr w:rsidR="002B5FD4" w14:paraId="3B803EF3" w14:textId="77777777" w:rsidTr="002B5FD4">
        <w:tc>
          <w:tcPr>
            <w:tcW w:w="2376" w:type="dxa"/>
            <w:shd w:val="clear" w:color="auto" w:fill="FFFFFF"/>
          </w:tcPr>
          <w:p w14:paraId="6A54957B" w14:textId="77777777" w:rsidR="002B5FD4" w:rsidRDefault="002B5FD4" w:rsidP="00820F46">
            <w:proofErr w:type="spellStart"/>
            <w:r>
              <w:t>ModeratorModel.php</w:t>
            </w:r>
            <w:proofErr w:type="spellEnd"/>
          </w:p>
        </w:tc>
        <w:tc>
          <w:tcPr>
            <w:tcW w:w="2977" w:type="dxa"/>
            <w:shd w:val="clear" w:color="auto" w:fill="FFFFFF"/>
          </w:tcPr>
          <w:p w14:paraId="49F771D7" w14:textId="77777777" w:rsidR="002B5FD4" w:rsidRDefault="002B5FD4" w:rsidP="00820F46">
            <w:proofErr w:type="spellStart"/>
            <w:r>
              <w:t>blockUser</w:t>
            </w:r>
            <w:proofErr w:type="spellEnd"/>
          </w:p>
        </w:tc>
        <w:tc>
          <w:tcPr>
            <w:tcW w:w="5387" w:type="dxa"/>
            <w:shd w:val="clear" w:color="auto" w:fill="FFFFFF"/>
          </w:tcPr>
          <w:p w14:paraId="34D71CFF" w14:textId="66B50CDD" w:rsidR="002B5FD4" w:rsidRDefault="002B5FD4" w:rsidP="00820F46">
            <w:r>
              <w:t>Elimina, bloquea o desbloquea registros según acción.</w:t>
            </w:r>
          </w:p>
        </w:tc>
      </w:tr>
      <w:tr w:rsidR="002B5FD4" w14:paraId="6356878D" w14:textId="77777777" w:rsidTr="002B5FD4">
        <w:tc>
          <w:tcPr>
            <w:tcW w:w="2376" w:type="dxa"/>
            <w:shd w:val="clear" w:color="auto" w:fill="F2F2F2"/>
          </w:tcPr>
          <w:p w14:paraId="41FBC1B9" w14:textId="77777777" w:rsidR="002B5FD4" w:rsidRDefault="002B5FD4" w:rsidP="00820F46">
            <w:proofErr w:type="spellStart"/>
            <w:r>
              <w:t>ModeratorModel.php</w:t>
            </w:r>
            <w:proofErr w:type="spellEnd"/>
          </w:p>
        </w:tc>
        <w:tc>
          <w:tcPr>
            <w:tcW w:w="2977" w:type="dxa"/>
            <w:shd w:val="clear" w:color="auto" w:fill="F2F2F2"/>
          </w:tcPr>
          <w:p w14:paraId="7243C10D" w14:textId="77777777" w:rsidR="002B5FD4" w:rsidRDefault="002B5FD4" w:rsidP="00820F46">
            <w:proofErr w:type="spellStart"/>
            <w:r>
              <w:t>unblockUser</w:t>
            </w:r>
            <w:proofErr w:type="spellEnd"/>
          </w:p>
        </w:tc>
        <w:tc>
          <w:tcPr>
            <w:tcW w:w="5387" w:type="dxa"/>
            <w:shd w:val="clear" w:color="auto" w:fill="F2F2F2"/>
          </w:tcPr>
          <w:p w14:paraId="2C5210AD" w14:textId="581C6D3D" w:rsidR="002B5FD4" w:rsidRDefault="002B5FD4" w:rsidP="00820F46">
            <w:r>
              <w:t>Elimina, bloquea o desbloquea registros según acción.</w:t>
            </w:r>
          </w:p>
        </w:tc>
      </w:tr>
      <w:tr w:rsidR="002B5FD4" w14:paraId="03BC33DA" w14:textId="77777777" w:rsidTr="002B5FD4">
        <w:tc>
          <w:tcPr>
            <w:tcW w:w="2376" w:type="dxa"/>
            <w:shd w:val="clear" w:color="auto" w:fill="FFFFFF"/>
          </w:tcPr>
          <w:p w14:paraId="099B09BD" w14:textId="77777777" w:rsidR="002B5FD4" w:rsidRDefault="002B5FD4" w:rsidP="00820F46">
            <w:proofErr w:type="spellStart"/>
            <w:r>
              <w:t>ModeratorModel.php</w:t>
            </w:r>
            <w:proofErr w:type="spellEnd"/>
          </w:p>
        </w:tc>
        <w:tc>
          <w:tcPr>
            <w:tcW w:w="2977" w:type="dxa"/>
            <w:shd w:val="clear" w:color="auto" w:fill="FFFFFF"/>
          </w:tcPr>
          <w:p w14:paraId="1BD13F26" w14:textId="77777777" w:rsidR="002B5FD4" w:rsidRDefault="002B5FD4" w:rsidP="00820F46">
            <w:proofErr w:type="spellStart"/>
            <w:r>
              <w:t>updateUserRole</w:t>
            </w:r>
            <w:proofErr w:type="spellEnd"/>
          </w:p>
        </w:tc>
        <w:tc>
          <w:tcPr>
            <w:tcW w:w="5387" w:type="dxa"/>
            <w:shd w:val="clear" w:color="auto" w:fill="FFFFFF"/>
          </w:tcPr>
          <w:p w14:paraId="45706414" w14:textId="77777777" w:rsidR="002B5FD4" w:rsidRDefault="002B5FD4" w:rsidP="00820F46">
            <w:r>
              <w:t>Actualiza datos existentes.</w:t>
            </w:r>
          </w:p>
        </w:tc>
      </w:tr>
      <w:tr w:rsidR="002B5FD4" w14:paraId="7086B5F3" w14:textId="77777777" w:rsidTr="002B5FD4">
        <w:tc>
          <w:tcPr>
            <w:tcW w:w="2376" w:type="dxa"/>
            <w:shd w:val="clear" w:color="auto" w:fill="F2F2F2"/>
          </w:tcPr>
          <w:p w14:paraId="661DEAD7" w14:textId="77777777" w:rsidR="002B5FD4" w:rsidRDefault="002B5FD4" w:rsidP="00820F46">
            <w:proofErr w:type="spellStart"/>
            <w:r>
              <w:t>ModeratorModel.php</w:t>
            </w:r>
            <w:proofErr w:type="spellEnd"/>
          </w:p>
        </w:tc>
        <w:tc>
          <w:tcPr>
            <w:tcW w:w="2977" w:type="dxa"/>
            <w:shd w:val="clear" w:color="auto" w:fill="F2F2F2"/>
          </w:tcPr>
          <w:p w14:paraId="24C7203C" w14:textId="77777777" w:rsidR="002B5FD4" w:rsidRDefault="002B5FD4" w:rsidP="00820F46">
            <w:proofErr w:type="spellStart"/>
            <w:r>
              <w:t>listIpBlocks</w:t>
            </w:r>
            <w:proofErr w:type="spellEnd"/>
          </w:p>
        </w:tc>
        <w:tc>
          <w:tcPr>
            <w:tcW w:w="5387" w:type="dxa"/>
            <w:shd w:val="clear" w:color="auto" w:fill="F2F2F2"/>
          </w:tcPr>
          <w:p w14:paraId="062C6761" w14:textId="34FE5BDC" w:rsidR="002B5FD4" w:rsidRDefault="002B5FD4" w:rsidP="00820F46">
            <w:r>
              <w:t>Lista y devuelve una colección de registros.</w:t>
            </w:r>
          </w:p>
        </w:tc>
      </w:tr>
      <w:tr w:rsidR="002B5FD4" w14:paraId="11809415" w14:textId="77777777" w:rsidTr="002B5FD4">
        <w:tc>
          <w:tcPr>
            <w:tcW w:w="2376" w:type="dxa"/>
            <w:shd w:val="clear" w:color="auto" w:fill="FFFFFF"/>
          </w:tcPr>
          <w:p w14:paraId="7AFF1094" w14:textId="77777777" w:rsidR="002B5FD4" w:rsidRDefault="002B5FD4" w:rsidP="00820F46">
            <w:proofErr w:type="spellStart"/>
            <w:r>
              <w:t>ModeratorModel.php</w:t>
            </w:r>
            <w:proofErr w:type="spellEnd"/>
          </w:p>
        </w:tc>
        <w:tc>
          <w:tcPr>
            <w:tcW w:w="2977" w:type="dxa"/>
            <w:shd w:val="clear" w:color="auto" w:fill="FFFFFF"/>
          </w:tcPr>
          <w:p w14:paraId="262BEDC9" w14:textId="77777777" w:rsidR="002B5FD4" w:rsidRDefault="002B5FD4" w:rsidP="00820F46">
            <w:proofErr w:type="spellStart"/>
            <w:r>
              <w:t>blockIp</w:t>
            </w:r>
            <w:proofErr w:type="spellEnd"/>
          </w:p>
        </w:tc>
        <w:tc>
          <w:tcPr>
            <w:tcW w:w="5387" w:type="dxa"/>
            <w:shd w:val="clear" w:color="auto" w:fill="FFFFFF"/>
          </w:tcPr>
          <w:p w14:paraId="7E4E00C5" w14:textId="5384B9D7" w:rsidR="002B5FD4" w:rsidRDefault="002B5FD4" w:rsidP="00820F46">
            <w:r>
              <w:t>Elimina, bloquea o desbloquea registros según acción.</w:t>
            </w:r>
          </w:p>
        </w:tc>
      </w:tr>
      <w:tr w:rsidR="002B5FD4" w14:paraId="2BCD176A" w14:textId="77777777" w:rsidTr="002B5FD4">
        <w:tc>
          <w:tcPr>
            <w:tcW w:w="2376" w:type="dxa"/>
            <w:shd w:val="clear" w:color="auto" w:fill="F2F2F2"/>
          </w:tcPr>
          <w:p w14:paraId="0CBDAFB1" w14:textId="77777777" w:rsidR="002B5FD4" w:rsidRDefault="002B5FD4" w:rsidP="00820F46">
            <w:proofErr w:type="spellStart"/>
            <w:r>
              <w:t>ModeratorModel.php</w:t>
            </w:r>
            <w:proofErr w:type="spellEnd"/>
          </w:p>
        </w:tc>
        <w:tc>
          <w:tcPr>
            <w:tcW w:w="2977" w:type="dxa"/>
            <w:shd w:val="clear" w:color="auto" w:fill="F2F2F2"/>
          </w:tcPr>
          <w:p w14:paraId="6409C668" w14:textId="77777777" w:rsidR="002B5FD4" w:rsidRDefault="002B5FD4" w:rsidP="00820F46">
            <w:proofErr w:type="spellStart"/>
            <w:r>
              <w:t>unblockIp</w:t>
            </w:r>
            <w:proofErr w:type="spellEnd"/>
          </w:p>
        </w:tc>
        <w:tc>
          <w:tcPr>
            <w:tcW w:w="5387" w:type="dxa"/>
            <w:shd w:val="clear" w:color="auto" w:fill="F2F2F2"/>
          </w:tcPr>
          <w:p w14:paraId="660D6AF5" w14:textId="6D68E57A" w:rsidR="002B5FD4" w:rsidRDefault="002B5FD4" w:rsidP="00820F46">
            <w:r>
              <w:t>Elimina, bloquea o desbloquea registros según acción.</w:t>
            </w:r>
          </w:p>
        </w:tc>
      </w:tr>
      <w:tr w:rsidR="002B5FD4" w14:paraId="00AEAA4C" w14:textId="77777777" w:rsidTr="002B5FD4">
        <w:tc>
          <w:tcPr>
            <w:tcW w:w="2376" w:type="dxa"/>
            <w:shd w:val="clear" w:color="auto" w:fill="FFFFFF"/>
          </w:tcPr>
          <w:p w14:paraId="76081240" w14:textId="77777777" w:rsidR="002B5FD4" w:rsidRDefault="002B5FD4" w:rsidP="00820F46">
            <w:proofErr w:type="spellStart"/>
            <w:r>
              <w:t>ModeratorModel.php</w:t>
            </w:r>
            <w:proofErr w:type="spellEnd"/>
          </w:p>
        </w:tc>
        <w:tc>
          <w:tcPr>
            <w:tcW w:w="2977" w:type="dxa"/>
            <w:shd w:val="clear" w:color="auto" w:fill="FFFFFF"/>
          </w:tcPr>
          <w:p w14:paraId="2EB10BCD" w14:textId="77777777" w:rsidR="002B5FD4" w:rsidRDefault="002B5FD4" w:rsidP="00820F46">
            <w:proofErr w:type="spellStart"/>
            <w:r>
              <w:t>listPostsForModeration</w:t>
            </w:r>
            <w:proofErr w:type="spellEnd"/>
          </w:p>
        </w:tc>
        <w:tc>
          <w:tcPr>
            <w:tcW w:w="5387" w:type="dxa"/>
            <w:shd w:val="clear" w:color="auto" w:fill="FFFFFF"/>
          </w:tcPr>
          <w:p w14:paraId="591E7656" w14:textId="4BAC71AC" w:rsidR="002B5FD4" w:rsidRDefault="002B5FD4" w:rsidP="00820F46">
            <w:r>
              <w:t>Lista y devuelve una colección de registros.</w:t>
            </w:r>
          </w:p>
        </w:tc>
      </w:tr>
      <w:tr w:rsidR="002B5FD4" w14:paraId="17A8F1F7" w14:textId="77777777" w:rsidTr="002B5FD4">
        <w:tc>
          <w:tcPr>
            <w:tcW w:w="2376" w:type="dxa"/>
            <w:shd w:val="clear" w:color="auto" w:fill="F2F2F2"/>
          </w:tcPr>
          <w:p w14:paraId="47C7CC0C" w14:textId="77777777" w:rsidR="002B5FD4" w:rsidRDefault="002B5FD4" w:rsidP="00820F46">
            <w:proofErr w:type="spellStart"/>
            <w:r>
              <w:t>ModeratorModel.php</w:t>
            </w:r>
            <w:proofErr w:type="spellEnd"/>
          </w:p>
        </w:tc>
        <w:tc>
          <w:tcPr>
            <w:tcW w:w="2977" w:type="dxa"/>
            <w:shd w:val="clear" w:color="auto" w:fill="F2F2F2"/>
          </w:tcPr>
          <w:p w14:paraId="56EBC92B" w14:textId="77777777" w:rsidR="002B5FD4" w:rsidRDefault="002B5FD4" w:rsidP="00820F46">
            <w:proofErr w:type="spellStart"/>
            <w:r>
              <w:t>deletePost</w:t>
            </w:r>
            <w:proofErr w:type="spellEnd"/>
          </w:p>
        </w:tc>
        <w:tc>
          <w:tcPr>
            <w:tcW w:w="5387" w:type="dxa"/>
            <w:shd w:val="clear" w:color="auto" w:fill="F2F2F2"/>
          </w:tcPr>
          <w:p w14:paraId="2E914FA3" w14:textId="0B2F11BA" w:rsidR="002B5FD4" w:rsidRDefault="002B5FD4" w:rsidP="00820F46">
            <w:r>
              <w:t>Elimina, bloquea o desbloquea registros según acción.</w:t>
            </w:r>
          </w:p>
        </w:tc>
      </w:tr>
      <w:tr w:rsidR="002B5FD4" w14:paraId="3AC93A47" w14:textId="77777777" w:rsidTr="002B5FD4">
        <w:tc>
          <w:tcPr>
            <w:tcW w:w="2376" w:type="dxa"/>
            <w:shd w:val="clear" w:color="auto" w:fill="FFFFFF"/>
          </w:tcPr>
          <w:p w14:paraId="47574ABA" w14:textId="77777777" w:rsidR="002B5FD4" w:rsidRDefault="002B5FD4" w:rsidP="00820F46">
            <w:proofErr w:type="spellStart"/>
            <w:r>
              <w:t>ModeratorModel.php</w:t>
            </w:r>
            <w:proofErr w:type="spellEnd"/>
          </w:p>
        </w:tc>
        <w:tc>
          <w:tcPr>
            <w:tcW w:w="2977" w:type="dxa"/>
            <w:shd w:val="clear" w:color="auto" w:fill="FFFFFF"/>
          </w:tcPr>
          <w:p w14:paraId="7ADA8BAC" w14:textId="77777777" w:rsidR="002B5FD4" w:rsidRDefault="002B5FD4" w:rsidP="00820F46">
            <w:proofErr w:type="spellStart"/>
            <w:r>
              <w:t>listCommentsForModeration</w:t>
            </w:r>
            <w:proofErr w:type="spellEnd"/>
          </w:p>
        </w:tc>
        <w:tc>
          <w:tcPr>
            <w:tcW w:w="5387" w:type="dxa"/>
            <w:shd w:val="clear" w:color="auto" w:fill="FFFFFF"/>
          </w:tcPr>
          <w:p w14:paraId="2D2D37FA" w14:textId="360553B0" w:rsidR="002B5FD4" w:rsidRDefault="002B5FD4" w:rsidP="00820F46">
            <w:r>
              <w:t>Lista y devuelve una colección de registros.</w:t>
            </w:r>
          </w:p>
        </w:tc>
      </w:tr>
      <w:tr w:rsidR="002B5FD4" w14:paraId="3BF8E510" w14:textId="77777777" w:rsidTr="002B5FD4">
        <w:tc>
          <w:tcPr>
            <w:tcW w:w="2376" w:type="dxa"/>
            <w:shd w:val="clear" w:color="auto" w:fill="F2F2F2"/>
          </w:tcPr>
          <w:p w14:paraId="54CD8212" w14:textId="77777777" w:rsidR="002B5FD4" w:rsidRDefault="002B5FD4" w:rsidP="00820F46">
            <w:proofErr w:type="spellStart"/>
            <w:r>
              <w:t>ModeratorModel.php</w:t>
            </w:r>
            <w:proofErr w:type="spellEnd"/>
          </w:p>
        </w:tc>
        <w:tc>
          <w:tcPr>
            <w:tcW w:w="2977" w:type="dxa"/>
            <w:shd w:val="clear" w:color="auto" w:fill="F2F2F2"/>
          </w:tcPr>
          <w:p w14:paraId="6B03C2EE" w14:textId="77777777" w:rsidR="002B5FD4" w:rsidRDefault="002B5FD4" w:rsidP="00820F46">
            <w:proofErr w:type="spellStart"/>
            <w:r>
              <w:t>deleteComment</w:t>
            </w:r>
            <w:proofErr w:type="spellEnd"/>
          </w:p>
        </w:tc>
        <w:tc>
          <w:tcPr>
            <w:tcW w:w="5387" w:type="dxa"/>
            <w:shd w:val="clear" w:color="auto" w:fill="F2F2F2"/>
          </w:tcPr>
          <w:p w14:paraId="0A5A0EDD" w14:textId="166E78A2" w:rsidR="002B5FD4" w:rsidRDefault="002B5FD4" w:rsidP="00820F46">
            <w:r>
              <w:t>Elimina, bloquea o desbloquea registros según acción.</w:t>
            </w:r>
          </w:p>
        </w:tc>
      </w:tr>
      <w:tr w:rsidR="002B5FD4" w14:paraId="6F0AB09C" w14:textId="77777777" w:rsidTr="002B5FD4">
        <w:tc>
          <w:tcPr>
            <w:tcW w:w="2376" w:type="dxa"/>
            <w:shd w:val="clear" w:color="auto" w:fill="FFFFFF"/>
          </w:tcPr>
          <w:p w14:paraId="56787A2B" w14:textId="77777777" w:rsidR="002B5FD4" w:rsidRDefault="002B5FD4" w:rsidP="00820F46">
            <w:proofErr w:type="spellStart"/>
            <w:r>
              <w:t>ModeratorModel.php</w:t>
            </w:r>
            <w:proofErr w:type="spellEnd"/>
          </w:p>
        </w:tc>
        <w:tc>
          <w:tcPr>
            <w:tcW w:w="2977" w:type="dxa"/>
            <w:shd w:val="clear" w:color="auto" w:fill="FFFFFF"/>
          </w:tcPr>
          <w:p w14:paraId="66F397EA" w14:textId="77777777" w:rsidR="002B5FD4" w:rsidRDefault="002B5FD4" w:rsidP="00820F46">
            <w:proofErr w:type="spellStart"/>
            <w:r>
              <w:t>listEventsForModeration</w:t>
            </w:r>
            <w:proofErr w:type="spellEnd"/>
          </w:p>
        </w:tc>
        <w:tc>
          <w:tcPr>
            <w:tcW w:w="5387" w:type="dxa"/>
            <w:shd w:val="clear" w:color="auto" w:fill="FFFFFF"/>
          </w:tcPr>
          <w:p w14:paraId="2A17D31C" w14:textId="287CAC3E" w:rsidR="002B5FD4" w:rsidRDefault="002B5FD4" w:rsidP="00820F46">
            <w:r>
              <w:t>Lista y devuelve una colección de registros.</w:t>
            </w:r>
          </w:p>
        </w:tc>
      </w:tr>
      <w:tr w:rsidR="002B5FD4" w14:paraId="4868911F" w14:textId="77777777" w:rsidTr="002B5FD4">
        <w:tc>
          <w:tcPr>
            <w:tcW w:w="2376" w:type="dxa"/>
            <w:shd w:val="clear" w:color="auto" w:fill="F2F2F2"/>
          </w:tcPr>
          <w:p w14:paraId="08264FE7" w14:textId="77777777" w:rsidR="002B5FD4" w:rsidRDefault="002B5FD4" w:rsidP="00820F46">
            <w:proofErr w:type="spellStart"/>
            <w:r>
              <w:t>ModeratorModel.php</w:t>
            </w:r>
            <w:proofErr w:type="spellEnd"/>
          </w:p>
        </w:tc>
        <w:tc>
          <w:tcPr>
            <w:tcW w:w="2977" w:type="dxa"/>
            <w:shd w:val="clear" w:color="auto" w:fill="F2F2F2"/>
          </w:tcPr>
          <w:p w14:paraId="40D414E1" w14:textId="77777777" w:rsidR="002B5FD4" w:rsidRDefault="002B5FD4" w:rsidP="00820F46">
            <w:proofErr w:type="spellStart"/>
            <w:r>
              <w:t>createEvent</w:t>
            </w:r>
            <w:proofErr w:type="spellEnd"/>
          </w:p>
        </w:tc>
        <w:tc>
          <w:tcPr>
            <w:tcW w:w="5387" w:type="dxa"/>
            <w:shd w:val="clear" w:color="auto" w:fill="F2F2F2"/>
          </w:tcPr>
          <w:p w14:paraId="2331CBEA" w14:textId="77777777" w:rsidR="002B5FD4" w:rsidRDefault="002B5FD4" w:rsidP="00820F46">
            <w:r>
              <w:t>Crea un registro o realiza un alta.</w:t>
            </w:r>
          </w:p>
        </w:tc>
      </w:tr>
      <w:tr w:rsidR="002B5FD4" w14:paraId="4E6A87F6" w14:textId="77777777" w:rsidTr="002B5FD4">
        <w:tc>
          <w:tcPr>
            <w:tcW w:w="2376" w:type="dxa"/>
            <w:shd w:val="clear" w:color="auto" w:fill="FFFFFF"/>
          </w:tcPr>
          <w:p w14:paraId="6E94262E" w14:textId="77777777" w:rsidR="002B5FD4" w:rsidRDefault="002B5FD4" w:rsidP="00820F46">
            <w:proofErr w:type="spellStart"/>
            <w:r>
              <w:t>ModeratorModel.php</w:t>
            </w:r>
            <w:proofErr w:type="spellEnd"/>
          </w:p>
        </w:tc>
        <w:tc>
          <w:tcPr>
            <w:tcW w:w="2977" w:type="dxa"/>
            <w:shd w:val="clear" w:color="auto" w:fill="FFFFFF"/>
          </w:tcPr>
          <w:p w14:paraId="44899D55" w14:textId="77777777" w:rsidR="002B5FD4" w:rsidRDefault="002B5FD4" w:rsidP="00820F46">
            <w:proofErr w:type="spellStart"/>
            <w:r>
              <w:t>updateEvent</w:t>
            </w:r>
            <w:proofErr w:type="spellEnd"/>
          </w:p>
        </w:tc>
        <w:tc>
          <w:tcPr>
            <w:tcW w:w="5387" w:type="dxa"/>
            <w:shd w:val="clear" w:color="auto" w:fill="FFFFFF"/>
          </w:tcPr>
          <w:p w14:paraId="6E65B1FF" w14:textId="77777777" w:rsidR="002B5FD4" w:rsidRDefault="002B5FD4" w:rsidP="00820F46">
            <w:r>
              <w:t>Actualiza datos existentes.</w:t>
            </w:r>
          </w:p>
        </w:tc>
      </w:tr>
      <w:tr w:rsidR="002B5FD4" w14:paraId="01DC57EE" w14:textId="77777777" w:rsidTr="002B5FD4">
        <w:tc>
          <w:tcPr>
            <w:tcW w:w="2376" w:type="dxa"/>
            <w:shd w:val="clear" w:color="auto" w:fill="F2F2F2"/>
          </w:tcPr>
          <w:p w14:paraId="67EEB9D0" w14:textId="77777777" w:rsidR="002B5FD4" w:rsidRDefault="002B5FD4" w:rsidP="00820F46">
            <w:proofErr w:type="spellStart"/>
            <w:r>
              <w:t>ModeratorModel.php</w:t>
            </w:r>
            <w:proofErr w:type="spellEnd"/>
          </w:p>
        </w:tc>
        <w:tc>
          <w:tcPr>
            <w:tcW w:w="2977" w:type="dxa"/>
            <w:shd w:val="clear" w:color="auto" w:fill="F2F2F2"/>
          </w:tcPr>
          <w:p w14:paraId="4C5B4B69" w14:textId="77777777" w:rsidR="002B5FD4" w:rsidRDefault="002B5FD4" w:rsidP="00820F46">
            <w:proofErr w:type="spellStart"/>
            <w:r>
              <w:t>listCarouselItems</w:t>
            </w:r>
            <w:proofErr w:type="spellEnd"/>
          </w:p>
        </w:tc>
        <w:tc>
          <w:tcPr>
            <w:tcW w:w="5387" w:type="dxa"/>
            <w:shd w:val="clear" w:color="auto" w:fill="F2F2F2"/>
          </w:tcPr>
          <w:p w14:paraId="6568D5BB" w14:textId="5EE22091" w:rsidR="002B5FD4" w:rsidRDefault="002B5FD4" w:rsidP="00820F46">
            <w:r>
              <w:t>Lista y devuelve una colección de registros.</w:t>
            </w:r>
          </w:p>
        </w:tc>
      </w:tr>
      <w:tr w:rsidR="002B5FD4" w14:paraId="528E2788" w14:textId="77777777" w:rsidTr="002B5FD4">
        <w:tc>
          <w:tcPr>
            <w:tcW w:w="2376" w:type="dxa"/>
            <w:shd w:val="clear" w:color="auto" w:fill="FFFFFF"/>
          </w:tcPr>
          <w:p w14:paraId="7D25F5A3" w14:textId="77777777" w:rsidR="002B5FD4" w:rsidRDefault="002B5FD4" w:rsidP="00820F46">
            <w:proofErr w:type="spellStart"/>
            <w:r>
              <w:t>ModeratorModel.php</w:t>
            </w:r>
            <w:proofErr w:type="spellEnd"/>
          </w:p>
        </w:tc>
        <w:tc>
          <w:tcPr>
            <w:tcW w:w="2977" w:type="dxa"/>
            <w:shd w:val="clear" w:color="auto" w:fill="FFFFFF"/>
          </w:tcPr>
          <w:p w14:paraId="344D668E" w14:textId="77777777" w:rsidR="002B5FD4" w:rsidRDefault="002B5FD4" w:rsidP="00820F46">
            <w:proofErr w:type="spellStart"/>
            <w:r>
              <w:t>listActiveCarouselItems</w:t>
            </w:r>
            <w:proofErr w:type="spellEnd"/>
          </w:p>
        </w:tc>
        <w:tc>
          <w:tcPr>
            <w:tcW w:w="5387" w:type="dxa"/>
            <w:shd w:val="clear" w:color="auto" w:fill="FFFFFF"/>
          </w:tcPr>
          <w:p w14:paraId="18641534" w14:textId="6C2F2277" w:rsidR="002B5FD4" w:rsidRDefault="002B5FD4" w:rsidP="00820F46">
            <w:r>
              <w:t>Lista y devuelve una colección de registros.</w:t>
            </w:r>
          </w:p>
        </w:tc>
      </w:tr>
      <w:tr w:rsidR="002B5FD4" w14:paraId="72366FA8" w14:textId="77777777" w:rsidTr="002B5FD4">
        <w:tc>
          <w:tcPr>
            <w:tcW w:w="2376" w:type="dxa"/>
            <w:shd w:val="clear" w:color="auto" w:fill="F2F2F2"/>
          </w:tcPr>
          <w:p w14:paraId="328F7CBA" w14:textId="77777777" w:rsidR="002B5FD4" w:rsidRDefault="002B5FD4" w:rsidP="00820F46">
            <w:proofErr w:type="spellStart"/>
            <w:r>
              <w:t>ModeratorModel.php</w:t>
            </w:r>
            <w:proofErr w:type="spellEnd"/>
          </w:p>
        </w:tc>
        <w:tc>
          <w:tcPr>
            <w:tcW w:w="2977" w:type="dxa"/>
            <w:shd w:val="clear" w:color="auto" w:fill="F2F2F2"/>
          </w:tcPr>
          <w:p w14:paraId="45B0A9C3" w14:textId="77777777" w:rsidR="002B5FD4" w:rsidRDefault="002B5FD4" w:rsidP="00820F46">
            <w:proofErr w:type="spellStart"/>
            <w:r>
              <w:t>createCarouselItem</w:t>
            </w:r>
            <w:proofErr w:type="spellEnd"/>
          </w:p>
        </w:tc>
        <w:tc>
          <w:tcPr>
            <w:tcW w:w="5387" w:type="dxa"/>
            <w:shd w:val="clear" w:color="auto" w:fill="F2F2F2"/>
          </w:tcPr>
          <w:p w14:paraId="256D6E8A" w14:textId="77777777" w:rsidR="002B5FD4" w:rsidRDefault="002B5FD4" w:rsidP="00820F46">
            <w:r>
              <w:t>Crea un registro o realiza un alta.</w:t>
            </w:r>
          </w:p>
        </w:tc>
      </w:tr>
      <w:tr w:rsidR="002B5FD4" w14:paraId="5B661065" w14:textId="77777777" w:rsidTr="002B5FD4">
        <w:tc>
          <w:tcPr>
            <w:tcW w:w="2376" w:type="dxa"/>
            <w:shd w:val="clear" w:color="auto" w:fill="FFFFFF"/>
          </w:tcPr>
          <w:p w14:paraId="2D6683D5" w14:textId="77777777" w:rsidR="002B5FD4" w:rsidRDefault="002B5FD4" w:rsidP="00820F46">
            <w:proofErr w:type="spellStart"/>
            <w:r>
              <w:t>ModeratorModel.php</w:t>
            </w:r>
            <w:proofErr w:type="spellEnd"/>
          </w:p>
        </w:tc>
        <w:tc>
          <w:tcPr>
            <w:tcW w:w="2977" w:type="dxa"/>
            <w:shd w:val="clear" w:color="auto" w:fill="FFFFFF"/>
          </w:tcPr>
          <w:p w14:paraId="50DC4956" w14:textId="77777777" w:rsidR="002B5FD4" w:rsidRDefault="002B5FD4" w:rsidP="00820F46">
            <w:proofErr w:type="spellStart"/>
            <w:r>
              <w:t>updateCarouselItem</w:t>
            </w:r>
            <w:proofErr w:type="spellEnd"/>
          </w:p>
        </w:tc>
        <w:tc>
          <w:tcPr>
            <w:tcW w:w="5387" w:type="dxa"/>
            <w:shd w:val="clear" w:color="auto" w:fill="FFFFFF"/>
          </w:tcPr>
          <w:p w14:paraId="2DF6429B" w14:textId="77777777" w:rsidR="002B5FD4" w:rsidRDefault="002B5FD4" w:rsidP="00820F46">
            <w:r>
              <w:t>Actualiza datos existentes.</w:t>
            </w:r>
          </w:p>
        </w:tc>
      </w:tr>
      <w:tr w:rsidR="002B5FD4" w14:paraId="7CF342A9" w14:textId="77777777" w:rsidTr="002B5FD4">
        <w:tc>
          <w:tcPr>
            <w:tcW w:w="2376" w:type="dxa"/>
            <w:shd w:val="clear" w:color="auto" w:fill="F2F2F2"/>
          </w:tcPr>
          <w:p w14:paraId="758FD598" w14:textId="77777777" w:rsidR="002B5FD4" w:rsidRDefault="002B5FD4" w:rsidP="00820F46">
            <w:proofErr w:type="spellStart"/>
            <w:r>
              <w:t>ModeratorModel.php</w:t>
            </w:r>
            <w:proofErr w:type="spellEnd"/>
          </w:p>
        </w:tc>
        <w:tc>
          <w:tcPr>
            <w:tcW w:w="2977" w:type="dxa"/>
            <w:shd w:val="clear" w:color="auto" w:fill="F2F2F2"/>
          </w:tcPr>
          <w:p w14:paraId="2A021F6E" w14:textId="77777777" w:rsidR="002B5FD4" w:rsidRDefault="002B5FD4" w:rsidP="00820F46">
            <w:proofErr w:type="spellStart"/>
            <w:r>
              <w:t>listNewsItems</w:t>
            </w:r>
            <w:proofErr w:type="spellEnd"/>
          </w:p>
        </w:tc>
        <w:tc>
          <w:tcPr>
            <w:tcW w:w="5387" w:type="dxa"/>
            <w:shd w:val="clear" w:color="auto" w:fill="F2F2F2"/>
          </w:tcPr>
          <w:p w14:paraId="2E7C9880" w14:textId="20C32CD6" w:rsidR="002B5FD4" w:rsidRDefault="002B5FD4" w:rsidP="00820F46">
            <w:r>
              <w:t>Lista y devuelve una colección de registros.</w:t>
            </w:r>
          </w:p>
        </w:tc>
      </w:tr>
      <w:tr w:rsidR="002B5FD4" w14:paraId="1BEF550F" w14:textId="77777777" w:rsidTr="002B5FD4">
        <w:tc>
          <w:tcPr>
            <w:tcW w:w="2376" w:type="dxa"/>
            <w:shd w:val="clear" w:color="auto" w:fill="FFFFFF"/>
          </w:tcPr>
          <w:p w14:paraId="1B513745" w14:textId="77777777" w:rsidR="002B5FD4" w:rsidRDefault="002B5FD4" w:rsidP="00820F46">
            <w:proofErr w:type="spellStart"/>
            <w:r>
              <w:t>ModeratorModel.php</w:t>
            </w:r>
            <w:proofErr w:type="spellEnd"/>
          </w:p>
        </w:tc>
        <w:tc>
          <w:tcPr>
            <w:tcW w:w="2977" w:type="dxa"/>
            <w:shd w:val="clear" w:color="auto" w:fill="FFFFFF"/>
          </w:tcPr>
          <w:p w14:paraId="15C21EDF" w14:textId="77777777" w:rsidR="002B5FD4" w:rsidRDefault="002B5FD4" w:rsidP="00820F46">
            <w:proofErr w:type="spellStart"/>
            <w:r>
              <w:t>listActiveNewsItems</w:t>
            </w:r>
            <w:proofErr w:type="spellEnd"/>
          </w:p>
        </w:tc>
        <w:tc>
          <w:tcPr>
            <w:tcW w:w="5387" w:type="dxa"/>
            <w:shd w:val="clear" w:color="auto" w:fill="FFFFFF"/>
          </w:tcPr>
          <w:p w14:paraId="53270B74" w14:textId="4766CF73" w:rsidR="002B5FD4" w:rsidRDefault="002B5FD4" w:rsidP="00820F46">
            <w:r>
              <w:t>Lista y devuelve una colección de registros.</w:t>
            </w:r>
          </w:p>
        </w:tc>
      </w:tr>
      <w:tr w:rsidR="002B5FD4" w14:paraId="16E33707" w14:textId="77777777" w:rsidTr="002B5FD4">
        <w:tc>
          <w:tcPr>
            <w:tcW w:w="2376" w:type="dxa"/>
            <w:shd w:val="clear" w:color="auto" w:fill="F2F2F2"/>
          </w:tcPr>
          <w:p w14:paraId="479ED3DA" w14:textId="77777777" w:rsidR="002B5FD4" w:rsidRDefault="002B5FD4" w:rsidP="00820F46">
            <w:proofErr w:type="spellStart"/>
            <w:r>
              <w:t>ModeratorModel.php</w:t>
            </w:r>
            <w:proofErr w:type="spellEnd"/>
          </w:p>
        </w:tc>
        <w:tc>
          <w:tcPr>
            <w:tcW w:w="2977" w:type="dxa"/>
            <w:shd w:val="clear" w:color="auto" w:fill="F2F2F2"/>
          </w:tcPr>
          <w:p w14:paraId="33321CE6" w14:textId="77777777" w:rsidR="002B5FD4" w:rsidRDefault="002B5FD4" w:rsidP="00820F46">
            <w:proofErr w:type="spellStart"/>
            <w:r>
              <w:t>createNewsItem</w:t>
            </w:r>
            <w:proofErr w:type="spellEnd"/>
          </w:p>
        </w:tc>
        <w:tc>
          <w:tcPr>
            <w:tcW w:w="5387" w:type="dxa"/>
            <w:shd w:val="clear" w:color="auto" w:fill="F2F2F2"/>
          </w:tcPr>
          <w:p w14:paraId="248B8111" w14:textId="77777777" w:rsidR="002B5FD4" w:rsidRDefault="002B5FD4" w:rsidP="00820F46">
            <w:r>
              <w:t>Crea un registro o realiza un alta.</w:t>
            </w:r>
          </w:p>
        </w:tc>
      </w:tr>
      <w:tr w:rsidR="002B5FD4" w14:paraId="5DCE05EC" w14:textId="77777777" w:rsidTr="002B5FD4">
        <w:tc>
          <w:tcPr>
            <w:tcW w:w="2376" w:type="dxa"/>
            <w:shd w:val="clear" w:color="auto" w:fill="FFFFFF"/>
          </w:tcPr>
          <w:p w14:paraId="25C2D6D2" w14:textId="77777777" w:rsidR="002B5FD4" w:rsidRDefault="002B5FD4" w:rsidP="00820F46">
            <w:proofErr w:type="spellStart"/>
            <w:r>
              <w:t>ModeratorModel.php</w:t>
            </w:r>
            <w:proofErr w:type="spellEnd"/>
          </w:p>
        </w:tc>
        <w:tc>
          <w:tcPr>
            <w:tcW w:w="2977" w:type="dxa"/>
            <w:shd w:val="clear" w:color="auto" w:fill="FFFFFF"/>
          </w:tcPr>
          <w:p w14:paraId="3EB7F082" w14:textId="77777777" w:rsidR="002B5FD4" w:rsidRDefault="002B5FD4" w:rsidP="00820F46">
            <w:proofErr w:type="spellStart"/>
            <w:r>
              <w:t>updateNewsItem</w:t>
            </w:r>
            <w:proofErr w:type="spellEnd"/>
          </w:p>
        </w:tc>
        <w:tc>
          <w:tcPr>
            <w:tcW w:w="5387" w:type="dxa"/>
            <w:shd w:val="clear" w:color="auto" w:fill="FFFFFF"/>
          </w:tcPr>
          <w:p w14:paraId="31928A3D" w14:textId="77777777" w:rsidR="002B5FD4" w:rsidRDefault="002B5FD4" w:rsidP="00820F46">
            <w:r>
              <w:t>Actualiza datos existentes.</w:t>
            </w:r>
          </w:p>
        </w:tc>
      </w:tr>
      <w:tr w:rsidR="002B5FD4" w14:paraId="21D7AA4A" w14:textId="77777777" w:rsidTr="002B5FD4">
        <w:tc>
          <w:tcPr>
            <w:tcW w:w="2376" w:type="dxa"/>
            <w:shd w:val="clear" w:color="auto" w:fill="F2F2F2"/>
          </w:tcPr>
          <w:p w14:paraId="43C61EAD" w14:textId="77777777" w:rsidR="002B5FD4" w:rsidRDefault="002B5FD4" w:rsidP="00820F46">
            <w:proofErr w:type="spellStart"/>
            <w:r>
              <w:lastRenderedPageBreak/>
              <w:t>ModeratorModel.php</w:t>
            </w:r>
            <w:proofErr w:type="spellEnd"/>
          </w:p>
        </w:tc>
        <w:tc>
          <w:tcPr>
            <w:tcW w:w="2977" w:type="dxa"/>
            <w:shd w:val="clear" w:color="auto" w:fill="F2F2F2"/>
          </w:tcPr>
          <w:p w14:paraId="2293BAED" w14:textId="77777777" w:rsidR="002B5FD4" w:rsidRDefault="002B5FD4" w:rsidP="00820F46">
            <w:proofErr w:type="spellStart"/>
            <w:r>
              <w:t>getCarouselItemById</w:t>
            </w:r>
            <w:proofErr w:type="spellEnd"/>
          </w:p>
        </w:tc>
        <w:tc>
          <w:tcPr>
            <w:tcW w:w="5387" w:type="dxa"/>
            <w:shd w:val="clear" w:color="auto" w:fill="F2F2F2"/>
          </w:tcPr>
          <w:p w14:paraId="1876D50A" w14:textId="5650C953" w:rsidR="002B5FD4" w:rsidRDefault="002B5FD4" w:rsidP="00820F46">
            <w:r>
              <w:t>Obtiene y devuelve información calculada o almacenada.</w:t>
            </w:r>
          </w:p>
        </w:tc>
      </w:tr>
      <w:tr w:rsidR="002B5FD4" w14:paraId="596482C7" w14:textId="77777777" w:rsidTr="002B5FD4">
        <w:tc>
          <w:tcPr>
            <w:tcW w:w="2376" w:type="dxa"/>
            <w:shd w:val="clear" w:color="auto" w:fill="FFFFFF"/>
          </w:tcPr>
          <w:p w14:paraId="69ACA190" w14:textId="77777777" w:rsidR="002B5FD4" w:rsidRDefault="002B5FD4" w:rsidP="00820F46">
            <w:proofErr w:type="spellStart"/>
            <w:r>
              <w:t>ModeratorModel.php</w:t>
            </w:r>
            <w:proofErr w:type="spellEnd"/>
          </w:p>
        </w:tc>
        <w:tc>
          <w:tcPr>
            <w:tcW w:w="2977" w:type="dxa"/>
            <w:shd w:val="clear" w:color="auto" w:fill="FFFFFF"/>
          </w:tcPr>
          <w:p w14:paraId="1EBEF27F" w14:textId="77777777" w:rsidR="002B5FD4" w:rsidRDefault="002B5FD4" w:rsidP="00820F46">
            <w:proofErr w:type="spellStart"/>
            <w:r>
              <w:t>getNewsItemById</w:t>
            </w:r>
            <w:proofErr w:type="spellEnd"/>
          </w:p>
        </w:tc>
        <w:tc>
          <w:tcPr>
            <w:tcW w:w="5387" w:type="dxa"/>
            <w:shd w:val="clear" w:color="auto" w:fill="FFFFFF"/>
          </w:tcPr>
          <w:p w14:paraId="1E69BC2B" w14:textId="16A92553" w:rsidR="002B5FD4" w:rsidRDefault="002B5FD4" w:rsidP="00820F46">
            <w:r>
              <w:t>Obtiene y devuelve información calculada o almacenada.</w:t>
            </w:r>
          </w:p>
        </w:tc>
      </w:tr>
      <w:tr w:rsidR="002B5FD4" w14:paraId="28BF1E10" w14:textId="77777777" w:rsidTr="002B5FD4">
        <w:tc>
          <w:tcPr>
            <w:tcW w:w="2376" w:type="dxa"/>
            <w:shd w:val="clear" w:color="auto" w:fill="F2F2F2"/>
          </w:tcPr>
          <w:p w14:paraId="7FF9FF3B" w14:textId="77777777" w:rsidR="002B5FD4" w:rsidRDefault="002B5FD4" w:rsidP="00820F46">
            <w:proofErr w:type="spellStart"/>
            <w:r>
              <w:t>ModeratorModel.php</w:t>
            </w:r>
            <w:proofErr w:type="spellEnd"/>
          </w:p>
        </w:tc>
        <w:tc>
          <w:tcPr>
            <w:tcW w:w="2977" w:type="dxa"/>
            <w:shd w:val="clear" w:color="auto" w:fill="F2F2F2"/>
          </w:tcPr>
          <w:p w14:paraId="34C16CB3" w14:textId="77777777" w:rsidR="002B5FD4" w:rsidRDefault="002B5FD4" w:rsidP="00820F46">
            <w:proofErr w:type="spellStart"/>
            <w:r>
              <w:t>deleteEvent</w:t>
            </w:r>
            <w:proofErr w:type="spellEnd"/>
          </w:p>
        </w:tc>
        <w:tc>
          <w:tcPr>
            <w:tcW w:w="5387" w:type="dxa"/>
            <w:shd w:val="clear" w:color="auto" w:fill="F2F2F2"/>
          </w:tcPr>
          <w:p w14:paraId="7B73E903" w14:textId="0D17A0E8" w:rsidR="002B5FD4" w:rsidRDefault="002B5FD4" w:rsidP="00820F46">
            <w:r>
              <w:t>Elimina, bloquea o desbloquea registros según acción.</w:t>
            </w:r>
          </w:p>
        </w:tc>
      </w:tr>
      <w:tr w:rsidR="002B5FD4" w14:paraId="7C5E1856" w14:textId="77777777" w:rsidTr="002B5FD4">
        <w:tc>
          <w:tcPr>
            <w:tcW w:w="2376" w:type="dxa"/>
            <w:shd w:val="clear" w:color="auto" w:fill="FFFFFF"/>
          </w:tcPr>
          <w:p w14:paraId="46F11CF6" w14:textId="77777777" w:rsidR="002B5FD4" w:rsidRDefault="002B5FD4" w:rsidP="00820F46">
            <w:proofErr w:type="spellStart"/>
            <w:r>
              <w:t>ModeratorModel.php</w:t>
            </w:r>
            <w:proofErr w:type="spellEnd"/>
          </w:p>
        </w:tc>
        <w:tc>
          <w:tcPr>
            <w:tcW w:w="2977" w:type="dxa"/>
            <w:shd w:val="clear" w:color="auto" w:fill="FFFFFF"/>
          </w:tcPr>
          <w:p w14:paraId="2AF0D858" w14:textId="77777777" w:rsidR="002B5FD4" w:rsidRDefault="002B5FD4" w:rsidP="00820F46">
            <w:proofErr w:type="spellStart"/>
            <w:r>
              <w:t>deleteCarouselItem</w:t>
            </w:r>
            <w:proofErr w:type="spellEnd"/>
          </w:p>
        </w:tc>
        <w:tc>
          <w:tcPr>
            <w:tcW w:w="5387" w:type="dxa"/>
            <w:shd w:val="clear" w:color="auto" w:fill="FFFFFF"/>
          </w:tcPr>
          <w:p w14:paraId="74A86CAD" w14:textId="7239C263" w:rsidR="002B5FD4" w:rsidRDefault="002B5FD4" w:rsidP="00820F46">
            <w:r>
              <w:t>Elimina, bloquea o desbloquea registros según acción.</w:t>
            </w:r>
          </w:p>
        </w:tc>
      </w:tr>
      <w:tr w:rsidR="002B5FD4" w14:paraId="1402DBEB" w14:textId="77777777" w:rsidTr="002B5FD4">
        <w:tc>
          <w:tcPr>
            <w:tcW w:w="2376" w:type="dxa"/>
            <w:shd w:val="clear" w:color="auto" w:fill="F2F2F2"/>
          </w:tcPr>
          <w:p w14:paraId="40D8A63C" w14:textId="77777777" w:rsidR="002B5FD4" w:rsidRDefault="002B5FD4" w:rsidP="00820F46">
            <w:proofErr w:type="spellStart"/>
            <w:r>
              <w:t>ModeratorModel.php</w:t>
            </w:r>
            <w:proofErr w:type="spellEnd"/>
          </w:p>
        </w:tc>
        <w:tc>
          <w:tcPr>
            <w:tcW w:w="2977" w:type="dxa"/>
            <w:shd w:val="clear" w:color="auto" w:fill="F2F2F2"/>
          </w:tcPr>
          <w:p w14:paraId="526E2389" w14:textId="77777777" w:rsidR="002B5FD4" w:rsidRDefault="002B5FD4" w:rsidP="00820F46">
            <w:proofErr w:type="spellStart"/>
            <w:r>
              <w:t>deleteNewsItem</w:t>
            </w:r>
            <w:proofErr w:type="spellEnd"/>
          </w:p>
        </w:tc>
        <w:tc>
          <w:tcPr>
            <w:tcW w:w="5387" w:type="dxa"/>
            <w:shd w:val="clear" w:color="auto" w:fill="F2F2F2"/>
          </w:tcPr>
          <w:p w14:paraId="66563381" w14:textId="66EBE835" w:rsidR="002B5FD4" w:rsidRDefault="002B5FD4" w:rsidP="00820F46">
            <w:r>
              <w:t>Elimina, bloquea o desbloquea registros según acción.</w:t>
            </w:r>
          </w:p>
        </w:tc>
      </w:tr>
      <w:tr w:rsidR="002B5FD4" w14:paraId="329320D7" w14:textId="77777777" w:rsidTr="002B5FD4">
        <w:tc>
          <w:tcPr>
            <w:tcW w:w="2376" w:type="dxa"/>
            <w:shd w:val="clear" w:color="auto" w:fill="FFFFFF"/>
          </w:tcPr>
          <w:p w14:paraId="4CBB8A1B" w14:textId="77777777" w:rsidR="002B5FD4" w:rsidRDefault="002B5FD4" w:rsidP="00820F46">
            <w:proofErr w:type="spellStart"/>
            <w:r>
              <w:t>PerfilModel.php</w:t>
            </w:r>
            <w:proofErr w:type="spellEnd"/>
          </w:p>
        </w:tc>
        <w:tc>
          <w:tcPr>
            <w:tcW w:w="2977" w:type="dxa"/>
            <w:shd w:val="clear" w:color="auto" w:fill="FFFFFF"/>
          </w:tcPr>
          <w:p w14:paraId="51AE0F70" w14:textId="77777777" w:rsidR="002B5FD4" w:rsidRDefault="002B5FD4" w:rsidP="00820F46">
            <w:r>
              <w:t>__</w:t>
            </w:r>
            <w:proofErr w:type="spellStart"/>
            <w:r>
              <w:t>construct</w:t>
            </w:r>
            <w:proofErr w:type="spellEnd"/>
          </w:p>
        </w:tc>
        <w:tc>
          <w:tcPr>
            <w:tcW w:w="5387" w:type="dxa"/>
            <w:shd w:val="clear" w:color="auto" w:fill="FFFFFF"/>
          </w:tcPr>
          <w:p w14:paraId="1D932F87" w14:textId="77777777" w:rsidR="002B5FD4" w:rsidRDefault="002B5FD4" w:rsidP="00820F46">
            <w:r>
              <w:t>Inicializa la clase y sus dependencias.</w:t>
            </w:r>
          </w:p>
        </w:tc>
      </w:tr>
      <w:tr w:rsidR="002B5FD4" w14:paraId="4DB4B785" w14:textId="77777777" w:rsidTr="002B5FD4">
        <w:tc>
          <w:tcPr>
            <w:tcW w:w="2376" w:type="dxa"/>
            <w:shd w:val="clear" w:color="auto" w:fill="F2F2F2"/>
          </w:tcPr>
          <w:p w14:paraId="515FA6EE" w14:textId="77777777" w:rsidR="002B5FD4" w:rsidRDefault="002B5FD4" w:rsidP="00820F46">
            <w:proofErr w:type="spellStart"/>
            <w:r>
              <w:t>PerfilModel.php</w:t>
            </w:r>
            <w:proofErr w:type="spellEnd"/>
          </w:p>
        </w:tc>
        <w:tc>
          <w:tcPr>
            <w:tcW w:w="2977" w:type="dxa"/>
            <w:shd w:val="clear" w:color="auto" w:fill="F2F2F2"/>
          </w:tcPr>
          <w:p w14:paraId="5D93D598" w14:textId="77777777" w:rsidR="002B5FD4" w:rsidRDefault="002B5FD4" w:rsidP="00820F46">
            <w:proofErr w:type="spellStart"/>
            <w:r>
              <w:t>findById</w:t>
            </w:r>
            <w:proofErr w:type="spellEnd"/>
          </w:p>
        </w:tc>
        <w:tc>
          <w:tcPr>
            <w:tcW w:w="5387" w:type="dxa"/>
            <w:shd w:val="clear" w:color="auto" w:fill="F2F2F2"/>
          </w:tcPr>
          <w:p w14:paraId="0B761FF5" w14:textId="77777777" w:rsidR="002B5FD4" w:rsidRDefault="002B5FD4" w:rsidP="00820F46">
            <w:r>
              <w:t>Busca un registro y devuelve su resultado.</w:t>
            </w:r>
          </w:p>
        </w:tc>
      </w:tr>
      <w:tr w:rsidR="002B5FD4" w14:paraId="2FB32890" w14:textId="77777777" w:rsidTr="002B5FD4">
        <w:tc>
          <w:tcPr>
            <w:tcW w:w="2376" w:type="dxa"/>
            <w:shd w:val="clear" w:color="auto" w:fill="FFFFFF"/>
          </w:tcPr>
          <w:p w14:paraId="28F14807" w14:textId="77777777" w:rsidR="002B5FD4" w:rsidRDefault="002B5FD4" w:rsidP="00820F46">
            <w:proofErr w:type="spellStart"/>
            <w:r>
              <w:t>PerfilModel.php</w:t>
            </w:r>
            <w:proofErr w:type="spellEnd"/>
          </w:p>
        </w:tc>
        <w:tc>
          <w:tcPr>
            <w:tcW w:w="2977" w:type="dxa"/>
            <w:shd w:val="clear" w:color="auto" w:fill="FFFFFF"/>
          </w:tcPr>
          <w:p w14:paraId="4B64FECC" w14:textId="77777777" w:rsidR="002B5FD4" w:rsidRDefault="002B5FD4" w:rsidP="00820F46">
            <w:proofErr w:type="spellStart"/>
            <w:r>
              <w:t>usernameExistsForOther</w:t>
            </w:r>
            <w:proofErr w:type="spellEnd"/>
          </w:p>
        </w:tc>
        <w:tc>
          <w:tcPr>
            <w:tcW w:w="5387" w:type="dxa"/>
            <w:shd w:val="clear" w:color="auto" w:fill="FFFFFF"/>
          </w:tcPr>
          <w:p w14:paraId="7C8FB22B" w14:textId="77777777" w:rsidR="002B5FD4" w:rsidRDefault="002B5FD4" w:rsidP="00820F46">
            <w:r>
              <w:t>Verifica si un dato ya existe.</w:t>
            </w:r>
          </w:p>
        </w:tc>
      </w:tr>
      <w:tr w:rsidR="002B5FD4" w14:paraId="37BB3FE4" w14:textId="77777777" w:rsidTr="002B5FD4">
        <w:tc>
          <w:tcPr>
            <w:tcW w:w="2376" w:type="dxa"/>
            <w:shd w:val="clear" w:color="auto" w:fill="F2F2F2"/>
          </w:tcPr>
          <w:p w14:paraId="0727E96B" w14:textId="77777777" w:rsidR="002B5FD4" w:rsidRDefault="002B5FD4" w:rsidP="00820F46">
            <w:proofErr w:type="spellStart"/>
            <w:r>
              <w:t>PerfilModel.php</w:t>
            </w:r>
            <w:proofErr w:type="spellEnd"/>
          </w:p>
        </w:tc>
        <w:tc>
          <w:tcPr>
            <w:tcW w:w="2977" w:type="dxa"/>
            <w:shd w:val="clear" w:color="auto" w:fill="F2F2F2"/>
          </w:tcPr>
          <w:p w14:paraId="21325DD4" w14:textId="77777777" w:rsidR="002B5FD4" w:rsidRDefault="002B5FD4" w:rsidP="00820F46">
            <w:proofErr w:type="spellStart"/>
            <w:r>
              <w:t>updateProfile</w:t>
            </w:r>
            <w:proofErr w:type="spellEnd"/>
          </w:p>
        </w:tc>
        <w:tc>
          <w:tcPr>
            <w:tcW w:w="5387" w:type="dxa"/>
            <w:shd w:val="clear" w:color="auto" w:fill="F2F2F2"/>
          </w:tcPr>
          <w:p w14:paraId="24464B16" w14:textId="77777777" w:rsidR="002B5FD4" w:rsidRDefault="002B5FD4" w:rsidP="00820F46">
            <w:r>
              <w:t>Actualiza datos existentes.</w:t>
            </w:r>
          </w:p>
        </w:tc>
      </w:tr>
      <w:tr w:rsidR="002B5FD4" w14:paraId="3F4492C1" w14:textId="77777777" w:rsidTr="002B5FD4">
        <w:tc>
          <w:tcPr>
            <w:tcW w:w="2376" w:type="dxa"/>
            <w:shd w:val="clear" w:color="auto" w:fill="FFFFFF"/>
          </w:tcPr>
          <w:p w14:paraId="258EF0CF" w14:textId="77777777" w:rsidR="002B5FD4" w:rsidRDefault="002B5FD4" w:rsidP="00820F46">
            <w:proofErr w:type="spellStart"/>
            <w:r>
              <w:t>userModel.php</w:t>
            </w:r>
            <w:proofErr w:type="spellEnd"/>
          </w:p>
        </w:tc>
        <w:tc>
          <w:tcPr>
            <w:tcW w:w="2977" w:type="dxa"/>
            <w:shd w:val="clear" w:color="auto" w:fill="FFFFFF"/>
          </w:tcPr>
          <w:p w14:paraId="77B90D03" w14:textId="77777777" w:rsidR="002B5FD4" w:rsidRDefault="002B5FD4" w:rsidP="00820F46">
            <w:r>
              <w:t>__</w:t>
            </w:r>
            <w:proofErr w:type="spellStart"/>
            <w:r>
              <w:t>construct</w:t>
            </w:r>
            <w:proofErr w:type="spellEnd"/>
          </w:p>
        </w:tc>
        <w:tc>
          <w:tcPr>
            <w:tcW w:w="5387" w:type="dxa"/>
            <w:shd w:val="clear" w:color="auto" w:fill="FFFFFF"/>
          </w:tcPr>
          <w:p w14:paraId="113527CD" w14:textId="77777777" w:rsidR="002B5FD4" w:rsidRDefault="002B5FD4" w:rsidP="00820F46">
            <w:r>
              <w:t>Inicializa la clase y sus dependencias.</w:t>
            </w:r>
          </w:p>
        </w:tc>
      </w:tr>
      <w:tr w:rsidR="002B5FD4" w14:paraId="0CC0336D" w14:textId="77777777" w:rsidTr="002B5FD4">
        <w:tc>
          <w:tcPr>
            <w:tcW w:w="2376" w:type="dxa"/>
            <w:shd w:val="clear" w:color="auto" w:fill="F2F2F2"/>
          </w:tcPr>
          <w:p w14:paraId="44BEC131" w14:textId="77777777" w:rsidR="002B5FD4" w:rsidRDefault="002B5FD4" w:rsidP="00820F46">
            <w:proofErr w:type="spellStart"/>
            <w:r>
              <w:t>userModel.php</w:t>
            </w:r>
            <w:proofErr w:type="spellEnd"/>
          </w:p>
        </w:tc>
        <w:tc>
          <w:tcPr>
            <w:tcW w:w="2977" w:type="dxa"/>
            <w:shd w:val="clear" w:color="auto" w:fill="F2F2F2"/>
          </w:tcPr>
          <w:p w14:paraId="65064ECA" w14:textId="77777777" w:rsidR="002B5FD4" w:rsidRDefault="002B5FD4" w:rsidP="00820F46">
            <w:proofErr w:type="spellStart"/>
            <w:r>
              <w:t>ensureRegistrationIpColumn</w:t>
            </w:r>
            <w:proofErr w:type="spellEnd"/>
          </w:p>
        </w:tc>
        <w:tc>
          <w:tcPr>
            <w:tcW w:w="5387" w:type="dxa"/>
            <w:shd w:val="clear" w:color="auto" w:fill="F2F2F2"/>
          </w:tcPr>
          <w:p w14:paraId="3E097AFE" w14:textId="77777777" w:rsidR="002B5FD4" w:rsidRDefault="002B5FD4" w:rsidP="00820F46">
            <w:r>
              <w:t>Garantiza la existencia o consistencia de estructura interna.</w:t>
            </w:r>
          </w:p>
        </w:tc>
      </w:tr>
      <w:tr w:rsidR="002B5FD4" w14:paraId="2AB37692" w14:textId="77777777" w:rsidTr="002B5FD4">
        <w:tc>
          <w:tcPr>
            <w:tcW w:w="2376" w:type="dxa"/>
            <w:shd w:val="clear" w:color="auto" w:fill="FFFFFF"/>
          </w:tcPr>
          <w:p w14:paraId="44818535" w14:textId="77777777" w:rsidR="002B5FD4" w:rsidRDefault="002B5FD4" w:rsidP="00820F46">
            <w:proofErr w:type="spellStart"/>
            <w:r>
              <w:t>userModel.php</w:t>
            </w:r>
            <w:proofErr w:type="spellEnd"/>
          </w:p>
        </w:tc>
        <w:tc>
          <w:tcPr>
            <w:tcW w:w="2977" w:type="dxa"/>
            <w:shd w:val="clear" w:color="auto" w:fill="FFFFFF"/>
          </w:tcPr>
          <w:p w14:paraId="37E02D54" w14:textId="77777777" w:rsidR="002B5FD4" w:rsidRDefault="002B5FD4" w:rsidP="00820F46">
            <w:proofErr w:type="spellStart"/>
            <w:r>
              <w:t>usernameExists</w:t>
            </w:r>
            <w:proofErr w:type="spellEnd"/>
          </w:p>
        </w:tc>
        <w:tc>
          <w:tcPr>
            <w:tcW w:w="5387" w:type="dxa"/>
            <w:shd w:val="clear" w:color="auto" w:fill="FFFFFF"/>
          </w:tcPr>
          <w:p w14:paraId="2E37B8A6" w14:textId="77777777" w:rsidR="002B5FD4" w:rsidRDefault="002B5FD4" w:rsidP="00820F46">
            <w:r>
              <w:t>Verifica si un dato ya existe.</w:t>
            </w:r>
          </w:p>
        </w:tc>
      </w:tr>
      <w:tr w:rsidR="002B5FD4" w14:paraId="04A5EA1E" w14:textId="77777777" w:rsidTr="002B5FD4">
        <w:tc>
          <w:tcPr>
            <w:tcW w:w="2376" w:type="dxa"/>
            <w:shd w:val="clear" w:color="auto" w:fill="F2F2F2"/>
          </w:tcPr>
          <w:p w14:paraId="41D896B5" w14:textId="77777777" w:rsidR="002B5FD4" w:rsidRDefault="002B5FD4" w:rsidP="00820F46">
            <w:proofErr w:type="spellStart"/>
            <w:r>
              <w:t>userModel.php</w:t>
            </w:r>
            <w:proofErr w:type="spellEnd"/>
          </w:p>
        </w:tc>
        <w:tc>
          <w:tcPr>
            <w:tcW w:w="2977" w:type="dxa"/>
            <w:shd w:val="clear" w:color="auto" w:fill="F2F2F2"/>
          </w:tcPr>
          <w:p w14:paraId="2D1A6529" w14:textId="77777777" w:rsidR="002B5FD4" w:rsidRDefault="002B5FD4" w:rsidP="00820F46">
            <w:proofErr w:type="spellStart"/>
            <w:r>
              <w:t>emailExists</w:t>
            </w:r>
            <w:proofErr w:type="spellEnd"/>
          </w:p>
        </w:tc>
        <w:tc>
          <w:tcPr>
            <w:tcW w:w="5387" w:type="dxa"/>
            <w:shd w:val="clear" w:color="auto" w:fill="F2F2F2"/>
          </w:tcPr>
          <w:p w14:paraId="68A7B3B4" w14:textId="77777777" w:rsidR="002B5FD4" w:rsidRDefault="002B5FD4" w:rsidP="00820F46">
            <w:r>
              <w:t>Verifica si un dato ya existe.</w:t>
            </w:r>
          </w:p>
        </w:tc>
      </w:tr>
      <w:tr w:rsidR="002B5FD4" w14:paraId="109E6FF7" w14:textId="77777777" w:rsidTr="002B5FD4">
        <w:tc>
          <w:tcPr>
            <w:tcW w:w="2376" w:type="dxa"/>
            <w:shd w:val="clear" w:color="auto" w:fill="FFFFFF"/>
          </w:tcPr>
          <w:p w14:paraId="6C133FB0" w14:textId="77777777" w:rsidR="002B5FD4" w:rsidRDefault="002B5FD4" w:rsidP="00820F46">
            <w:proofErr w:type="spellStart"/>
            <w:r>
              <w:t>userModel.php</w:t>
            </w:r>
            <w:proofErr w:type="spellEnd"/>
          </w:p>
        </w:tc>
        <w:tc>
          <w:tcPr>
            <w:tcW w:w="2977" w:type="dxa"/>
            <w:shd w:val="clear" w:color="auto" w:fill="FFFFFF"/>
          </w:tcPr>
          <w:p w14:paraId="397F2505" w14:textId="77777777" w:rsidR="002B5FD4" w:rsidRDefault="002B5FD4" w:rsidP="00820F46">
            <w:proofErr w:type="spellStart"/>
            <w:r>
              <w:t>usernameExistsForOther</w:t>
            </w:r>
            <w:proofErr w:type="spellEnd"/>
          </w:p>
        </w:tc>
        <w:tc>
          <w:tcPr>
            <w:tcW w:w="5387" w:type="dxa"/>
            <w:shd w:val="clear" w:color="auto" w:fill="FFFFFF"/>
          </w:tcPr>
          <w:p w14:paraId="5DBC01D0" w14:textId="77777777" w:rsidR="002B5FD4" w:rsidRDefault="002B5FD4" w:rsidP="00820F46">
            <w:r>
              <w:t>Verifica si un dato ya existe.</w:t>
            </w:r>
          </w:p>
        </w:tc>
      </w:tr>
      <w:tr w:rsidR="002B5FD4" w14:paraId="43525B93" w14:textId="77777777" w:rsidTr="002B5FD4">
        <w:tc>
          <w:tcPr>
            <w:tcW w:w="2376" w:type="dxa"/>
            <w:shd w:val="clear" w:color="auto" w:fill="F2F2F2"/>
          </w:tcPr>
          <w:p w14:paraId="293A23AF" w14:textId="77777777" w:rsidR="002B5FD4" w:rsidRDefault="002B5FD4" w:rsidP="00820F46">
            <w:proofErr w:type="spellStart"/>
            <w:r>
              <w:t>userModel.php</w:t>
            </w:r>
            <w:proofErr w:type="spellEnd"/>
          </w:p>
        </w:tc>
        <w:tc>
          <w:tcPr>
            <w:tcW w:w="2977" w:type="dxa"/>
            <w:shd w:val="clear" w:color="auto" w:fill="F2F2F2"/>
          </w:tcPr>
          <w:p w14:paraId="3677B8F5" w14:textId="77777777" w:rsidR="002B5FD4" w:rsidRDefault="002B5FD4" w:rsidP="00820F46">
            <w:proofErr w:type="spellStart"/>
            <w:r>
              <w:t>createUser</w:t>
            </w:r>
            <w:proofErr w:type="spellEnd"/>
          </w:p>
        </w:tc>
        <w:tc>
          <w:tcPr>
            <w:tcW w:w="5387" w:type="dxa"/>
            <w:shd w:val="clear" w:color="auto" w:fill="F2F2F2"/>
          </w:tcPr>
          <w:p w14:paraId="29FF5450" w14:textId="77777777" w:rsidR="002B5FD4" w:rsidRDefault="002B5FD4" w:rsidP="00820F46">
            <w:r>
              <w:t>Crea un registro o realiza un alta.</w:t>
            </w:r>
          </w:p>
        </w:tc>
      </w:tr>
      <w:tr w:rsidR="002B5FD4" w14:paraId="6D2B089B" w14:textId="77777777" w:rsidTr="002B5FD4">
        <w:tc>
          <w:tcPr>
            <w:tcW w:w="2376" w:type="dxa"/>
            <w:shd w:val="clear" w:color="auto" w:fill="FFFFFF"/>
          </w:tcPr>
          <w:p w14:paraId="4990006D" w14:textId="77777777" w:rsidR="002B5FD4" w:rsidRDefault="002B5FD4" w:rsidP="00820F46">
            <w:proofErr w:type="spellStart"/>
            <w:r>
              <w:t>userModel.php</w:t>
            </w:r>
            <w:proofErr w:type="spellEnd"/>
          </w:p>
        </w:tc>
        <w:tc>
          <w:tcPr>
            <w:tcW w:w="2977" w:type="dxa"/>
            <w:shd w:val="clear" w:color="auto" w:fill="FFFFFF"/>
          </w:tcPr>
          <w:p w14:paraId="346D3043" w14:textId="77777777" w:rsidR="002B5FD4" w:rsidRDefault="002B5FD4" w:rsidP="00820F46">
            <w:proofErr w:type="spellStart"/>
            <w:r>
              <w:t>authenticateByEmail</w:t>
            </w:r>
            <w:proofErr w:type="spellEnd"/>
          </w:p>
        </w:tc>
        <w:tc>
          <w:tcPr>
            <w:tcW w:w="5387" w:type="dxa"/>
            <w:shd w:val="clear" w:color="auto" w:fill="FFFFFF"/>
          </w:tcPr>
          <w:p w14:paraId="5BE14BEF" w14:textId="1E6E75C6" w:rsidR="002B5FD4" w:rsidRDefault="002B5FD4" w:rsidP="00820F46">
            <w:r>
              <w:t>Autentica al usuario con email y contraseña.</w:t>
            </w:r>
          </w:p>
        </w:tc>
      </w:tr>
      <w:tr w:rsidR="002B5FD4" w14:paraId="1E6255C6" w14:textId="77777777" w:rsidTr="002B5FD4">
        <w:tc>
          <w:tcPr>
            <w:tcW w:w="2376" w:type="dxa"/>
            <w:shd w:val="clear" w:color="auto" w:fill="F2F2F2"/>
          </w:tcPr>
          <w:p w14:paraId="26F61B05" w14:textId="77777777" w:rsidR="002B5FD4" w:rsidRDefault="002B5FD4" w:rsidP="00820F46">
            <w:proofErr w:type="spellStart"/>
            <w:r>
              <w:t>userModel.php</w:t>
            </w:r>
            <w:proofErr w:type="spellEnd"/>
          </w:p>
        </w:tc>
        <w:tc>
          <w:tcPr>
            <w:tcW w:w="2977" w:type="dxa"/>
            <w:shd w:val="clear" w:color="auto" w:fill="F2F2F2"/>
          </w:tcPr>
          <w:p w14:paraId="4A775A45" w14:textId="77777777" w:rsidR="002B5FD4" w:rsidRDefault="002B5FD4" w:rsidP="00820F46">
            <w:proofErr w:type="spellStart"/>
            <w:r>
              <w:t>findById</w:t>
            </w:r>
            <w:proofErr w:type="spellEnd"/>
          </w:p>
        </w:tc>
        <w:tc>
          <w:tcPr>
            <w:tcW w:w="5387" w:type="dxa"/>
            <w:shd w:val="clear" w:color="auto" w:fill="F2F2F2"/>
          </w:tcPr>
          <w:p w14:paraId="5FCEDF88" w14:textId="77777777" w:rsidR="002B5FD4" w:rsidRDefault="002B5FD4" w:rsidP="00820F46">
            <w:r>
              <w:t>Busca un registro y devuelve su resultado.</w:t>
            </w:r>
          </w:p>
        </w:tc>
      </w:tr>
      <w:tr w:rsidR="002B5FD4" w14:paraId="663CA2FE" w14:textId="77777777" w:rsidTr="002B5FD4">
        <w:tc>
          <w:tcPr>
            <w:tcW w:w="2376" w:type="dxa"/>
            <w:shd w:val="clear" w:color="auto" w:fill="FFFFFF"/>
          </w:tcPr>
          <w:p w14:paraId="3D815FF3" w14:textId="77777777" w:rsidR="002B5FD4" w:rsidRDefault="002B5FD4" w:rsidP="00820F46">
            <w:proofErr w:type="spellStart"/>
            <w:r>
              <w:t>userModel.php</w:t>
            </w:r>
            <w:proofErr w:type="spellEnd"/>
          </w:p>
        </w:tc>
        <w:tc>
          <w:tcPr>
            <w:tcW w:w="2977" w:type="dxa"/>
            <w:shd w:val="clear" w:color="auto" w:fill="FFFFFF"/>
          </w:tcPr>
          <w:p w14:paraId="274AD102" w14:textId="77777777" w:rsidR="002B5FD4" w:rsidRDefault="002B5FD4" w:rsidP="00820F46">
            <w:proofErr w:type="spellStart"/>
            <w:r>
              <w:t>getActiveUserBlock</w:t>
            </w:r>
            <w:proofErr w:type="spellEnd"/>
          </w:p>
        </w:tc>
        <w:tc>
          <w:tcPr>
            <w:tcW w:w="5387" w:type="dxa"/>
            <w:shd w:val="clear" w:color="auto" w:fill="FFFFFF"/>
          </w:tcPr>
          <w:p w14:paraId="7C410A7F" w14:textId="0264DF8D" w:rsidR="002B5FD4" w:rsidRDefault="002B5FD4" w:rsidP="00820F46">
            <w:r>
              <w:t>Obtiene y devuelve información calculada o almacenada.</w:t>
            </w:r>
          </w:p>
        </w:tc>
      </w:tr>
      <w:tr w:rsidR="002B5FD4" w14:paraId="187E3ED8" w14:textId="77777777" w:rsidTr="002B5FD4">
        <w:tc>
          <w:tcPr>
            <w:tcW w:w="2376" w:type="dxa"/>
            <w:shd w:val="clear" w:color="auto" w:fill="F2F2F2"/>
          </w:tcPr>
          <w:p w14:paraId="3F45EA07" w14:textId="77777777" w:rsidR="002B5FD4" w:rsidRDefault="002B5FD4" w:rsidP="00820F46">
            <w:proofErr w:type="spellStart"/>
            <w:r>
              <w:t>userModel.php</w:t>
            </w:r>
            <w:proofErr w:type="spellEnd"/>
          </w:p>
        </w:tc>
        <w:tc>
          <w:tcPr>
            <w:tcW w:w="2977" w:type="dxa"/>
            <w:shd w:val="clear" w:color="auto" w:fill="F2F2F2"/>
          </w:tcPr>
          <w:p w14:paraId="782FDCC4" w14:textId="77777777" w:rsidR="002B5FD4" w:rsidRDefault="002B5FD4" w:rsidP="00820F46">
            <w:proofErr w:type="spellStart"/>
            <w:r>
              <w:t>getActiveIpBlock</w:t>
            </w:r>
            <w:proofErr w:type="spellEnd"/>
          </w:p>
        </w:tc>
        <w:tc>
          <w:tcPr>
            <w:tcW w:w="5387" w:type="dxa"/>
            <w:shd w:val="clear" w:color="auto" w:fill="F2F2F2"/>
          </w:tcPr>
          <w:p w14:paraId="5F353D51" w14:textId="3732BA88" w:rsidR="002B5FD4" w:rsidRDefault="002B5FD4" w:rsidP="00820F46">
            <w:r>
              <w:t>Obtiene y devuelve información calculada o almacenada.</w:t>
            </w:r>
          </w:p>
        </w:tc>
      </w:tr>
      <w:tr w:rsidR="002B5FD4" w14:paraId="294AD93F" w14:textId="77777777" w:rsidTr="002B5FD4">
        <w:tc>
          <w:tcPr>
            <w:tcW w:w="2376" w:type="dxa"/>
            <w:shd w:val="clear" w:color="auto" w:fill="FFFFFF"/>
          </w:tcPr>
          <w:p w14:paraId="3E3DA5F5" w14:textId="77777777" w:rsidR="002B5FD4" w:rsidRDefault="002B5FD4" w:rsidP="00820F46">
            <w:proofErr w:type="spellStart"/>
            <w:r>
              <w:t>userModel.php</w:t>
            </w:r>
            <w:proofErr w:type="spellEnd"/>
          </w:p>
        </w:tc>
        <w:tc>
          <w:tcPr>
            <w:tcW w:w="2977" w:type="dxa"/>
            <w:shd w:val="clear" w:color="auto" w:fill="FFFFFF"/>
          </w:tcPr>
          <w:p w14:paraId="5E147867" w14:textId="77777777" w:rsidR="002B5FD4" w:rsidRDefault="002B5FD4" w:rsidP="00820F46">
            <w:proofErr w:type="spellStart"/>
            <w:r>
              <w:t>updateProfile</w:t>
            </w:r>
            <w:proofErr w:type="spellEnd"/>
          </w:p>
        </w:tc>
        <w:tc>
          <w:tcPr>
            <w:tcW w:w="5387" w:type="dxa"/>
            <w:shd w:val="clear" w:color="auto" w:fill="FFFFFF"/>
          </w:tcPr>
          <w:p w14:paraId="525BDD6F" w14:textId="77777777" w:rsidR="002B5FD4" w:rsidRDefault="002B5FD4" w:rsidP="00820F46">
            <w:r>
              <w:t>Actualiza datos existentes.</w:t>
            </w:r>
          </w:p>
        </w:tc>
      </w:tr>
    </w:tbl>
    <w:p w14:paraId="250892BA" w14:textId="77777777" w:rsidR="00FA2FB6" w:rsidRDefault="00FA2FB6">
      <w:pPr>
        <w:pStyle w:val="Textoindependiente"/>
      </w:pPr>
    </w:p>
    <w:p w14:paraId="54F1ADC1" w14:textId="77777777" w:rsidR="00FA2FB6" w:rsidRDefault="00FA2FB6">
      <w:pPr>
        <w:pStyle w:val="Textoindependiente"/>
      </w:pPr>
    </w:p>
    <w:p w14:paraId="56A3AA31" w14:textId="77777777" w:rsidR="00FA2FB6" w:rsidRDefault="00FA2FB6">
      <w:pPr>
        <w:pStyle w:val="Textoindependiente"/>
      </w:pPr>
    </w:p>
    <w:p w14:paraId="5FC4F4E9" w14:textId="410C3588" w:rsidR="000F38E1" w:rsidRDefault="000F38E1">
      <w:pPr>
        <w:rPr>
          <w:sz w:val="24"/>
          <w:szCs w:val="24"/>
        </w:rPr>
      </w:pPr>
      <w:r>
        <w:br w:type="page"/>
      </w:r>
    </w:p>
    <w:p w14:paraId="0C6E750E" w14:textId="77777777" w:rsidR="00FA2FB6" w:rsidRDefault="00FA2FB6">
      <w:pPr>
        <w:pStyle w:val="Textoindependiente"/>
        <w:spacing w:before="62"/>
      </w:pPr>
    </w:p>
    <w:p w14:paraId="7C98D5E2" w14:textId="7D6B4EE0" w:rsidR="00FA2FB6" w:rsidRPr="002B5FD4" w:rsidRDefault="00000000" w:rsidP="002B5FD4">
      <w:pPr>
        <w:pStyle w:val="Prrafodelista"/>
        <w:numPr>
          <w:ilvl w:val="3"/>
          <w:numId w:val="9"/>
        </w:numPr>
        <w:tabs>
          <w:tab w:val="left" w:pos="1715"/>
        </w:tabs>
        <w:ind w:left="1715" w:hanging="863"/>
        <w:jc w:val="left"/>
        <w:rPr>
          <w:rFonts w:ascii="Arial"/>
          <w:i/>
          <w:sz w:val="24"/>
        </w:rPr>
      </w:pPr>
      <w:bookmarkStart w:id="33" w:name="_bookmark33"/>
      <w:bookmarkEnd w:id="33"/>
      <w:r>
        <w:rPr>
          <w:rFonts w:ascii="Arial"/>
          <w:i/>
          <w:color w:val="2E5395"/>
          <w:spacing w:val="-2"/>
          <w:sz w:val="24"/>
        </w:rPr>
        <w:t>Cliente</w:t>
      </w:r>
    </w:p>
    <w:p w14:paraId="0E52418E" w14:textId="77777777" w:rsidR="00FA2FB6" w:rsidRPr="009B751E" w:rsidRDefault="00000000">
      <w:pPr>
        <w:pStyle w:val="Prrafodelista"/>
        <w:numPr>
          <w:ilvl w:val="4"/>
          <w:numId w:val="9"/>
        </w:numPr>
        <w:tabs>
          <w:tab w:val="left" w:pos="1915"/>
        </w:tabs>
        <w:ind w:left="1915" w:hanging="1063"/>
        <w:rPr>
          <w:sz w:val="24"/>
        </w:rPr>
      </w:pPr>
      <w:bookmarkStart w:id="34" w:name="_bookmark34"/>
      <w:bookmarkEnd w:id="34"/>
      <w:r>
        <w:rPr>
          <w:color w:val="2E5395"/>
          <w:sz w:val="24"/>
        </w:rPr>
        <w:t>Diseño</w:t>
      </w:r>
      <w:r>
        <w:rPr>
          <w:color w:val="2E5395"/>
          <w:spacing w:val="-3"/>
          <w:sz w:val="24"/>
        </w:rPr>
        <w:t xml:space="preserve"> </w:t>
      </w:r>
      <w:r>
        <w:rPr>
          <w:color w:val="2E5395"/>
          <w:sz w:val="24"/>
        </w:rPr>
        <w:t>de</w:t>
      </w:r>
      <w:r>
        <w:rPr>
          <w:color w:val="2E5395"/>
          <w:spacing w:val="-2"/>
          <w:sz w:val="24"/>
        </w:rPr>
        <w:t xml:space="preserve"> </w:t>
      </w:r>
      <w:r>
        <w:rPr>
          <w:color w:val="2E5395"/>
          <w:sz w:val="24"/>
        </w:rPr>
        <w:t>la</w:t>
      </w:r>
      <w:r>
        <w:rPr>
          <w:color w:val="2E5395"/>
          <w:spacing w:val="-4"/>
          <w:sz w:val="24"/>
        </w:rPr>
        <w:t xml:space="preserve"> </w:t>
      </w:r>
      <w:r>
        <w:rPr>
          <w:color w:val="2E5395"/>
          <w:spacing w:val="-2"/>
          <w:sz w:val="24"/>
        </w:rPr>
        <w:t>interfaz</w:t>
      </w:r>
    </w:p>
    <w:p w14:paraId="25D5ACF3" w14:textId="1DF49C9B" w:rsidR="009B751E" w:rsidRPr="00C052CB" w:rsidRDefault="009B751E" w:rsidP="00C052CB">
      <w:pPr>
        <w:tabs>
          <w:tab w:val="left" w:pos="1915"/>
        </w:tabs>
        <w:jc w:val="both"/>
      </w:pPr>
      <w:r w:rsidRPr="00C052CB">
        <w:t xml:space="preserve">En la pagina de inicio veremos unos elementos básicos, el moderador ajustara el </w:t>
      </w:r>
      <w:proofErr w:type="spellStart"/>
      <w:r w:rsidRPr="00C052CB">
        <w:t>carrousel</w:t>
      </w:r>
      <w:proofErr w:type="spellEnd"/>
      <w:r w:rsidRPr="00C052CB">
        <w:t xml:space="preserve">, las noticias y los juegos y la parte de foro y eventos es dinámica, sacando los </w:t>
      </w:r>
      <w:proofErr w:type="spellStart"/>
      <w:r w:rsidRPr="00C052CB">
        <w:t>mas</w:t>
      </w:r>
      <w:proofErr w:type="spellEnd"/>
      <w:r w:rsidRPr="00C052CB">
        <w:t xml:space="preserve"> populares.</w:t>
      </w:r>
    </w:p>
    <w:p w14:paraId="04A9A135" w14:textId="52BF1631" w:rsidR="00FA2FB6" w:rsidRPr="00C052CB" w:rsidRDefault="009B751E" w:rsidP="00C052CB">
      <w:pPr>
        <w:pStyle w:val="Textoindependiente"/>
        <w:jc w:val="both"/>
        <w:rPr>
          <w:sz w:val="22"/>
          <w:szCs w:val="22"/>
        </w:rPr>
      </w:pPr>
      <w:r w:rsidRPr="00C052CB">
        <w:rPr>
          <w:rFonts w:ascii="Arial"/>
          <w:i/>
          <w:noProof/>
          <w:color w:val="2E5395"/>
          <w:spacing w:val="-2"/>
          <w:sz w:val="22"/>
          <w:szCs w:val="22"/>
        </w:rPr>
        <w:drawing>
          <wp:inline distT="0" distB="0" distL="0" distR="0" wp14:anchorId="07C33051" wp14:editId="2448C676">
            <wp:extent cx="4341772" cy="7997588"/>
            <wp:effectExtent l="0" t="0" r="1905" b="381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371911" cy="8053104"/>
                    </a:xfrm>
                    <a:prstGeom prst="rect">
                      <a:avLst/>
                    </a:prstGeom>
                    <a:noFill/>
                    <a:ln>
                      <a:noFill/>
                    </a:ln>
                  </pic:spPr>
                </pic:pic>
              </a:graphicData>
            </a:graphic>
          </wp:inline>
        </w:drawing>
      </w:r>
    </w:p>
    <w:p w14:paraId="076181AE" w14:textId="5E416DED" w:rsidR="001C0D29" w:rsidRPr="00C052CB" w:rsidRDefault="001C0D29" w:rsidP="00C052CB">
      <w:pPr>
        <w:pStyle w:val="Textoindependiente"/>
        <w:jc w:val="both"/>
        <w:rPr>
          <w:sz w:val="22"/>
          <w:szCs w:val="22"/>
        </w:rPr>
      </w:pPr>
    </w:p>
    <w:p w14:paraId="4EBB0094" w14:textId="5241756A" w:rsidR="001C0D29" w:rsidRPr="00C052CB" w:rsidRDefault="001C0D29" w:rsidP="00C052CB">
      <w:pPr>
        <w:pStyle w:val="Textoindependiente"/>
        <w:jc w:val="both"/>
        <w:rPr>
          <w:sz w:val="22"/>
          <w:szCs w:val="22"/>
        </w:rPr>
      </w:pPr>
      <w:r w:rsidRPr="00C052CB">
        <w:rPr>
          <w:sz w:val="22"/>
          <w:szCs w:val="22"/>
        </w:rPr>
        <w:lastRenderedPageBreak/>
        <w:t xml:space="preserve">El usuario no podrá interactuar con el apartado social si no inicia </w:t>
      </w:r>
      <w:proofErr w:type="spellStart"/>
      <w:r w:rsidRPr="00C052CB">
        <w:rPr>
          <w:sz w:val="22"/>
          <w:szCs w:val="22"/>
        </w:rPr>
        <w:t>sesion</w:t>
      </w:r>
      <w:proofErr w:type="spellEnd"/>
      <w:r w:rsidRPr="00C052CB">
        <w:rPr>
          <w:sz w:val="22"/>
          <w:szCs w:val="22"/>
        </w:rPr>
        <w:t xml:space="preserve">, hay una opción para registrarse y otra para iniciar </w:t>
      </w:r>
      <w:proofErr w:type="spellStart"/>
      <w:r w:rsidRPr="00C052CB">
        <w:rPr>
          <w:sz w:val="22"/>
          <w:szCs w:val="22"/>
        </w:rPr>
        <w:t>sesion</w:t>
      </w:r>
      <w:proofErr w:type="spellEnd"/>
      <w:r w:rsidRPr="00C052CB">
        <w:rPr>
          <w:sz w:val="22"/>
          <w:szCs w:val="22"/>
        </w:rPr>
        <w:t xml:space="preserve">, los únicos requisitos son que los campos </w:t>
      </w:r>
      <w:proofErr w:type="spellStart"/>
      <w:r w:rsidRPr="00C052CB">
        <w:rPr>
          <w:sz w:val="22"/>
          <w:szCs w:val="22"/>
        </w:rPr>
        <w:t>esten</w:t>
      </w:r>
      <w:proofErr w:type="spellEnd"/>
      <w:r w:rsidRPr="00C052CB">
        <w:rPr>
          <w:sz w:val="22"/>
          <w:szCs w:val="22"/>
        </w:rPr>
        <w:t xml:space="preserve"> rellenos, un correo valido y una contraseña de </w:t>
      </w:r>
      <w:proofErr w:type="spellStart"/>
      <w:r w:rsidRPr="00C052CB">
        <w:rPr>
          <w:sz w:val="22"/>
          <w:szCs w:val="22"/>
        </w:rPr>
        <w:t>mas</w:t>
      </w:r>
      <w:proofErr w:type="spellEnd"/>
      <w:r w:rsidRPr="00C052CB">
        <w:rPr>
          <w:sz w:val="22"/>
          <w:szCs w:val="22"/>
        </w:rPr>
        <w:t xml:space="preserve"> de 6 </w:t>
      </w:r>
      <w:proofErr w:type="spellStart"/>
      <w:r w:rsidRPr="00C052CB">
        <w:rPr>
          <w:sz w:val="22"/>
          <w:szCs w:val="22"/>
        </w:rPr>
        <w:t>digitos</w:t>
      </w:r>
      <w:proofErr w:type="spellEnd"/>
      <w:r w:rsidRPr="00C052CB">
        <w:rPr>
          <w:sz w:val="22"/>
          <w:szCs w:val="22"/>
        </w:rPr>
        <w:t xml:space="preserve">, si pulsas en el icono del ojo </w:t>
      </w:r>
      <w:proofErr w:type="spellStart"/>
      <w:r w:rsidRPr="00C052CB">
        <w:rPr>
          <w:sz w:val="22"/>
          <w:szCs w:val="22"/>
        </w:rPr>
        <w:t>podras</w:t>
      </w:r>
      <w:proofErr w:type="spellEnd"/>
      <w:r w:rsidRPr="00C052CB">
        <w:rPr>
          <w:sz w:val="22"/>
          <w:szCs w:val="22"/>
        </w:rPr>
        <w:t xml:space="preserve"> ver la contraseña.</w:t>
      </w:r>
    </w:p>
    <w:p w14:paraId="7A9A1FB4" w14:textId="7A0F92CA" w:rsidR="00FA2FB6" w:rsidRPr="00C052CB" w:rsidRDefault="001C0D29" w:rsidP="00C052CB">
      <w:pPr>
        <w:pStyle w:val="Textoindependiente"/>
        <w:jc w:val="both"/>
        <w:rPr>
          <w:sz w:val="22"/>
          <w:szCs w:val="22"/>
        </w:rPr>
      </w:pPr>
      <w:r w:rsidRPr="00C052CB">
        <w:rPr>
          <w:noProof/>
          <w:sz w:val="22"/>
          <w:szCs w:val="22"/>
        </w:rPr>
        <w:drawing>
          <wp:inline distT="0" distB="0" distL="0" distR="0" wp14:anchorId="443F4D18" wp14:editId="534EF390">
            <wp:extent cx="6745605" cy="32092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05BF381A" w14:textId="460BD5F2" w:rsidR="00FA2FB6" w:rsidRPr="00C052CB" w:rsidRDefault="001C0D29" w:rsidP="00C052CB">
      <w:pPr>
        <w:pStyle w:val="Textoindependiente"/>
        <w:jc w:val="both"/>
        <w:rPr>
          <w:sz w:val="22"/>
          <w:szCs w:val="22"/>
        </w:rPr>
      </w:pPr>
      <w:r w:rsidRPr="00C052CB">
        <w:rPr>
          <w:noProof/>
          <w:sz w:val="22"/>
          <w:szCs w:val="22"/>
        </w:rPr>
        <w:drawing>
          <wp:anchor distT="0" distB="0" distL="114300" distR="114300" simplePos="0" relativeHeight="251656704" behindDoc="0" locked="0" layoutInCell="1" allowOverlap="1" wp14:anchorId="705C695A" wp14:editId="3BCD7003">
            <wp:simplePos x="0" y="0"/>
            <wp:positionH relativeFrom="column">
              <wp:posOffset>3175</wp:posOffset>
            </wp:positionH>
            <wp:positionV relativeFrom="paragraph">
              <wp:posOffset>3195584</wp:posOffset>
            </wp:positionV>
            <wp:extent cx="6693535" cy="754380"/>
            <wp:effectExtent l="0" t="0" r="0" b="762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693535" cy="754380"/>
                    </a:xfrm>
                    <a:prstGeom prst="rect">
                      <a:avLst/>
                    </a:prstGeom>
                  </pic:spPr>
                </pic:pic>
              </a:graphicData>
            </a:graphic>
            <wp14:sizeRelH relativeFrom="margin">
              <wp14:pctWidth>0</wp14:pctWidth>
            </wp14:sizeRelH>
          </wp:anchor>
        </w:drawing>
      </w:r>
      <w:r w:rsidRPr="00C052CB">
        <w:rPr>
          <w:noProof/>
          <w:sz w:val="22"/>
          <w:szCs w:val="22"/>
        </w:rPr>
        <w:drawing>
          <wp:inline distT="0" distB="0" distL="0" distR="0" wp14:anchorId="64E7A675" wp14:editId="2800A52D">
            <wp:extent cx="6745605" cy="320929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13D7ECBA" w14:textId="6FFFDE9B" w:rsidR="00FA2FB6" w:rsidRPr="00C052CB" w:rsidRDefault="00FA2FB6" w:rsidP="00C052CB">
      <w:pPr>
        <w:pStyle w:val="Textoindependiente"/>
        <w:jc w:val="both"/>
        <w:rPr>
          <w:sz w:val="22"/>
          <w:szCs w:val="22"/>
        </w:rPr>
      </w:pPr>
    </w:p>
    <w:p w14:paraId="6FEA0674" w14:textId="49A6DDA8" w:rsidR="001C0D29" w:rsidRPr="00C052CB" w:rsidRDefault="001C0D29" w:rsidP="00C052CB">
      <w:pPr>
        <w:pStyle w:val="Textoindependiente"/>
        <w:jc w:val="both"/>
        <w:rPr>
          <w:sz w:val="22"/>
          <w:szCs w:val="22"/>
        </w:rPr>
      </w:pPr>
    </w:p>
    <w:p w14:paraId="14D40934" w14:textId="77777777" w:rsidR="001C0D29" w:rsidRPr="00C052CB" w:rsidRDefault="001C0D29" w:rsidP="00C052CB">
      <w:pPr>
        <w:pStyle w:val="Textoindependiente"/>
        <w:jc w:val="both"/>
        <w:rPr>
          <w:sz w:val="22"/>
          <w:szCs w:val="22"/>
        </w:rPr>
      </w:pPr>
    </w:p>
    <w:p w14:paraId="1732FA0F" w14:textId="77777777" w:rsidR="001C0D29" w:rsidRPr="00C052CB" w:rsidRDefault="001C0D29" w:rsidP="00C052CB">
      <w:pPr>
        <w:pStyle w:val="Textoindependiente"/>
        <w:jc w:val="both"/>
        <w:rPr>
          <w:sz w:val="22"/>
          <w:szCs w:val="22"/>
        </w:rPr>
      </w:pPr>
    </w:p>
    <w:p w14:paraId="07D4C1C1" w14:textId="77777777" w:rsidR="001C0D29" w:rsidRPr="00C052CB" w:rsidRDefault="001C0D29" w:rsidP="00C052CB">
      <w:pPr>
        <w:pStyle w:val="Textoindependiente"/>
        <w:jc w:val="both"/>
        <w:rPr>
          <w:sz w:val="22"/>
          <w:szCs w:val="22"/>
        </w:rPr>
      </w:pPr>
    </w:p>
    <w:p w14:paraId="21859795" w14:textId="0379A8F5" w:rsidR="00FA2FB6" w:rsidRPr="00C052CB" w:rsidRDefault="001C0D29" w:rsidP="00C052CB">
      <w:pPr>
        <w:jc w:val="both"/>
      </w:pPr>
      <w:r w:rsidRPr="00C052CB">
        <w:t xml:space="preserve">Cuando se realiza una acción correctamente aparecerá temporalmente una notificación confirmándolo con color verde y cuando falla </w:t>
      </w:r>
      <w:proofErr w:type="gramStart"/>
      <w:r w:rsidRPr="00C052CB">
        <w:t>igual</w:t>
      </w:r>
      <w:proofErr w:type="gramEnd"/>
      <w:r w:rsidRPr="00C052CB">
        <w:t xml:space="preserve"> pero con rojo.</w:t>
      </w:r>
    </w:p>
    <w:p w14:paraId="6CAB68A9" w14:textId="0A49C6E8" w:rsidR="001C0D29" w:rsidRPr="00C052CB" w:rsidRDefault="001C0D29" w:rsidP="00C052CB">
      <w:pPr>
        <w:pStyle w:val="Textoindependiente"/>
        <w:spacing w:before="63"/>
        <w:jc w:val="both"/>
        <w:rPr>
          <w:sz w:val="22"/>
          <w:szCs w:val="22"/>
        </w:rPr>
      </w:pPr>
      <w:r w:rsidRPr="00C052CB">
        <w:rPr>
          <w:noProof/>
          <w:sz w:val="22"/>
          <w:szCs w:val="22"/>
        </w:rPr>
        <w:drawing>
          <wp:inline distT="0" distB="0" distL="0" distR="0" wp14:anchorId="44206B0C" wp14:editId="77AA40A8">
            <wp:extent cx="6745605" cy="810895"/>
            <wp:effectExtent l="0" t="0" r="0" b="825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745605" cy="810895"/>
                    </a:xfrm>
                    <a:prstGeom prst="rect">
                      <a:avLst/>
                    </a:prstGeom>
                    <a:noFill/>
                    <a:ln>
                      <a:noFill/>
                    </a:ln>
                  </pic:spPr>
                </pic:pic>
              </a:graphicData>
            </a:graphic>
          </wp:inline>
        </w:drawing>
      </w:r>
    </w:p>
    <w:p w14:paraId="02AACFBD" w14:textId="77777777" w:rsidR="001C0D29" w:rsidRPr="00C052CB" w:rsidRDefault="001C0D29" w:rsidP="00C052CB">
      <w:pPr>
        <w:pStyle w:val="Textoindependiente"/>
        <w:spacing w:before="63"/>
        <w:jc w:val="both"/>
        <w:rPr>
          <w:sz w:val="22"/>
          <w:szCs w:val="22"/>
        </w:rPr>
      </w:pPr>
    </w:p>
    <w:p w14:paraId="356449F8" w14:textId="77777777" w:rsidR="001C0D29" w:rsidRPr="00C052CB" w:rsidRDefault="001C0D29" w:rsidP="00C052CB">
      <w:pPr>
        <w:pStyle w:val="Textoindependiente"/>
        <w:spacing w:before="63"/>
        <w:jc w:val="both"/>
        <w:rPr>
          <w:sz w:val="22"/>
          <w:szCs w:val="22"/>
        </w:rPr>
      </w:pPr>
    </w:p>
    <w:p w14:paraId="5387607B" w14:textId="20FCA85C" w:rsidR="001C0D29" w:rsidRPr="00C052CB" w:rsidRDefault="001C0D29" w:rsidP="00C052CB">
      <w:pPr>
        <w:pStyle w:val="Textoindependiente"/>
        <w:spacing w:before="63"/>
        <w:jc w:val="both"/>
        <w:rPr>
          <w:sz w:val="22"/>
          <w:szCs w:val="22"/>
        </w:rPr>
      </w:pPr>
      <w:r w:rsidRPr="00C052CB">
        <w:rPr>
          <w:sz w:val="22"/>
          <w:szCs w:val="22"/>
        </w:rPr>
        <w:t>Cada usuario tiene un perfil en el que puede cambiar su nombre y su avatar.</w:t>
      </w:r>
    </w:p>
    <w:p w14:paraId="42C85DCC" w14:textId="087F281E" w:rsidR="001C0D29" w:rsidRPr="00C052CB" w:rsidRDefault="001C0D29" w:rsidP="00C052CB">
      <w:pPr>
        <w:pStyle w:val="Textoindependiente"/>
        <w:spacing w:before="63"/>
        <w:jc w:val="both"/>
        <w:rPr>
          <w:sz w:val="22"/>
          <w:szCs w:val="22"/>
        </w:rPr>
      </w:pPr>
      <w:r w:rsidRPr="00C052CB">
        <w:rPr>
          <w:noProof/>
          <w:sz w:val="22"/>
          <w:szCs w:val="22"/>
        </w:rPr>
        <w:drawing>
          <wp:inline distT="0" distB="0" distL="0" distR="0" wp14:anchorId="5D86F11A" wp14:editId="60E658DF">
            <wp:extent cx="6745605" cy="32092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2A3C2A9B" w14:textId="0C9314CC" w:rsidR="001C0D29" w:rsidRPr="00C052CB" w:rsidRDefault="001C0D29" w:rsidP="00C052CB">
      <w:pPr>
        <w:pStyle w:val="Textoindependiente"/>
        <w:spacing w:before="63"/>
        <w:jc w:val="both"/>
        <w:rPr>
          <w:sz w:val="22"/>
          <w:szCs w:val="22"/>
        </w:rPr>
      </w:pPr>
      <w:r w:rsidRPr="00C052CB">
        <w:rPr>
          <w:noProof/>
          <w:sz w:val="22"/>
          <w:szCs w:val="22"/>
        </w:rPr>
        <w:drawing>
          <wp:inline distT="0" distB="0" distL="0" distR="0" wp14:anchorId="6A9FF8F2" wp14:editId="3BEBD20F">
            <wp:extent cx="6745605" cy="32092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665B8C9E" w14:textId="5614C18B" w:rsidR="001C0D29" w:rsidRPr="00C052CB" w:rsidRDefault="001C0D29" w:rsidP="00C052CB">
      <w:pPr>
        <w:jc w:val="both"/>
      </w:pPr>
      <w:r w:rsidRPr="00C052CB">
        <w:br w:type="page"/>
      </w:r>
    </w:p>
    <w:p w14:paraId="7551C5CA" w14:textId="1877A4BD" w:rsidR="001C0D29" w:rsidRPr="00C052CB" w:rsidRDefault="001C0D29" w:rsidP="00C052CB">
      <w:pPr>
        <w:pStyle w:val="Textoindependiente"/>
        <w:spacing w:before="63"/>
        <w:jc w:val="both"/>
        <w:rPr>
          <w:sz w:val="22"/>
          <w:szCs w:val="22"/>
        </w:rPr>
      </w:pPr>
      <w:r w:rsidRPr="00C052CB">
        <w:rPr>
          <w:sz w:val="22"/>
          <w:szCs w:val="22"/>
        </w:rPr>
        <w:lastRenderedPageBreak/>
        <w:t xml:space="preserve">En juegos podemos observar que salen dinámicamente </w:t>
      </w:r>
      <w:r w:rsidR="00CF5381" w:rsidRPr="00C052CB">
        <w:rPr>
          <w:sz w:val="22"/>
          <w:szCs w:val="22"/>
        </w:rPr>
        <w:t>los datos asociados a la base de datos para que un moderador pueda cambiarlo rápidamente.</w:t>
      </w:r>
    </w:p>
    <w:p w14:paraId="4A1B3159" w14:textId="11CF459B" w:rsidR="001C0D29" w:rsidRPr="00C052CB" w:rsidRDefault="001C0D29" w:rsidP="00C052CB">
      <w:pPr>
        <w:pStyle w:val="Textoindependiente"/>
        <w:spacing w:before="63"/>
        <w:jc w:val="both"/>
        <w:rPr>
          <w:sz w:val="22"/>
          <w:szCs w:val="22"/>
        </w:rPr>
      </w:pPr>
      <w:r w:rsidRPr="00C052CB">
        <w:rPr>
          <w:noProof/>
          <w:sz w:val="22"/>
          <w:szCs w:val="22"/>
        </w:rPr>
        <w:drawing>
          <wp:inline distT="0" distB="0" distL="0" distR="0" wp14:anchorId="57ADFE55" wp14:editId="23F9A997">
            <wp:extent cx="6331789" cy="4413118"/>
            <wp:effectExtent l="0" t="0" r="0" b="698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347985" cy="4424406"/>
                    </a:xfrm>
                    <a:prstGeom prst="rect">
                      <a:avLst/>
                    </a:prstGeom>
                    <a:noFill/>
                    <a:ln>
                      <a:noFill/>
                    </a:ln>
                  </pic:spPr>
                </pic:pic>
              </a:graphicData>
            </a:graphic>
          </wp:inline>
        </w:drawing>
      </w:r>
    </w:p>
    <w:p w14:paraId="15E7673F" w14:textId="77777777" w:rsidR="00CF5381" w:rsidRPr="00C052CB" w:rsidRDefault="00CF5381" w:rsidP="00C052CB">
      <w:pPr>
        <w:jc w:val="both"/>
      </w:pPr>
      <w:r w:rsidRPr="00C052CB">
        <w:br w:type="page"/>
      </w:r>
    </w:p>
    <w:p w14:paraId="74DB6E27" w14:textId="403870F7" w:rsidR="00CF5381" w:rsidRPr="00C052CB" w:rsidRDefault="00CF5381" w:rsidP="00C052CB">
      <w:pPr>
        <w:pStyle w:val="Textoindependiente"/>
        <w:spacing w:before="63"/>
        <w:jc w:val="both"/>
        <w:rPr>
          <w:sz w:val="22"/>
          <w:szCs w:val="22"/>
        </w:rPr>
      </w:pPr>
      <w:r w:rsidRPr="00C052CB">
        <w:rPr>
          <w:sz w:val="22"/>
          <w:szCs w:val="22"/>
        </w:rPr>
        <w:lastRenderedPageBreak/>
        <w:t xml:space="preserve">En el apartado del foro podemos observar cada post como una tarjeta con un buscador que filtra los posts, además de poder filtrar usando la categoría o ver los </w:t>
      </w:r>
      <w:proofErr w:type="gramStart"/>
      <w:r w:rsidRPr="00C052CB">
        <w:rPr>
          <w:sz w:val="22"/>
          <w:szCs w:val="22"/>
        </w:rPr>
        <w:t>post mas populares</w:t>
      </w:r>
      <w:proofErr w:type="gramEnd"/>
      <w:r w:rsidRPr="00C052CB">
        <w:rPr>
          <w:sz w:val="22"/>
          <w:szCs w:val="22"/>
        </w:rPr>
        <w:t xml:space="preserve"> que se ordenan de manera descendente por el numero de favoritos, para poder hacer uso de crear, comentar o dar a favoritos es necesario que el usuario este logueado.</w:t>
      </w:r>
    </w:p>
    <w:p w14:paraId="0E2713FC" w14:textId="75654ABE" w:rsidR="00CF5381" w:rsidRPr="00C052CB" w:rsidRDefault="00CF5381" w:rsidP="00C052CB">
      <w:pPr>
        <w:pStyle w:val="Textoindependiente"/>
        <w:spacing w:before="63"/>
        <w:jc w:val="both"/>
        <w:rPr>
          <w:sz w:val="22"/>
          <w:szCs w:val="22"/>
        </w:rPr>
      </w:pPr>
      <w:r w:rsidRPr="00C052CB">
        <w:rPr>
          <w:noProof/>
          <w:sz w:val="22"/>
          <w:szCs w:val="22"/>
        </w:rPr>
        <w:drawing>
          <wp:inline distT="0" distB="0" distL="0" distR="0" wp14:anchorId="6EC212B8" wp14:editId="7702B2D5">
            <wp:extent cx="4511615" cy="4575320"/>
            <wp:effectExtent l="0" t="0" r="381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33901" cy="4597921"/>
                    </a:xfrm>
                    <a:prstGeom prst="rect">
                      <a:avLst/>
                    </a:prstGeom>
                    <a:noFill/>
                    <a:ln>
                      <a:noFill/>
                    </a:ln>
                  </pic:spPr>
                </pic:pic>
              </a:graphicData>
            </a:graphic>
          </wp:inline>
        </w:drawing>
      </w:r>
    </w:p>
    <w:p w14:paraId="7899ACE9" w14:textId="7E055A83" w:rsidR="00CF5381" w:rsidRPr="00C052CB" w:rsidRDefault="00CF5381" w:rsidP="00C052CB">
      <w:pPr>
        <w:pStyle w:val="Textoindependiente"/>
        <w:spacing w:before="63"/>
        <w:jc w:val="both"/>
        <w:rPr>
          <w:sz w:val="22"/>
          <w:szCs w:val="22"/>
        </w:rPr>
      </w:pPr>
      <w:r w:rsidRPr="00C052CB">
        <w:rPr>
          <w:noProof/>
          <w:sz w:val="22"/>
          <w:szCs w:val="22"/>
        </w:rPr>
        <w:drawing>
          <wp:inline distT="0" distB="0" distL="0" distR="0" wp14:anchorId="22CC20A7" wp14:editId="6E4F65D6">
            <wp:extent cx="6745605" cy="32092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091C7694" w14:textId="77777777" w:rsidR="00CF5381" w:rsidRPr="00C052CB" w:rsidRDefault="00CF5381" w:rsidP="00C052CB">
      <w:pPr>
        <w:pStyle w:val="Textoindependiente"/>
        <w:spacing w:before="63"/>
        <w:jc w:val="both"/>
        <w:rPr>
          <w:sz w:val="22"/>
          <w:szCs w:val="22"/>
        </w:rPr>
      </w:pPr>
    </w:p>
    <w:p w14:paraId="58AFBE6B" w14:textId="77777777" w:rsidR="00CF5381" w:rsidRPr="00C052CB" w:rsidRDefault="00CF5381" w:rsidP="00C052CB">
      <w:pPr>
        <w:pStyle w:val="Textoindependiente"/>
        <w:spacing w:before="63"/>
        <w:jc w:val="both"/>
        <w:rPr>
          <w:sz w:val="22"/>
          <w:szCs w:val="22"/>
        </w:rPr>
      </w:pPr>
    </w:p>
    <w:p w14:paraId="636E4907" w14:textId="77777777" w:rsidR="00CF5381" w:rsidRPr="00C052CB" w:rsidRDefault="00CF5381" w:rsidP="00C052CB">
      <w:pPr>
        <w:pStyle w:val="Textoindependiente"/>
        <w:spacing w:before="63"/>
        <w:jc w:val="both"/>
        <w:rPr>
          <w:sz w:val="22"/>
          <w:szCs w:val="22"/>
        </w:rPr>
      </w:pPr>
    </w:p>
    <w:p w14:paraId="74411AD7" w14:textId="77777777" w:rsidR="00CF5381" w:rsidRPr="00C052CB" w:rsidRDefault="00CF5381" w:rsidP="00C052CB">
      <w:pPr>
        <w:pStyle w:val="Textoindependiente"/>
        <w:spacing w:before="63"/>
        <w:jc w:val="both"/>
        <w:rPr>
          <w:sz w:val="22"/>
          <w:szCs w:val="22"/>
        </w:rPr>
      </w:pPr>
    </w:p>
    <w:p w14:paraId="24BAACB0" w14:textId="77777777" w:rsidR="00CF5381" w:rsidRPr="00C052CB" w:rsidRDefault="00CF5381" w:rsidP="00C052CB">
      <w:pPr>
        <w:pStyle w:val="Textoindependiente"/>
        <w:spacing w:before="63"/>
        <w:jc w:val="both"/>
        <w:rPr>
          <w:sz w:val="22"/>
          <w:szCs w:val="22"/>
        </w:rPr>
      </w:pPr>
    </w:p>
    <w:p w14:paraId="423D3534" w14:textId="5A92BCF8" w:rsidR="00CF5381" w:rsidRPr="00C052CB" w:rsidRDefault="00CF5381" w:rsidP="00C052CB">
      <w:pPr>
        <w:pStyle w:val="Textoindependiente"/>
        <w:spacing w:before="63"/>
        <w:jc w:val="both"/>
        <w:rPr>
          <w:sz w:val="22"/>
          <w:szCs w:val="22"/>
        </w:rPr>
      </w:pPr>
      <w:r w:rsidRPr="00C052CB">
        <w:rPr>
          <w:sz w:val="22"/>
          <w:szCs w:val="22"/>
        </w:rPr>
        <w:t xml:space="preserve">En eventos podemos ver un calendario </w:t>
      </w:r>
      <w:proofErr w:type="spellStart"/>
      <w:r w:rsidRPr="00C052CB">
        <w:rPr>
          <w:sz w:val="22"/>
          <w:szCs w:val="22"/>
        </w:rPr>
        <w:t>dinamico</w:t>
      </w:r>
      <w:proofErr w:type="spellEnd"/>
      <w:r w:rsidRPr="00C052CB">
        <w:rPr>
          <w:sz w:val="22"/>
          <w:szCs w:val="22"/>
        </w:rPr>
        <w:t xml:space="preserve"> en el que aparecen los eventos futuros y hay 4 opciones, la primera es que sea de pago y se añada al carrito, la segunda es que sea gratuito, la tercera que el plazo de inscripción aun no haya empezado y </w:t>
      </w:r>
      <w:r w:rsidR="0069708E" w:rsidRPr="00C052CB">
        <w:rPr>
          <w:sz w:val="22"/>
          <w:szCs w:val="22"/>
        </w:rPr>
        <w:t>que ya estes inscrito.</w:t>
      </w:r>
    </w:p>
    <w:p w14:paraId="6B230D1A" w14:textId="39E71769" w:rsidR="00CF5381" w:rsidRPr="00C052CB" w:rsidRDefault="00CF5381" w:rsidP="00C052CB">
      <w:pPr>
        <w:pStyle w:val="Textoindependiente"/>
        <w:spacing w:before="63"/>
        <w:jc w:val="both"/>
        <w:rPr>
          <w:sz w:val="22"/>
          <w:szCs w:val="22"/>
        </w:rPr>
      </w:pPr>
      <w:r w:rsidRPr="00C052CB">
        <w:rPr>
          <w:noProof/>
          <w:sz w:val="22"/>
          <w:szCs w:val="22"/>
        </w:rPr>
        <w:drawing>
          <wp:inline distT="0" distB="0" distL="0" distR="0" wp14:anchorId="13247F12" wp14:editId="7A86E694">
            <wp:extent cx="5495830" cy="7888406"/>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11484" cy="7910874"/>
                    </a:xfrm>
                    <a:prstGeom prst="rect">
                      <a:avLst/>
                    </a:prstGeom>
                    <a:noFill/>
                    <a:ln>
                      <a:noFill/>
                    </a:ln>
                  </pic:spPr>
                </pic:pic>
              </a:graphicData>
            </a:graphic>
          </wp:inline>
        </w:drawing>
      </w:r>
    </w:p>
    <w:p w14:paraId="203F44F2" w14:textId="7D186E26" w:rsidR="0069708E" w:rsidRPr="00C052CB" w:rsidRDefault="0069708E" w:rsidP="00C052CB">
      <w:pPr>
        <w:pStyle w:val="Textoindependiente"/>
        <w:spacing w:before="63"/>
        <w:jc w:val="both"/>
        <w:rPr>
          <w:sz w:val="22"/>
          <w:szCs w:val="22"/>
        </w:rPr>
      </w:pPr>
      <w:r w:rsidRPr="00C052CB">
        <w:rPr>
          <w:sz w:val="22"/>
          <w:szCs w:val="22"/>
        </w:rPr>
        <w:lastRenderedPageBreak/>
        <w:t xml:space="preserve">Cuando le das a un evento de pago este se añade al carrito </w:t>
      </w:r>
      <w:proofErr w:type="spellStart"/>
      <w:r w:rsidRPr="00C052CB">
        <w:rPr>
          <w:sz w:val="22"/>
          <w:szCs w:val="22"/>
        </w:rPr>
        <w:t>asi</w:t>
      </w:r>
      <w:proofErr w:type="spellEnd"/>
      <w:r w:rsidRPr="00C052CB">
        <w:rPr>
          <w:sz w:val="22"/>
          <w:szCs w:val="22"/>
        </w:rPr>
        <w:t>.</w:t>
      </w:r>
    </w:p>
    <w:p w14:paraId="0C8A94EA" w14:textId="28EB5478" w:rsidR="0069708E" w:rsidRPr="00C052CB" w:rsidRDefault="0069708E" w:rsidP="00C052CB">
      <w:pPr>
        <w:pStyle w:val="Textoindependiente"/>
        <w:spacing w:before="63"/>
        <w:jc w:val="both"/>
        <w:rPr>
          <w:sz w:val="22"/>
          <w:szCs w:val="22"/>
        </w:rPr>
      </w:pPr>
      <w:r w:rsidRPr="00C052CB">
        <w:rPr>
          <w:noProof/>
          <w:sz w:val="22"/>
          <w:szCs w:val="22"/>
        </w:rPr>
        <w:drawing>
          <wp:inline distT="0" distB="0" distL="0" distR="0" wp14:anchorId="5991A19C" wp14:editId="32673B6F">
            <wp:extent cx="6745605" cy="320929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47C5505C" w14:textId="79327D4B" w:rsidR="0069708E" w:rsidRPr="00C052CB" w:rsidRDefault="0069708E" w:rsidP="00C052CB">
      <w:pPr>
        <w:pStyle w:val="Textoindependiente"/>
        <w:spacing w:before="63"/>
        <w:jc w:val="both"/>
        <w:rPr>
          <w:sz w:val="22"/>
          <w:szCs w:val="22"/>
        </w:rPr>
      </w:pPr>
      <w:r w:rsidRPr="00C052CB">
        <w:rPr>
          <w:noProof/>
          <w:sz w:val="22"/>
          <w:szCs w:val="22"/>
        </w:rPr>
        <w:drawing>
          <wp:inline distT="0" distB="0" distL="0" distR="0" wp14:anchorId="3C86FA6D" wp14:editId="042E1A0E">
            <wp:extent cx="6745605" cy="543560"/>
            <wp:effectExtent l="0" t="0" r="0" b="889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745605" cy="543560"/>
                    </a:xfrm>
                    <a:prstGeom prst="rect">
                      <a:avLst/>
                    </a:prstGeom>
                    <a:noFill/>
                    <a:ln>
                      <a:noFill/>
                    </a:ln>
                  </pic:spPr>
                </pic:pic>
              </a:graphicData>
            </a:graphic>
          </wp:inline>
        </w:drawing>
      </w:r>
    </w:p>
    <w:p w14:paraId="070A901F" w14:textId="7F765F70" w:rsidR="0069708E" w:rsidRPr="00C052CB" w:rsidRDefault="0069708E" w:rsidP="00C052CB">
      <w:pPr>
        <w:pStyle w:val="Textoindependiente"/>
        <w:spacing w:before="63"/>
        <w:jc w:val="both"/>
        <w:rPr>
          <w:sz w:val="22"/>
          <w:szCs w:val="22"/>
        </w:rPr>
      </w:pPr>
      <w:r w:rsidRPr="00C052CB">
        <w:rPr>
          <w:sz w:val="22"/>
          <w:szCs w:val="22"/>
        </w:rPr>
        <w:t xml:space="preserve">La pasarela de pago no cobra realmente, pero hace una comprobación de que la tarjeta insertada cumple el código </w:t>
      </w:r>
      <w:proofErr w:type="spellStart"/>
      <w:r w:rsidRPr="00C052CB">
        <w:rPr>
          <w:sz w:val="22"/>
          <w:szCs w:val="22"/>
        </w:rPr>
        <w:t>luhn</w:t>
      </w:r>
      <w:proofErr w:type="spellEnd"/>
      <w:r w:rsidRPr="00C052CB">
        <w:rPr>
          <w:sz w:val="22"/>
          <w:szCs w:val="22"/>
        </w:rPr>
        <w:t xml:space="preserve"> y si lo cumple procede el pago y te inscribirías al evento</w:t>
      </w:r>
      <w:r w:rsidRPr="00C052CB">
        <w:rPr>
          <w:noProof/>
          <w:sz w:val="22"/>
          <w:szCs w:val="22"/>
        </w:rPr>
        <w:drawing>
          <wp:inline distT="0" distB="0" distL="0" distR="0" wp14:anchorId="643B3C80" wp14:editId="3ED4BB57">
            <wp:extent cx="6745605" cy="320929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745605" cy="3209290"/>
                    </a:xfrm>
                    <a:prstGeom prst="rect">
                      <a:avLst/>
                    </a:prstGeom>
                    <a:noFill/>
                    <a:ln>
                      <a:noFill/>
                    </a:ln>
                  </pic:spPr>
                </pic:pic>
              </a:graphicData>
            </a:graphic>
          </wp:inline>
        </w:drawing>
      </w:r>
    </w:p>
    <w:p w14:paraId="04CE9D3A" w14:textId="20FDAAF2" w:rsidR="0069708E" w:rsidRPr="00C052CB" w:rsidRDefault="0069708E" w:rsidP="00C052CB">
      <w:pPr>
        <w:jc w:val="both"/>
      </w:pPr>
      <w:r w:rsidRPr="00C052CB">
        <w:br w:type="page"/>
      </w:r>
    </w:p>
    <w:p w14:paraId="3E93D3C4" w14:textId="66B7924A" w:rsidR="0069708E" w:rsidRPr="00C052CB" w:rsidRDefault="0069708E" w:rsidP="00C052CB">
      <w:pPr>
        <w:pStyle w:val="Textoindependiente"/>
        <w:spacing w:before="63"/>
        <w:jc w:val="both"/>
        <w:rPr>
          <w:sz w:val="22"/>
          <w:szCs w:val="22"/>
        </w:rPr>
      </w:pPr>
      <w:r w:rsidRPr="00C052CB">
        <w:rPr>
          <w:noProof/>
          <w:sz w:val="22"/>
          <w:szCs w:val="22"/>
        </w:rPr>
        <w:lastRenderedPageBreak/>
        <w:drawing>
          <wp:anchor distT="0" distB="0" distL="114300" distR="114300" simplePos="0" relativeHeight="251661824" behindDoc="0" locked="0" layoutInCell="1" allowOverlap="1" wp14:anchorId="3AD805BA" wp14:editId="79369A92">
            <wp:simplePos x="0" y="0"/>
            <wp:positionH relativeFrom="column">
              <wp:posOffset>4834255</wp:posOffset>
            </wp:positionH>
            <wp:positionV relativeFrom="paragraph">
              <wp:posOffset>-562610</wp:posOffset>
            </wp:positionV>
            <wp:extent cx="1612900" cy="10100945"/>
            <wp:effectExtent l="0" t="0" r="6350" b="0"/>
            <wp:wrapSquare wrapText="bothSides"/>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612900" cy="10100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52CB">
        <w:rPr>
          <w:sz w:val="22"/>
          <w:szCs w:val="22"/>
        </w:rPr>
        <w:t xml:space="preserve">El panel de guía de cada juego se caracteriza principalmente por el sistema de filtros mediante la barra de </w:t>
      </w:r>
      <w:r w:rsidRPr="00C052CB">
        <w:rPr>
          <w:sz w:val="22"/>
          <w:szCs w:val="22"/>
        </w:rPr>
        <w:lastRenderedPageBreak/>
        <w:t>búsqueda y es debido a que cuando en el buscador de equipo llegas a una coincidencia se limitara</w:t>
      </w:r>
      <w:r w:rsidR="00D01BA4" w:rsidRPr="00C052CB">
        <w:rPr>
          <w:sz w:val="22"/>
          <w:szCs w:val="22"/>
        </w:rPr>
        <w:t>n los personajes a aquellos que tengan vinculados la coincidencia e igual con el objeto coleccionable.</w:t>
      </w:r>
    </w:p>
    <w:p w14:paraId="2079A26D" w14:textId="562155E3" w:rsidR="00D01BA4" w:rsidRPr="00C052CB" w:rsidRDefault="00D01BA4" w:rsidP="00C052CB">
      <w:pPr>
        <w:pStyle w:val="Textoindependiente"/>
        <w:spacing w:before="63"/>
        <w:jc w:val="both"/>
        <w:rPr>
          <w:sz w:val="22"/>
          <w:szCs w:val="22"/>
        </w:rPr>
      </w:pPr>
      <w:r w:rsidRPr="00C052CB">
        <w:rPr>
          <w:sz w:val="22"/>
          <w:szCs w:val="22"/>
        </w:rPr>
        <w:t xml:space="preserve">El efecto mencionado anteriormente funciona igual con personaje, cuando tiene una coincidencia sale el equipo asociado y las </w:t>
      </w:r>
      <w:proofErr w:type="spellStart"/>
      <w:r w:rsidRPr="00C052CB">
        <w:rPr>
          <w:sz w:val="22"/>
          <w:szCs w:val="22"/>
        </w:rPr>
        <w:t>supertecnicas</w:t>
      </w:r>
      <w:proofErr w:type="spellEnd"/>
      <w:r w:rsidRPr="00C052CB">
        <w:rPr>
          <w:sz w:val="22"/>
          <w:szCs w:val="22"/>
        </w:rPr>
        <w:t xml:space="preserve"> que tiene ese personaje.</w:t>
      </w:r>
    </w:p>
    <w:p w14:paraId="16816AB3" w14:textId="01CDE02C" w:rsidR="00D01BA4" w:rsidRPr="00C052CB" w:rsidRDefault="00D01BA4" w:rsidP="00C052CB">
      <w:pPr>
        <w:pStyle w:val="Textoindependiente"/>
        <w:spacing w:before="63"/>
        <w:jc w:val="both"/>
        <w:rPr>
          <w:sz w:val="22"/>
          <w:szCs w:val="22"/>
        </w:rPr>
      </w:pPr>
      <w:r w:rsidRPr="00C052CB">
        <w:rPr>
          <w:sz w:val="22"/>
          <w:szCs w:val="22"/>
        </w:rPr>
        <w:t xml:space="preserve">Con </w:t>
      </w:r>
      <w:proofErr w:type="spellStart"/>
      <w:r w:rsidRPr="00C052CB">
        <w:rPr>
          <w:sz w:val="22"/>
          <w:szCs w:val="22"/>
        </w:rPr>
        <w:t>supertecnicas</w:t>
      </w:r>
      <w:proofErr w:type="spellEnd"/>
      <w:r w:rsidRPr="00C052CB">
        <w:rPr>
          <w:sz w:val="22"/>
          <w:szCs w:val="22"/>
        </w:rPr>
        <w:t xml:space="preserve"> se </w:t>
      </w:r>
      <w:proofErr w:type="gramStart"/>
      <w:r w:rsidRPr="00C052CB">
        <w:rPr>
          <w:sz w:val="22"/>
          <w:szCs w:val="22"/>
        </w:rPr>
        <w:t>limitaran</w:t>
      </w:r>
      <w:proofErr w:type="gramEnd"/>
      <w:r w:rsidRPr="00C052CB">
        <w:rPr>
          <w:sz w:val="22"/>
          <w:szCs w:val="22"/>
        </w:rPr>
        <w:t xml:space="preserve"> los personajes a los que tienen esa </w:t>
      </w:r>
      <w:proofErr w:type="spellStart"/>
      <w:r w:rsidRPr="00C052CB">
        <w:rPr>
          <w:sz w:val="22"/>
          <w:szCs w:val="22"/>
        </w:rPr>
        <w:t>supertecnica</w:t>
      </w:r>
      <w:proofErr w:type="spellEnd"/>
      <w:r w:rsidRPr="00C052CB">
        <w:rPr>
          <w:sz w:val="22"/>
          <w:szCs w:val="22"/>
        </w:rPr>
        <w:t xml:space="preserve"> y los objetos es un simple buscador de los coleccionables para funcionar como filtro.</w:t>
      </w:r>
    </w:p>
    <w:p w14:paraId="7470DD0F" w14:textId="77777777" w:rsidR="00D01BA4" w:rsidRDefault="0069708E" w:rsidP="00C052CB">
      <w:pPr>
        <w:jc w:val="both"/>
      </w:pPr>
      <w:r>
        <w:br w:type="page"/>
      </w:r>
      <w:r w:rsidR="00D01BA4">
        <w:lastRenderedPageBreak/>
        <w:t xml:space="preserve">Existen dos paneles de administración, el de contenido y el de moderación, uno es para controlar la parte de home y las </w:t>
      </w:r>
      <w:proofErr w:type="spellStart"/>
      <w:r w:rsidR="00D01BA4">
        <w:t>guias</w:t>
      </w:r>
      <w:proofErr w:type="spellEnd"/>
      <w:r w:rsidR="00D01BA4">
        <w:t xml:space="preserve"> mientras que el otro es para controlar los usuarios, el foro y los eventos.</w:t>
      </w:r>
    </w:p>
    <w:p w14:paraId="5592B333" w14:textId="28B580B8" w:rsidR="00D01BA4" w:rsidRDefault="00D01BA4">
      <w:pPr>
        <w:rPr>
          <w:sz w:val="24"/>
          <w:szCs w:val="24"/>
        </w:rPr>
      </w:pPr>
      <w:r>
        <w:rPr>
          <w:noProof/>
        </w:rPr>
        <w:drawing>
          <wp:inline distT="0" distB="0" distL="0" distR="0" wp14:anchorId="2BA2C874" wp14:editId="3D979048">
            <wp:extent cx="3916908" cy="8669735"/>
            <wp:effectExtent l="0" t="0" r="762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933828" cy="8707186"/>
                    </a:xfrm>
                    <a:prstGeom prst="rect">
                      <a:avLst/>
                    </a:prstGeom>
                    <a:noFill/>
                    <a:ln>
                      <a:noFill/>
                    </a:ln>
                  </pic:spPr>
                </pic:pic>
              </a:graphicData>
            </a:graphic>
          </wp:inline>
        </w:drawing>
      </w:r>
      <w:r>
        <w:t xml:space="preserve"> </w:t>
      </w:r>
      <w:r>
        <w:rPr>
          <w:noProof/>
        </w:rPr>
        <w:drawing>
          <wp:inline distT="0" distB="0" distL="0" distR="0" wp14:anchorId="403EFBE9" wp14:editId="2D1945CD">
            <wp:extent cx="1992573" cy="8653510"/>
            <wp:effectExtent l="0" t="0" r="8255"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017810" cy="8763113"/>
                    </a:xfrm>
                    <a:prstGeom prst="rect">
                      <a:avLst/>
                    </a:prstGeom>
                    <a:noFill/>
                    <a:ln>
                      <a:noFill/>
                    </a:ln>
                  </pic:spPr>
                </pic:pic>
              </a:graphicData>
            </a:graphic>
          </wp:inline>
        </w:drawing>
      </w:r>
      <w:r>
        <w:br w:type="page"/>
      </w:r>
    </w:p>
    <w:p w14:paraId="407FB35C" w14:textId="77777777" w:rsidR="00D01BA4" w:rsidRDefault="00D01BA4" w:rsidP="0069708E">
      <w:pPr>
        <w:pStyle w:val="Textoindependiente"/>
        <w:spacing w:before="63"/>
        <w:jc w:val="center"/>
      </w:pPr>
    </w:p>
    <w:p w14:paraId="13EBC84C" w14:textId="77777777" w:rsidR="00FA2FB6" w:rsidRDefault="00000000">
      <w:pPr>
        <w:pStyle w:val="Prrafodelista"/>
        <w:numPr>
          <w:ilvl w:val="4"/>
          <w:numId w:val="9"/>
        </w:numPr>
        <w:tabs>
          <w:tab w:val="left" w:pos="1901"/>
        </w:tabs>
        <w:ind w:left="1901" w:hanging="1049"/>
        <w:rPr>
          <w:sz w:val="24"/>
        </w:rPr>
      </w:pPr>
      <w:bookmarkStart w:id="35" w:name="_bookmark35"/>
      <w:bookmarkEnd w:id="35"/>
      <w:proofErr w:type="spellStart"/>
      <w:r>
        <w:rPr>
          <w:color w:val="2E5395"/>
          <w:spacing w:val="-2"/>
          <w:sz w:val="24"/>
        </w:rPr>
        <w:t>Accesibiliad</w:t>
      </w:r>
      <w:proofErr w:type="spellEnd"/>
    </w:p>
    <w:p w14:paraId="3B273846" w14:textId="77777777" w:rsidR="0013501D" w:rsidRPr="0013501D" w:rsidRDefault="0013501D" w:rsidP="00C052CB">
      <w:pPr>
        <w:pStyle w:val="Textoindependiente"/>
        <w:jc w:val="both"/>
        <w:rPr>
          <w:sz w:val="22"/>
          <w:szCs w:val="22"/>
        </w:rPr>
      </w:pPr>
      <w:r w:rsidRPr="0013501D">
        <w:rPr>
          <w:sz w:val="22"/>
          <w:szCs w:val="22"/>
        </w:rPr>
        <w:t>La accesibilidad ha sido uno de los pilares principales durante el desarrollo de INUMANIA, con el objetivo de que cualquier usuario pueda navegar e interactuar con la plataforma independientemente de sus capacidades físicas o del dispositivo utilizado. Para ello se han seguido las recomendaciones de las pautas WCAG 2.2.</w:t>
      </w:r>
    </w:p>
    <w:p w14:paraId="6AA69963" w14:textId="77777777" w:rsidR="0013501D" w:rsidRPr="0013501D" w:rsidRDefault="0013501D" w:rsidP="00C052CB">
      <w:pPr>
        <w:pStyle w:val="Textoindependiente"/>
        <w:jc w:val="both"/>
        <w:rPr>
          <w:b/>
          <w:bCs/>
          <w:sz w:val="22"/>
          <w:szCs w:val="22"/>
        </w:rPr>
      </w:pPr>
      <w:r w:rsidRPr="0013501D">
        <w:rPr>
          <w:b/>
          <w:bCs/>
          <w:sz w:val="22"/>
          <w:szCs w:val="22"/>
        </w:rPr>
        <w:t>Medidas de accesibilidad implementadas</w:t>
      </w:r>
    </w:p>
    <w:p w14:paraId="14576181" w14:textId="627C41D1" w:rsidR="0013501D" w:rsidRPr="0013501D" w:rsidRDefault="0013501D" w:rsidP="00C052CB">
      <w:pPr>
        <w:pStyle w:val="Textoindependiente"/>
        <w:numPr>
          <w:ilvl w:val="0"/>
          <w:numId w:val="54"/>
        </w:numPr>
        <w:jc w:val="both"/>
        <w:rPr>
          <w:sz w:val="22"/>
          <w:szCs w:val="22"/>
        </w:rPr>
      </w:pPr>
      <w:r w:rsidRPr="0013501D">
        <w:rPr>
          <w:b/>
          <w:bCs/>
          <w:sz w:val="22"/>
          <w:szCs w:val="22"/>
        </w:rPr>
        <w:t>Diseño responsive y adaptable</w:t>
      </w:r>
      <w:r w:rsidRPr="0013501D">
        <w:rPr>
          <w:sz w:val="22"/>
          <w:szCs w:val="22"/>
        </w:rPr>
        <w:br/>
        <w:t xml:space="preserve">Toda la interfaz se adapta automáticamente a móviles, </w:t>
      </w:r>
      <w:proofErr w:type="spellStart"/>
      <w:r w:rsidRPr="0013501D">
        <w:rPr>
          <w:sz w:val="22"/>
          <w:szCs w:val="22"/>
        </w:rPr>
        <w:t>tablets</w:t>
      </w:r>
      <w:proofErr w:type="spellEnd"/>
      <w:r w:rsidRPr="0013501D">
        <w:rPr>
          <w:sz w:val="22"/>
          <w:szCs w:val="22"/>
        </w:rPr>
        <w:t xml:space="preserve"> y ordenadores mediante Bootstrap y media </w:t>
      </w:r>
      <w:proofErr w:type="spellStart"/>
      <w:r w:rsidRPr="0013501D">
        <w:rPr>
          <w:sz w:val="22"/>
          <w:szCs w:val="22"/>
        </w:rPr>
        <w:t>queries</w:t>
      </w:r>
      <w:proofErr w:type="spellEnd"/>
      <w:r w:rsidRPr="0013501D">
        <w:rPr>
          <w:sz w:val="22"/>
          <w:szCs w:val="22"/>
        </w:rPr>
        <w:t>, garantizando una correcta visualización del contenido en cualquier resolución.</w:t>
      </w:r>
    </w:p>
    <w:p w14:paraId="774452F9" w14:textId="3012F636" w:rsidR="0013501D" w:rsidRPr="0013501D" w:rsidRDefault="0013501D" w:rsidP="00C052CB">
      <w:pPr>
        <w:pStyle w:val="Textoindependiente"/>
        <w:numPr>
          <w:ilvl w:val="0"/>
          <w:numId w:val="54"/>
        </w:numPr>
        <w:jc w:val="both"/>
        <w:rPr>
          <w:sz w:val="22"/>
          <w:szCs w:val="22"/>
        </w:rPr>
      </w:pPr>
      <w:r w:rsidRPr="0013501D">
        <w:rPr>
          <w:b/>
          <w:bCs/>
          <w:sz w:val="22"/>
          <w:szCs w:val="22"/>
        </w:rPr>
        <w:t>Contraste de colores adecuado</w:t>
      </w:r>
      <w:r w:rsidRPr="0013501D">
        <w:rPr>
          <w:sz w:val="22"/>
          <w:szCs w:val="22"/>
        </w:rPr>
        <w:br/>
        <w:t>La combinación de colores principal (#FF8C00, #1E90FF y fondos claros) se ha seleccionado buscando una buena legibilidad del texto y diferenciación visual entre elementos interactivos.</w:t>
      </w:r>
    </w:p>
    <w:p w14:paraId="133014BE" w14:textId="77B684D6" w:rsidR="0013501D" w:rsidRPr="0013501D" w:rsidRDefault="0013501D" w:rsidP="00C052CB">
      <w:pPr>
        <w:pStyle w:val="Textoindependiente"/>
        <w:numPr>
          <w:ilvl w:val="0"/>
          <w:numId w:val="54"/>
        </w:numPr>
        <w:jc w:val="both"/>
        <w:rPr>
          <w:sz w:val="22"/>
          <w:szCs w:val="22"/>
        </w:rPr>
      </w:pPr>
      <w:r w:rsidRPr="0013501D">
        <w:rPr>
          <w:b/>
          <w:bCs/>
          <w:sz w:val="22"/>
          <w:szCs w:val="22"/>
        </w:rPr>
        <w:t>Navegación mediante teclado</w:t>
      </w:r>
      <w:r w:rsidRPr="0013501D">
        <w:rPr>
          <w:sz w:val="22"/>
          <w:szCs w:val="22"/>
        </w:rPr>
        <w:br/>
        <w:t>Los formularios, botones, enlaces y elementos interactivos pueden utilizarse mediante teclado usando la tecla TAB, facilitando el acceso a usuarios con dificultades motoras.</w:t>
      </w:r>
    </w:p>
    <w:p w14:paraId="36988149" w14:textId="6F49A7C8" w:rsidR="0013501D" w:rsidRPr="0013501D" w:rsidRDefault="0013501D" w:rsidP="00C052CB">
      <w:pPr>
        <w:pStyle w:val="Textoindependiente"/>
        <w:numPr>
          <w:ilvl w:val="0"/>
          <w:numId w:val="54"/>
        </w:numPr>
        <w:jc w:val="both"/>
        <w:rPr>
          <w:sz w:val="22"/>
          <w:szCs w:val="22"/>
        </w:rPr>
      </w:pPr>
      <w:r w:rsidRPr="0013501D">
        <w:rPr>
          <w:b/>
          <w:bCs/>
          <w:sz w:val="22"/>
          <w:szCs w:val="22"/>
        </w:rPr>
        <w:t>Etiquetas y validaciones en formularios</w:t>
      </w:r>
      <w:r w:rsidRPr="0013501D">
        <w:rPr>
          <w:sz w:val="22"/>
          <w:szCs w:val="22"/>
        </w:rPr>
        <w:br/>
        <w:t xml:space="preserve">Todos los formularios cuentan con </w:t>
      </w:r>
      <w:proofErr w:type="spellStart"/>
      <w:r w:rsidRPr="0013501D">
        <w:rPr>
          <w:sz w:val="22"/>
          <w:szCs w:val="22"/>
        </w:rPr>
        <w:t>labels</w:t>
      </w:r>
      <w:proofErr w:type="spellEnd"/>
      <w:r w:rsidRPr="0013501D">
        <w:rPr>
          <w:sz w:val="22"/>
          <w:szCs w:val="22"/>
        </w:rPr>
        <w:t xml:space="preserve"> descriptivos, </w:t>
      </w:r>
      <w:proofErr w:type="spellStart"/>
      <w:r w:rsidRPr="0013501D">
        <w:rPr>
          <w:sz w:val="22"/>
          <w:szCs w:val="22"/>
        </w:rPr>
        <w:t>placeholders</w:t>
      </w:r>
      <w:proofErr w:type="spellEnd"/>
      <w:r w:rsidRPr="0013501D">
        <w:rPr>
          <w:sz w:val="22"/>
          <w:szCs w:val="22"/>
        </w:rPr>
        <w:t xml:space="preserve"> y mensajes de error claros para ayudar al usuario a identificar los datos requeridos.</w:t>
      </w:r>
    </w:p>
    <w:p w14:paraId="13A49335" w14:textId="2EB4F5E2" w:rsidR="0013501D" w:rsidRPr="0013501D" w:rsidRDefault="0013501D" w:rsidP="00C052CB">
      <w:pPr>
        <w:pStyle w:val="Textoindependiente"/>
        <w:numPr>
          <w:ilvl w:val="0"/>
          <w:numId w:val="54"/>
        </w:numPr>
        <w:jc w:val="both"/>
        <w:rPr>
          <w:sz w:val="22"/>
          <w:szCs w:val="22"/>
        </w:rPr>
      </w:pPr>
      <w:r w:rsidRPr="0013501D">
        <w:rPr>
          <w:b/>
          <w:bCs/>
          <w:sz w:val="22"/>
          <w:szCs w:val="22"/>
        </w:rPr>
        <w:t>Uso de texto alternativo en imágenes</w:t>
      </w:r>
      <w:r w:rsidRPr="0013501D">
        <w:rPr>
          <w:sz w:val="22"/>
          <w:szCs w:val="22"/>
        </w:rPr>
        <w:br/>
        <w:t xml:space="preserve">Las imágenes importantes, como logos, personajes o carátulas, incorporan atributos </w:t>
      </w:r>
      <w:proofErr w:type="spellStart"/>
      <w:r w:rsidRPr="0013501D">
        <w:rPr>
          <w:sz w:val="22"/>
          <w:szCs w:val="22"/>
        </w:rPr>
        <w:t>alt</w:t>
      </w:r>
      <w:proofErr w:type="spellEnd"/>
      <w:r w:rsidRPr="0013501D">
        <w:rPr>
          <w:sz w:val="22"/>
          <w:szCs w:val="22"/>
        </w:rPr>
        <w:t xml:space="preserve"> descriptivos para lectores de pantalla.</w:t>
      </w:r>
    </w:p>
    <w:p w14:paraId="2BB008E2" w14:textId="2B1A6582" w:rsidR="0013501D" w:rsidRPr="0013501D" w:rsidRDefault="0013501D" w:rsidP="00C052CB">
      <w:pPr>
        <w:pStyle w:val="Textoindependiente"/>
        <w:numPr>
          <w:ilvl w:val="0"/>
          <w:numId w:val="54"/>
        </w:numPr>
        <w:jc w:val="both"/>
        <w:rPr>
          <w:sz w:val="22"/>
          <w:szCs w:val="22"/>
        </w:rPr>
      </w:pPr>
      <w:r w:rsidRPr="0013501D">
        <w:rPr>
          <w:b/>
          <w:bCs/>
          <w:sz w:val="22"/>
          <w:szCs w:val="22"/>
        </w:rPr>
        <w:t>Jerarquía semántica HTML</w:t>
      </w:r>
      <w:r w:rsidRPr="0013501D">
        <w:rPr>
          <w:sz w:val="22"/>
          <w:szCs w:val="22"/>
        </w:rPr>
        <w:br/>
        <w:t xml:space="preserve">Se han utilizado etiquetas semánticas como </w:t>
      </w:r>
      <w:proofErr w:type="spellStart"/>
      <w:r w:rsidRPr="0013501D">
        <w:rPr>
          <w:sz w:val="22"/>
          <w:szCs w:val="22"/>
        </w:rPr>
        <w:t>header</w:t>
      </w:r>
      <w:proofErr w:type="spellEnd"/>
      <w:r w:rsidRPr="0013501D">
        <w:rPr>
          <w:sz w:val="22"/>
          <w:szCs w:val="22"/>
        </w:rPr>
        <w:t xml:space="preserve">, </w:t>
      </w:r>
      <w:proofErr w:type="spellStart"/>
      <w:r w:rsidRPr="0013501D">
        <w:rPr>
          <w:sz w:val="22"/>
          <w:szCs w:val="22"/>
        </w:rPr>
        <w:t>main</w:t>
      </w:r>
      <w:proofErr w:type="spellEnd"/>
      <w:r w:rsidRPr="0013501D">
        <w:rPr>
          <w:sz w:val="22"/>
          <w:szCs w:val="22"/>
        </w:rPr>
        <w:t xml:space="preserve">, </w:t>
      </w:r>
      <w:proofErr w:type="spellStart"/>
      <w:r w:rsidRPr="0013501D">
        <w:rPr>
          <w:sz w:val="22"/>
          <w:szCs w:val="22"/>
        </w:rPr>
        <w:t>section</w:t>
      </w:r>
      <w:proofErr w:type="spellEnd"/>
      <w:r w:rsidRPr="0013501D">
        <w:rPr>
          <w:sz w:val="22"/>
          <w:szCs w:val="22"/>
        </w:rPr>
        <w:t xml:space="preserve">, </w:t>
      </w:r>
      <w:proofErr w:type="spellStart"/>
      <w:r w:rsidRPr="0013501D">
        <w:rPr>
          <w:sz w:val="22"/>
          <w:szCs w:val="22"/>
        </w:rPr>
        <w:t>article</w:t>
      </w:r>
      <w:proofErr w:type="spellEnd"/>
      <w:r w:rsidRPr="0013501D">
        <w:rPr>
          <w:sz w:val="22"/>
          <w:szCs w:val="22"/>
        </w:rPr>
        <w:t xml:space="preserve">, </w:t>
      </w:r>
      <w:proofErr w:type="spellStart"/>
      <w:r w:rsidRPr="0013501D">
        <w:rPr>
          <w:sz w:val="22"/>
          <w:szCs w:val="22"/>
        </w:rPr>
        <w:t>nav</w:t>
      </w:r>
      <w:proofErr w:type="spellEnd"/>
      <w:r w:rsidRPr="0013501D">
        <w:rPr>
          <w:sz w:val="22"/>
          <w:szCs w:val="22"/>
        </w:rPr>
        <w:t xml:space="preserve"> y </w:t>
      </w:r>
      <w:proofErr w:type="spellStart"/>
      <w:r w:rsidRPr="0013501D">
        <w:rPr>
          <w:sz w:val="22"/>
          <w:szCs w:val="22"/>
        </w:rPr>
        <w:t>footer</w:t>
      </w:r>
      <w:proofErr w:type="spellEnd"/>
      <w:r w:rsidRPr="0013501D">
        <w:rPr>
          <w:sz w:val="22"/>
          <w:szCs w:val="22"/>
        </w:rPr>
        <w:t>, mejorando tanto la accesibilidad como el posicionamiento SEO.</w:t>
      </w:r>
    </w:p>
    <w:p w14:paraId="1B519B86" w14:textId="0E4C95C5" w:rsidR="0013501D" w:rsidRPr="0013501D" w:rsidRDefault="0013501D" w:rsidP="00C052CB">
      <w:pPr>
        <w:pStyle w:val="Textoindependiente"/>
        <w:numPr>
          <w:ilvl w:val="0"/>
          <w:numId w:val="54"/>
        </w:numPr>
        <w:jc w:val="both"/>
        <w:rPr>
          <w:sz w:val="22"/>
          <w:szCs w:val="22"/>
        </w:rPr>
      </w:pPr>
      <w:proofErr w:type="spellStart"/>
      <w:r w:rsidRPr="0013501D">
        <w:rPr>
          <w:b/>
          <w:bCs/>
          <w:sz w:val="22"/>
          <w:szCs w:val="22"/>
        </w:rPr>
        <w:t>Feedback</w:t>
      </w:r>
      <w:proofErr w:type="spellEnd"/>
      <w:r w:rsidRPr="0013501D">
        <w:rPr>
          <w:b/>
          <w:bCs/>
          <w:sz w:val="22"/>
          <w:szCs w:val="22"/>
        </w:rPr>
        <w:t xml:space="preserve"> visual inmediato</w:t>
      </w:r>
      <w:r w:rsidRPr="0013501D">
        <w:rPr>
          <w:sz w:val="22"/>
          <w:szCs w:val="22"/>
        </w:rPr>
        <w:br/>
        <w:t xml:space="preserve">Cuando el usuario realiza acciones importantes (registro, </w:t>
      </w:r>
      <w:proofErr w:type="spellStart"/>
      <w:r w:rsidRPr="0013501D">
        <w:rPr>
          <w:sz w:val="22"/>
          <w:szCs w:val="22"/>
        </w:rPr>
        <w:t>login</w:t>
      </w:r>
      <w:proofErr w:type="spellEnd"/>
      <w:r w:rsidRPr="0013501D">
        <w:rPr>
          <w:sz w:val="22"/>
          <w:szCs w:val="22"/>
        </w:rPr>
        <w:t>, errores o confirmaciones), el sistema muestra notificaciones visuales claras mediante colores diferenciados:</w:t>
      </w:r>
    </w:p>
    <w:p w14:paraId="24C819DB" w14:textId="50740765" w:rsidR="0013501D" w:rsidRPr="0013501D" w:rsidRDefault="0013501D" w:rsidP="00C052CB">
      <w:pPr>
        <w:pStyle w:val="Textoindependiente"/>
        <w:numPr>
          <w:ilvl w:val="1"/>
          <w:numId w:val="54"/>
        </w:numPr>
        <w:jc w:val="both"/>
        <w:rPr>
          <w:sz w:val="22"/>
          <w:szCs w:val="22"/>
        </w:rPr>
      </w:pPr>
      <w:r w:rsidRPr="0013501D">
        <w:rPr>
          <w:sz w:val="22"/>
          <w:szCs w:val="22"/>
        </w:rPr>
        <w:t>Verde → acción correcta.</w:t>
      </w:r>
    </w:p>
    <w:p w14:paraId="2B94A68D" w14:textId="53DC9604" w:rsidR="0013501D" w:rsidRPr="0013501D" w:rsidRDefault="0013501D" w:rsidP="00C052CB">
      <w:pPr>
        <w:pStyle w:val="Textoindependiente"/>
        <w:numPr>
          <w:ilvl w:val="1"/>
          <w:numId w:val="54"/>
        </w:numPr>
        <w:jc w:val="both"/>
        <w:rPr>
          <w:sz w:val="22"/>
          <w:szCs w:val="22"/>
        </w:rPr>
      </w:pPr>
      <w:r w:rsidRPr="0013501D">
        <w:rPr>
          <w:sz w:val="22"/>
          <w:szCs w:val="22"/>
        </w:rPr>
        <w:t>Rojo → error o validación incorrecta.</w:t>
      </w:r>
    </w:p>
    <w:p w14:paraId="00C62759" w14:textId="0625D5C2" w:rsidR="0013501D" w:rsidRPr="0013501D" w:rsidRDefault="0013501D" w:rsidP="00C052CB">
      <w:pPr>
        <w:pStyle w:val="Textoindependiente"/>
        <w:numPr>
          <w:ilvl w:val="0"/>
          <w:numId w:val="54"/>
        </w:numPr>
        <w:jc w:val="both"/>
        <w:rPr>
          <w:sz w:val="22"/>
          <w:szCs w:val="22"/>
        </w:rPr>
      </w:pPr>
      <w:r w:rsidRPr="0013501D">
        <w:rPr>
          <w:b/>
          <w:bCs/>
          <w:sz w:val="22"/>
          <w:szCs w:val="22"/>
        </w:rPr>
        <w:t>Tamaño de elementos interactivos</w:t>
      </w:r>
      <w:r w:rsidRPr="0013501D">
        <w:rPr>
          <w:sz w:val="22"/>
          <w:szCs w:val="22"/>
        </w:rPr>
        <w:br/>
        <w:t>Los botones y enlaces tienen dimensiones adecuadas para facilitar su pulsación tanto en pantallas táctiles como con ratón.</w:t>
      </w:r>
    </w:p>
    <w:p w14:paraId="4CE036AE" w14:textId="3573A2F0" w:rsidR="0013501D" w:rsidRPr="00C052CB" w:rsidRDefault="0013501D" w:rsidP="00C052CB">
      <w:pPr>
        <w:pStyle w:val="Textoindependiente"/>
        <w:numPr>
          <w:ilvl w:val="0"/>
          <w:numId w:val="54"/>
        </w:numPr>
        <w:jc w:val="both"/>
        <w:rPr>
          <w:sz w:val="22"/>
          <w:szCs w:val="22"/>
        </w:rPr>
      </w:pPr>
      <w:proofErr w:type="spellStart"/>
      <w:r w:rsidRPr="00C052CB">
        <w:rPr>
          <w:b/>
          <w:bCs/>
          <w:sz w:val="22"/>
          <w:szCs w:val="22"/>
        </w:rPr>
        <w:t>Comprobacion</w:t>
      </w:r>
      <w:proofErr w:type="spellEnd"/>
      <w:r w:rsidRPr="00C052CB">
        <w:rPr>
          <w:b/>
          <w:bCs/>
          <w:sz w:val="22"/>
          <w:szCs w:val="22"/>
        </w:rPr>
        <w:t xml:space="preserve"> wave</w:t>
      </w:r>
    </w:p>
    <w:p w14:paraId="6F2E3D79" w14:textId="51E272DE" w:rsidR="0013501D" w:rsidRPr="0013501D" w:rsidRDefault="0013501D" w:rsidP="00C052CB">
      <w:pPr>
        <w:pStyle w:val="Textoindependiente"/>
        <w:ind w:left="720"/>
        <w:jc w:val="both"/>
        <w:rPr>
          <w:sz w:val="22"/>
          <w:szCs w:val="22"/>
        </w:rPr>
      </w:pPr>
      <w:r w:rsidRPr="00C052CB">
        <w:rPr>
          <w:sz w:val="22"/>
          <w:szCs w:val="22"/>
        </w:rPr>
        <w:t>Todas las paginas han sido probadas usando wave y dando un resultado mínimo de 5 puntos en accesibilidad.</w:t>
      </w:r>
    </w:p>
    <w:p w14:paraId="576FC4DA" w14:textId="77777777" w:rsidR="00FA2FB6" w:rsidRDefault="00FA2FB6">
      <w:pPr>
        <w:pStyle w:val="Textoindependiente"/>
      </w:pPr>
    </w:p>
    <w:p w14:paraId="75DFD6B4" w14:textId="77777777" w:rsidR="00FA2FB6" w:rsidRDefault="00FA2FB6">
      <w:pPr>
        <w:pStyle w:val="Textoindependiente"/>
      </w:pPr>
    </w:p>
    <w:p w14:paraId="273CACBB" w14:textId="77777777" w:rsidR="00FA2FB6" w:rsidRDefault="00FA2FB6">
      <w:pPr>
        <w:pStyle w:val="Textoindependiente"/>
      </w:pPr>
    </w:p>
    <w:p w14:paraId="5DBB46CB" w14:textId="77777777" w:rsidR="00FA2FB6" w:rsidRDefault="00FA2FB6">
      <w:pPr>
        <w:pStyle w:val="Textoindependiente"/>
      </w:pPr>
    </w:p>
    <w:p w14:paraId="7497B0CF" w14:textId="775D8D21" w:rsidR="0013501D" w:rsidRDefault="0013501D">
      <w:pPr>
        <w:rPr>
          <w:sz w:val="24"/>
          <w:szCs w:val="24"/>
        </w:rPr>
      </w:pPr>
      <w:r>
        <w:br w:type="page"/>
      </w:r>
    </w:p>
    <w:p w14:paraId="5AFC2D10" w14:textId="77777777" w:rsidR="00FA2FB6" w:rsidRDefault="00FA2FB6">
      <w:pPr>
        <w:pStyle w:val="Textoindependiente"/>
        <w:spacing w:before="63"/>
      </w:pPr>
    </w:p>
    <w:p w14:paraId="7A66F7F2" w14:textId="77777777" w:rsidR="00FA2FB6" w:rsidRDefault="00000000">
      <w:pPr>
        <w:pStyle w:val="Prrafodelista"/>
        <w:numPr>
          <w:ilvl w:val="4"/>
          <w:numId w:val="9"/>
        </w:numPr>
        <w:tabs>
          <w:tab w:val="left" w:pos="1915"/>
        </w:tabs>
        <w:ind w:left="1915" w:hanging="1063"/>
        <w:rPr>
          <w:sz w:val="24"/>
        </w:rPr>
      </w:pPr>
      <w:bookmarkStart w:id="36" w:name="_bookmark36"/>
      <w:bookmarkEnd w:id="36"/>
      <w:r>
        <w:rPr>
          <w:color w:val="2E5395"/>
          <w:spacing w:val="-2"/>
          <w:sz w:val="24"/>
        </w:rPr>
        <w:t>Usabilidad</w:t>
      </w:r>
    </w:p>
    <w:p w14:paraId="5DEB023B" w14:textId="77777777" w:rsidR="0013501D" w:rsidRPr="0013501D" w:rsidRDefault="0013501D" w:rsidP="00C052CB">
      <w:pPr>
        <w:pStyle w:val="Textoindependiente"/>
        <w:jc w:val="both"/>
        <w:rPr>
          <w:sz w:val="22"/>
          <w:szCs w:val="22"/>
        </w:rPr>
      </w:pPr>
      <w:r w:rsidRPr="0013501D">
        <w:rPr>
          <w:sz w:val="22"/>
          <w:szCs w:val="22"/>
        </w:rPr>
        <w:t>La usabilidad de INUMANIA se ha diseñado para ofrecer una experiencia intuitiva, rápida y sencilla, permitiendo que cualquier usuario encuentre información o interactúe con la comunidad sin dificultad.</w:t>
      </w:r>
    </w:p>
    <w:p w14:paraId="1BC17CBC" w14:textId="77777777" w:rsidR="0013501D" w:rsidRPr="0013501D" w:rsidRDefault="0013501D" w:rsidP="00C052CB">
      <w:pPr>
        <w:pStyle w:val="Textoindependiente"/>
        <w:jc w:val="both"/>
        <w:rPr>
          <w:b/>
          <w:bCs/>
          <w:sz w:val="22"/>
          <w:szCs w:val="22"/>
        </w:rPr>
      </w:pPr>
      <w:r w:rsidRPr="0013501D">
        <w:rPr>
          <w:b/>
          <w:bCs/>
          <w:sz w:val="22"/>
          <w:szCs w:val="22"/>
        </w:rPr>
        <w:t>Aspectos de usabilidad implementados</w:t>
      </w:r>
    </w:p>
    <w:p w14:paraId="68DAEFF7" w14:textId="77777777" w:rsidR="0013501D" w:rsidRPr="0013501D" w:rsidRDefault="0013501D" w:rsidP="00C052CB">
      <w:pPr>
        <w:pStyle w:val="Textoindependiente"/>
        <w:numPr>
          <w:ilvl w:val="0"/>
          <w:numId w:val="55"/>
        </w:numPr>
        <w:jc w:val="both"/>
        <w:rPr>
          <w:sz w:val="22"/>
          <w:szCs w:val="22"/>
        </w:rPr>
      </w:pPr>
      <w:r w:rsidRPr="0013501D">
        <w:rPr>
          <w:b/>
          <w:bCs/>
          <w:sz w:val="22"/>
          <w:szCs w:val="22"/>
        </w:rPr>
        <w:t>Interfaz intuitiva y sencilla</w:t>
      </w:r>
      <w:r w:rsidRPr="0013501D">
        <w:rPr>
          <w:sz w:val="22"/>
          <w:szCs w:val="22"/>
        </w:rPr>
        <w:br/>
        <w:t>La estructura de navegación es clara y está organizada en apartados principales:</w:t>
      </w:r>
    </w:p>
    <w:p w14:paraId="3234D55C" w14:textId="14B1DADC" w:rsidR="0013501D" w:rsidRPr="0013501D" w:rsidRDefault="0013501D" w:rsidP="00C052CB">
      <w:pPr>
        <w:pStyle w:val="Textoindependiente"/>
        <w:numPr>
          <w:ilvl w:val="1"/>
          <w:numId w:val="55"/>
        </w:numPr>
        <w:jc w:val="both"/>
        <w:rPr>
          <w:sz w:val="22"/>
          <w:szCs w:val="22"/>
        </w:rPr>
      </w:pPr>
      <w:r w:rsidRPr="0013501D">
        <w:rPr>
          <w:sz w:val="22"/>
          <w:szCs w:val="22"/>
        </w:rPr>
        <w:t>Inicio</w:t>
      </w:r>
    </w:p>
    <w:p w14:paraId="2FEA0337" w14:textId="0374035E" w:rsidR="0013501D" w:rsidRPr="0013501D" w:rsidRDefault="0013501D" w:rsidP="00C052CB">
      <w:pPr>
        <w:pStyle w:val="Textoindependiente"/>
        <w:numPr>
          <w:ilvl w:val="1"/>
          <w:numId w:val="55"/>
        </w:numPr>
        <w:jc w:val="both"/>
        <w:rPr>
          <w:sz w:val="22"/>
          <w:szCs w:val="22"/>
        </w:rPr>
      </w:pPr>
      <w:r w:rsidRPr="0013501D">
        <w:rPr>
          <w:sz w:val="22"/>
          <w:szCs w:val="22"/>
        </w:rPr>
        <w:t>Juegos</w:t>
      </w:r>
    </w:p>
    <w:p w14:paraId="3F8A11D3" w14:textId="4F97891D" w:rsidR="0013501D" w:rsidRPr="0013501D" w:rsidRDefault="0013501D" w:rsidP="00C052CB">
      <w:pPr>
        <w:pStyle w:val="Textoindependiente"/>
        <w:numPr>
          <w:ilvl w:val="1"/>
          <w:numId w:val="55"/>
        </w:numPr>
        <w:jc w:val="both"/>
        <w:rPr>
          <w:sz w:val="22"/>
          <w:szCs w:val="22"/>
        </w:rPr>
      </w:pPr>
      <w:r w:rsidRPr="0013501D">
        <w:rPr>
          <w:sz w:val="22"/>
          <w:szCs w:val="22"/>
        </w:rPr>
        <w:t>Foro</w:t>
      </w:r>
    </w:p>
    <w:p w14:paraId="2EDA9203" w14:textId="6D4D753D" w:rsidR="0013501D" w:rsidRPr="0013501D" w:rsidRDefault="0013501D" w:rsidP="00C052CB">
      <w:pPr>
        <w:pStyle w:val="Textoindependiente"/>
        <w:numPr>
          <w:ilvl w:val="1"/>
          <w:numId w:val="55"/>
        </w:numPr>
        <w:jc w:val="both"/>
        <w:rPr>
          <w:sz w:val="22"/>
          <w:szCs w:val="22"/>
        </w:rPr>
      </w:pPr>
      <w:r w:rsidRPr="0013501D">
        <w:rPr>
          <w:sz w:val="22"/>
          <w:szCs w:val="22"/>
        </w:rPr>
        <w:t>Eventos</w:t>
      </w:r>
    </w:p>
    <w:p w14:paraId="12204613" w14:textId="289B6A65" w:rsidR="0013501D" w:rsidRPr="0013501D" w:rsidRDefault="0013501D" w:rsidP="00C052CB">
      <w:pPr>
        <w:pStyle w:val="Textoindependiente"/>
        <w:numPr>
          <w:ilvl w:val="1"/>
          <w:numId w:val="55"/>
        </w:numPr>
        <w:jc w:val="both"/>
        <w:rPr>
          <w:sz w:val="22"/>
          <w:szCs w:val="22"/>
        </w:rPr>
      </w:pPr>
      <w:r w:rsidRPr="0013501D">
        <w:rPr>
          <w:sz w:val="22"/>
          <w:szCs w:val="22"/>
        </w:rPr>
        <w:t>Perfil</w:t>
      </w:r>
    </w:p>
    <w:p w14:paraId="7B2CF73A" w14:textId="77777777" w:rsidR="0013501D" w:rsidRPr="0013501D" w:rsidRDefault="0013501D" w:rsidP="00C052CB">
      <w:pPr>
        <w:pStyle w:val="Textoindependiente"/>
        <w:jc w:val="both"/>
        <w:rPr>
          <w:sz w:val="22"/>
          <w:szCs w:val="22"/>
        </w:rPr>
      </w:pPr>
      <w:r w:rsidRPr="0013501D">
        <w:rPr>
          <w:sz w:val="22"/>
          <w:szCs w:val="22"/>
        </w:rPr>
        <w:t>Esto permite que el usuario encuentre rápidamente la sección deseada.</w:t>
      </w:r>
    </w:p>
    <w:p w14:paraId="07157258" w14:textId="7069DEF6" w:rsidR="0013501D" w:rsidRPr="0013501D" w:rsidRDefault="0013501D" w:rsidP="00C052CB">
      <w:pPr>
        <w:pStyle w:val="Textoindependiente"/>
        <w:numPr>
          <w:ilvl w:val="0"/>
          <w:numId w:val="55"/>
        </w:numPr>
        <w:jc w:val="both"/>
        <w:rPr>
          <w:sz w:val="22"/>
          <w:szCs w:val="22"/>
        </w:rPr>
      </w:pPr>
      <w:r w:rsidRPr="0013501D">
        <w:rPr>
          <w:b/>
          <w:bCs/>
          <w:sz w:val="22"/>
          <w:szCs w:val="22"/>
        </w:rPr>
        <w:t>Sistema de navegación coherente</w:t>
      </w:r>
      <w:r w:rsidRPr="0013501D">
        <w:rPr>
          <w:sz w:val="22"/>
          <w:szCs w:val="22"/>
        </w:rPr>
        <w:br/>
        <w:t>Todos los menús mantienen la misma estructura visual y comportamiento en toda la aplicación, evitando confusiones.</w:t>
      </w:r>
    </w:p>
    <w:p w14:paraId="5CD060A0" w14:textId="3261E3B8" w:rsidR="0013501D" w:rsidRPr="0013501D" w:rsidRDefault="0013501D" w:rsidP="00C052CB">
      <w:pPr>
        <w:pStyle w:val="Textoindependiente"/>
        <w:numPr>
          <w:ilvl w:val="0"/>
          <w:numId w:val="55"/>
        </w:numPr>
        <w:jc w:val="both"/>
        <w:rPr>
          <w:sz w:val="22"/>
          <w:szCs w:val="22"/>
        </w:rPr>
      </w:pPr>
      <w:r w:rsidRPr="0013501D">
        <w:rPr>
          <w:b/>
          <w:bCs/>
          <w:sz w:val="22"/>
          <w:szCs w:val="22"/>
        </w:rPr>
        <w:t>Buscadores y filtros dinámicos</w:t>
      </w:r>
      <w:r w:rsidRPr="0013501D">
        <w:rPr>
          <w:sz w:val="22"/>
          <w:szCs w:val="22"/>
        </w:rPr>
        <w:br/>
        <w:t>Las guías de videojuegos incluyen sistemas de búsqueda avanzada y filtros relacionados entre personajes, equipos, técnicas y objetos, mejorando enormemente la rapidez para localizar información específica.</w:t>
      </w:r>
    </w:p>
    <w:p w14:paraId="4117BEFB" w14:textId="3133FC46" w:rsidR="0013501D" w:rsidRPr="0013501D" w:rsidRDefault="0013501D" w:rsidP="00C052CB">
      <w:pPr>
        <w:pStyle w:val="Textoindependiente"/>
        <w:numPr>
          <w:ilvl w:val="0"/>
          <w:numId w:val="55"/>
        </w:numPr>
        <w:jc w:val="both"/>
        <w:rPr>
          <w:sz w:val="22"/>
          <w:szCs w:val="22"/>
        </w:rPr>
      </w:pPr>
      <w:r w:rsidRPr="0013501D">
        <w:rPr>
          <w:b/>
          <w:bCs/>
          <w:sz w:val="22"/>
          <w:szCs w:val="22"/>
        </w:rPr>
        <w:t>Minimización de pasos innecesarios</w:t>
      </w:r>
      <w:r w:rsidRPr="0013501D">
        <w:rPr>
          <w:sz w:val="22"/>
          <w:szCs w:val="22"/>
        </w:rPr>
        <w:br/>
        <w:t>Acciones frecuentes como comentar, guardar favoritos o apuntarse a eventos requieren el menor número posible de clics.</w:t>
      </w:r>
    </w:p>
    <w:p w14:paraId="47066964" w14:textId="08940296" w:rsidR="0013501D" w:rsidRPr="0013501D" w:rsidRDefault="0013501D" w:rsidP="00C052CB">
      <w:pPr>
        <w:pStyle w:val="Textoindependiente"/>
        <w:numPr>
          <w:ilvl w:val="0"/>
          <w:numId w:val="55"/>
        </w:numPr>
        <w:jc w:val="both"/>
        <w:rPr>
          <w:sz w:val="22"/>
          <w:szCs w:val="22"/>
        </w:rPr>
      </w:pPr>
      <w:r w:rsidRPr="0013501D">
        <w:rPr>
          <w:b/>
          <w:bCs/>
          <w:sz w:val="22"/>
          <w:szCs w:val="22"/>
        </w:rPr>
        <w:t>Retroalimentación inmediata al usuario</w:t>
      </w:r>
      <w:r w:rsidRPr="0013501D">
        <w:rPr>
          <w:sz w:val="22"/>
          <w:szCs w:val="22"/>
        </w:rPr>
        <w:br/>
        <w:t>El sistema informa constantemente del resultado de las acciones realizadas:</w:t>
      </w:r>
    </w:p>
    <w:p w14:paraId="5C0602BC" w14:textId="1BC5A692" w:rsidR="0013501D" w:rsidRPr="0013501D" w:rsidRDefault="0013501D" w:rsidP="00C052CB">
      <w:pPr>
        <w:pStyle w:val="Textoindependiente"/>
        <w:numPr>
          <w:ilvl w:val="1"/>
          <w:numId w:val="55"/>
        </w:numPr>
        <w:jc w:val="both"/>
        <w:rPr>
          <w:sz w:val="22"/>
          <w:szCs w:val="22"/>
        </w:rPr>
      </w:pPr>
      <w:r w:rsidRPr="0013501D">
        <w:rPr>
          <w:sz w:val="22"/>
          <w:szCs w:val="22"/>
        </w:rPr>
        <w:t>Confirmación de registros.</w:t>
      </w:r>
    </w:p>
    <w:p w14:paraId="6DA3C53B" w14:textId="73B9036F" w:rsidR="0013501D" w:rsidRPr="0013501D" w:rsidRDefault="0013501D" w:rsidP="00C052CB">
      <w:pPr>
        <w:pStyle w:val="Textoindependiente"/>
        <w:numPr>
          <w:ilvl w:val="1"/>
          <w:numId w:val="55"/>
        </w:numPr>
        <w:jc w:val="both"/>
        <w:rPr>
          <w:sz w:val="22"/>
          <w:szCs w:val="22"/>
        </w:rPr>
      </w:pPr>
      <w:r w:rsidRPr="0013501D">
        <w:rPr>
          <w:sz w:val="22"/>
          <w:szCs w:val="22"/>
        </w:rPr>
        <w:t>Mensajes de error.</w:t>
      </w:r>
    </w:p>
    <w:p w14:paraId="3ED24798" w14:textId="5F8E5E00" w:rsidR="0013501D" w:rsidRPr="0013501D" w:rsidRDefault="0013501D" w:rsidP="00C052CB">
      <w:pPr>
        <w:pStyle w:val="Textoindependiente"/>
        <w:numPr>
          <w:ilvl w:val="1"/>
          <w:numId w:val="55"/>
        </w:numPr>
        <w:jc w:val="both"/>
        <w:rPr>
          <w:sz w:val="22"/>
          <w:szCs w:val="22"/>
        </w:rPr>
      </w:pPr>
      <w:r w:rsidRPr="0013501D">
        <w:rPr>
          <w:sz w:val="22"/>
          <w:szCs w:val="22"/>
        </w:rPr>
        <w:t>Inscripciones realizadas.</w:t>
      </w:r>
    </w:p>
    <w:p w14:paraId="24116012" w14:textId="62CCA2CC" w:rsidR="0013501D" w:rsidRPr="0013501D" w:rsidRDefault="0013501D" w:rsidP="00C052CB">
      <w:pPr>
        <w:pStyle w:val="Textoindependiente"/>
        <w:numPr>
          <w:ilvl w:val="1"/>
          <w:numId w:val="55"/>
        </w:numPr>
        <w:jc w:val="both"/>
        <w:rPr>
          <w:sz w:val="22"/>
          <w:szCs w:val="22"/>
        </w:rPr>
      </w:pPr>
      <w:r w:rsidRPr="0013501D">
        <w:rPr>
          <w:sz w:val="22"/>
          <w:szCs w:val="22"/>
        </w:rPr>
        <w:t>Publicaciones creadas correctamente.</w:t>
      </w:r>
    </w:p>
    <w:p w14:paraId="499F61D0" w14:textId="48398C6A" w:rsidR="0013501D" w:rsidRPr="0013501D" w:rsidRDefault="0013501D" w:rsidP="00C052CB">
      <w:pPr>
        <w:pStyle w:val="Textoindependiente"/>
        <w:numPr>
          <w:ilvl w:val="0"/>
          <w:numId w:val="55"/>
        </w:numPr>
        <w:jc w:val="both"/>
        <w:rPr>
          <w:sz w:val="22"/>
          <w:szCs w:val="22"/>
        </w:rPr>
      </w:pPr>
      <w:r w:rsidRPr="0013501D">
        <w:rPr>
          <w:b/>
          <w:bCs/>
          <w:sz w:val="22"/>
          <w:szCs w:val="22"/>
        </w:rPr>
        <w:t>Consistencia visual</w:t>
      </w:r>
      <w:r w:rsidRPr="0013501D">
        <w:rPr>
          <w:sz w:val="22"/>
          <w:szCs w:val="22"/>
        </w:rPr>
        <w:br/>
        <w:t>Toda la aplicación mantiene la misma guía de estilos, colores, tipografías y componentes, facilitando el aprendizaje de uso.</w:t>
      </w:r>
    </w:p>
    <w:p w14:paraId="02784926" w14:textId="10592DAA" w:rsidR="0013501D" w:rsidRPr="0013501D" w:rsidRDefault="0013501D" w:rsidP="00C052CB">
      <w:pPr>
        <w:pStyle w:val="Textoindependiente"/>
        <w:numPr>
          <w:ilvl w:val="0"/>
          <w:numId w:val="55"/>
        </w:numPr>
        <w:jc w:val="both"/>
        <w:rPr>
          <w:sz w:val="22"/>
          <w:szCs w:val="22"/>
        </w:rPr>
      </w:pPr>
      <w:r w:rsidRPr="0013501D">
        <w:rPr>
          <w:b/>
          <w:bCs/>
          <w:sz w:val="22"/>
          <w:szCs w:val="22"/>
        </w:rPr>
        <w:t>Optimización del rendimiento</w:t>
      </w:r>
      <w:r w:rsidRPr="0013501D">
        <w:rPr>
          <w:sz w:val="22"/>
          <w:szCs w:val="22"/>
        </w:rPr>
        <w:br/>
        <w:t>Se ha priorizado la carga rápida de páginas y consultas mediante contenido dinámico y consultas optimizadas a la base de datos.</w:t>
      </w:r>
    </w:p>
    <w:p w14:paraId="5B9AEF73" w14:textId="20344574" w:rsidR="0013501D" w:rsidRPr="0013501D" w:rsidRDefault="0013501D" w:rsidP="00C052CB">
      <w:pPr>
        <w:pStyle w:val="Textoindependiente"/>
        <w:numPr>
          <w:ilvl w:val="0"/>
          <w:numId w:val="55"/>
        </w:numPr>
        <w:jc w:val="both"/>
        <w:rPr>
          <w:sz w:val="22"/>
          <w:szCs w:val="22"/>
        </w:rPr>
      </w:pPr>
      <w:r w:rsidRPr="0013501D">
        <w:rPr>
          <w:b/>
          <w:bCs/>
          <w:sz w:val="22"/>
          <w:szCs w:val="22"/>
        </w:rPr>
        <w:t>Adaptación al usuario objetivo</w:t>
      </w:r>
      <w:r w:rsidRPr="0013501D">
        <w:rPr>
          <w:sz w:val="22"/>
          <w:szCs w:val="22"/>
        </w:rPr>
        <w:br/>
        <w:t>El diseño visual está inspirado en la estética de Inazuma Eleven para conectar directamente con la comunidad fan, pero manteniendo una interfaz limpia y no sobrecargada.</w:t>
      </w:r>
    </w:p>
    <w:p w14:paraId="61E0F4E8" w14:textId="6548F726" w:rsidR="0013501D" w:rsidRPr="0013501D" w:rsidRDefault="0013501D" w:rsidP="00C052CB">
      <w:pPr>
        <w:pStyle w:val="Textoindependiente"/>
        <w:numPr>
          <w:ilvl w:val="0"/>
          <w:numId w:val="55"/>
        </w:numPr>
        <w:jc w:val="both"/>
        <w:rPr>
          <w:sz w:val="22"/>
          <w:szCs w:val="22"/>
        </w:rPr>
      </w:pPr>
      <w:r w:rsidRPr="0013501D">
        <w:rPr>
          <w:b/>
          <w:bCs/>
          <w:sz w:val="22"/>
          <w:szCs w:val="22"/>
        </w:rPr>
        <w:t>Paneles diferenciados por roles</w:t>
      </w:r>
      <w:r w:rsidRPr="0013501D">
        <w:rPr>
          <w:sz w:val="22"/>
          <w:szCs w:val="22"/>
        </w:rPr>
        <w:br/>
        <w:t>Administradores y moderadores disponen de paneles específicos adaptados a sus funciones, simplificando la gestión de contenido y usuarios.</w:t>
      </w:r>
    </w:p>
    <w:p w14:paraId="0E2048DE" w14:textId="015998D6" w:rsidR="0013501D" w:rsidRPr="0013501D" w:rsidRDefault="0013501D" w:rsidP="00C052CB">
      <w:pPr>
        <w:pStyle w:val="Textoindependiente"/>
        <w:numPr>
          <w:ilvl w:val="0"/>
          <w:numId w:val="55"/>
        </w:numPr>
        <w:jc w:val="both"/>
        <w:rPr>
          <w:sz w:val="22"/>
          <w:szCs w:val="22"/>
        </w:rPr>
      </w:pPr>
      <w:r w:rsidRPr="0013501D">
        <w:rPr>
          <w:b/>
          <w:bCs/>
          <w:sz w:val="22"/>
          <w:szCs w:val="22"/>
        </w:rPr>
        <w:t>Prevención de errores</w:t>
      </w:r>
      <w:r w:rsidRPr="0013501D">
        <w:rPr>
          <w:sz w:val="22"/>
          <w:szCs w:val="22"/>
        </w:rPr>
        <w:br/>
        <w:t>Los formularios validan datos antes de enviarlos al servidor para evitar errores comunes como:</w:t>
      </w:r>
    </w:p>
    <w:p w14:paraId="0798254C" w14:textId="3828693A" w:rsidR="0013501D" w:rsidRPr="0013501D" w:rsidRDefault="0013501D" w:rsidP="00C052CB">
      <w:pPr>
        <w:pStyle w:val="Textoindependiente"/>
        <w:numPr>
          <w:ilvl w:val="1"/>
          <w:numId w:val="55"/>
        </w:numPr>
        <w:jc w:val="both"/>
        <w:rPr>
          <w:sz w:val="22"/>
          <w:szCs w:val="22"/>
        </w:rPr>
      </w:pPr>
      <w:r w:rsidRPr="0013501D">
        <w:rPr>
          <w:sz w:val="22"/>
          <w:szCs w:val="22"/>
        </w:rPr>
        <w:t>Correos inválidos.</w:t>
      </w:r>
    </w:p>
    <w:p w14:paraId="72DB945F" w14:textId="6F9166FA" w:rsidR="0013501D" w:rsidRPr="0013501D" w:rsidRDefault="0013501D" w:rsidP="00C052CB">
      <w:pPr>
        <w:pStyle w:val="Textoindependiente"/>
        <w:numPr>
          <w:ilvl w:val="1"/>
          <w:numId w:val="55"/>
        </w:numPr>
        <w:jc w:val="both"/>
        <w:rPr>
          <w:sz w:val="22"/>
          <w:szCs w:val="22"/>
        </w:rPr>
      </w:pPr>
      <w:r w:rsidRPr="0013501D">
        <w:rPr>
          <w:sz w:val="22"/>
          <w:szCs w:val="22"/>
        </w:rPr>
        <w:t>Campos vacíos.</w:t>
      </w:r>
    </w:p>
    <w:p w14:paraId="6CD7F074" w14:textId="0C6A92E1" w:rsidR="0013501D" w:rsidRPr="0013501D" w:rsidRDefault="0013501D" w:rsidP="00C052CB">
      <w:pPr>
        <w:pStyle w:val="Textoindependiente"/>
        <w:numPr>
          <w:ilvl w:val="1"/>
          <w:numId w:val="55"/>
        </w:numPr>
        <w:jc w:val="both"/>
        <w:rPr>
          <w:sz w:val="22"/>
          <w:szCs w:val="22"/>
        </w:rPr>
      </w:pPr>
      <w:r w:rsidRPr="0013501D">
        <w:rPr>
          <w:sz w:val="22"/>
          <w:szCs w:val="22"/>
        </w:rPr>
        <w:t>Contraseñas demasiado cortas.</w:t>
      </w:r>
    </w:p>
    <w:p w14:paraId="33307A5E" w14:textId="77777777" w:rsidR="0013501D" w:rsidRPr="0013501D" w:rsidRDefault="0013501D" w:rsidP="00C052CB">
      <w:pPr>
        <w:pStyle w:val="Textoindependiente"/>
        <w:numPr>
          <w:ilvl w:val="1"/>
          <w:numId w:val="55"/>
        </w:numPr>
        <w:jc w:val="both"/>
        <w:rPr>
          <w:sz w:val="22"/>
          <w:szCs w:val="22"/>
        </w:rPr>
      </w:pPr>
      <w:r w:rsidRPr="0013501D">
        <w:rPr>
          <w:sz w:val="22"/>
          <w:szCs w:val="22"/>
        </w:rPr>
        <w:t>Datos incorrectos en pagos o eventos.</w:t>
      </w:r>
    </w:p>
    <w:p w14:paraId="5B42FDC4" w14:textId="77777777" w:rsidR="00FA2FB6" w:rsidRDefault="00FA2FB6">
      <w:pPr>
        <w:pStyle w:val="Textoindependiente"/>
      </w:pPr>
    </w:p>
    <w:p w14:paraId="340E35F9" w14:textId="77777777" w:rsidR="00FA2FB6" w:rsidRDefault="00FA2FB6">
      <w:pPr>
        <w:pStyle w:val="Textoindependiente"/>
      </w:pPr>
    </w:p>
    <w:p w14:paraId="20396F45" w14:textId="77777777" w:rsidR="00FA2FB6" w:rsidRDefault="00FA2FB6">
      <w:pPr>
        <w:pStyle w:val="Textoindependiente"/>
      </w:pPr>
    </w:p>
    <w:p w14:paraId="566E6D6D" w14:textId="77777777" w:rsidR="00FA2FB6" w:rsidRDefault="00FA2FB6">
      <w:pPr>
        <w:pStyle w:val="Textoindependiente"/>
      </w:pPr>
    </w:p>
    <w:p w14:paraId="6568D3C0" w14:textId="77777777" w:rsidR="00FA2FB6" w:rsidRDefault="00FA2FB6">
      <w:pPr>
        <w:pStyle w:val="Textoindependiente"/>
        <w:spacing w:before="62"/>
      </w:pPr>
    </w:p>
    <w:p w14:paraId="508F70C2" w14:textId="3DCBA1AD" w:rsidR="00FA2FB6" w:rsidRPr="0013501D" w:rsidRDefault="00000000" w:rsidP="0013501D">
      <w:pPr>
        <w:pStyle w:val="Prrafodelista"/>
        <w:numPr>
          <w:ilvl w:val="4"/>
          <w:numId w:val="9"/>
        </w:numPr>
        <w:tabs>
          <w:tab w:val="left" w:pos="1915"/>
        </w:tabs>
        <w:ind w:left="1915" w:hanging="1063"/>
        <w:rPr>
          <w:sz w:val="24"/>
        </w:rPr>
      </w:pPr>
      <w:bookmarkStart w:id="37" w:name="_bookmark37"/>
      <w:bookmarkEnd w:id="37"/>
      <w:r>
        <w:rPr>
          <w:color w:val="2E5395"/>
          <w:sz w:val="24"/>
        </w:rPr>
        <w:t>Desarrollo</w:t>
      </w:r>
      <w:r>
        <w:rPr>
          <w:color w:val="2E5395"/>
          <w:spacing w:val="-5"/>
          <w:sz w:val="24"/>
        </w:rPr>
        <w:t xml:space="preserve"> </w:t>
      </w:r>
      <w:r>
        <w:rPr>
          <w:color w:val="2E5395"/>
          <w:sz w:val="24"/>
        </w:rPr>
        <w:t>web entorno</w:t>
      </w:r>
      <w:r>
        <w:rPr>
          <w:color w:val="2E5395"/>
          <w:spacing w:val="-4"/>
          <w:sz w:val="24"/>
        </w:rPr>
        <w:t xml:space="preserve"> </w:t>
      </w:r>
      <w:r>
        <w:rPr>
          <w:color w:val="2E5395"/>
          <w:spacing w:val="-2"/>
          <w:sz w:val="24"/>
        </w:rPr>
        <w:t>cliente</w:t>
      </w:r>
    </w:p>
    <w:p w14:paraId="29E5B50B" w14:textId="77777777" w:rsidR="00FA2FB6" w:rsidRDefault="00000000">
      <w:pPr>
        <w:pStyle w:val="Prrafodelista"/>
        <w:numPr>
          <w:ilvl w:val="0"/>
          <w:numId w:val="1"/>
        </w:numPr>
        <w:tabs>
          <w:tab w:val="left" w:pos="1118"/>
        </w:tabs>
        <w:ind w:left="1118" w:hanging="266"/>
        <w:rPr>
          <w:rFonts w:ascii="Arial" w:hAnsi="Arial"/>
          <w:i/>
          <w:sz w:val="24"/>
        </w:rPr>
      </w:pPr>
      <w:bookmarkStart w:id="38" w:name="_bookmark38"/>
      <w:bookmarkEnd w:id="38"/>
      <w:r>
        <w:rPr>
          <w:rFonts w:ascii="Arial" w:hAnsi="Arial"/>
          <w:i/>
          <w:color w:val="585858"/>
          <w:sz w:val="24"/>
        </w:rPr>
        <w:t>Formularios</w:t>
      </w:r>
      <w:r>
        <w:rPr>
          <w:rFonts w:ascii="Arial" w:hAnsi="Arial"/>
          <w:i/>
          <w:color w:val="585858"/>
          <w:spacing w:val="-4"/>
          <w:sz w:val="24"/>
        </w:rPr>
        <w:t xml:space="preserve"> </w:t>
      </w:r>
      <w:r>
        <w:rPr>
          <w:rFonts w:ascii="Arial" w:hAnsi="Arial"/>
          <w:i/>
          <w:color w:val="585858"/>
          <w:sz w:val="24"/>
        </w:rPr>
        <w:t>y</w:t>
      </w:r>
      <w:r>
        <w:rPr>
          <w:rFonts w:ascii="Arial" w:hAnsi="Arial"/>
          <w:i/>
          <w:color w:val="585858"/>
          <w:spacing w:val="-1"/>
          <w:sz w:val="24"/>
        </w:rPr>
        <w:t xml:space="preserve"> </w:t>
      </w:r>
      <w:r>
        <w:rPr>
          <w:rFonts w:ascii="Arial" w:hAnsi="Arial"/>
          <w:i/>
          <w:color w:val="585858"/>
          <w:sz w:val="24"/>
        </w:rPr>
        <w:t>su</w:t>
      </w:r>
      <w:r>
        <w:rPr>
          <w:rFonts w:ascii="Arial" w:hAnsi="Arial"/>
          <w:i/>
          <w:color w:val="585858"/>
          <w:spacing w:val="-3"/>
          <w:sz w:val="24"/>
        </w:rPr>
        <w:t xml:space="preserve"> </w:t>
      </w:r>
      <w:r>
        <w:rPr>
          <w:rFonts w:ascii="Arial" w:hAnsi="Arial"/>
          <w:i/>
          <w:color w:val="585858"/>
          <w:spacing w:val="-2"/>
          <w:sz w:val="24"/>
        </w:rPr>
        <w:t>validación</w:t>
      </w:r>
    </w:p>
    <w:p w14:paraId="7D9B9B22" w14:textId="77777777" w:rsidR="00FA2FB6" w:rsidRDefault="00FA2FB6" w:rsidP="00B63C5C">
      <w:pPr>
        <w:rPr>
          <w:rFonts w:ascii="Arial" w:hAnsi="Arial"/>
          <w:i/>
          <w:sz w:val="24"/>
        </w:rPr>
      </w:pP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991"/>
        <w:gridCol w:w="4849"/>
        <w:gridCol w:w="1814"/>
      </w:tblGrid>
      <w:tr w:rsidR="00B63C5C" w14:paraId="5A8517B9" w14:textId="77777777" w:rsidTr="00107970">
        <w:trPr>
          <w:tblHeader/>
        </w:trPr>
        <w:tc>
          <w:tcPr>
            <w:tcW w:w="153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559B7557" w14:textId="77777777" w:rsidR="00B63C5C" w:rsidRDefault="00B63C5C" w:rsidP="00820F46">
            <w:r>
              <w:rPr>
                <w:rFonts w:ascii="Arial" w:eastAsia="Arial" w:hAnsi="Arial" w:cs="Arial"/>
                <w:b/>
                <w:bCs/>
                <w:color w:val="FFFFFF"/>
                <w:sz w:val="20"/>
                <w:szCs w:val="20"/>
              </w:rPr>
              <w:lastRenderedPageBreak/>
              <w:t>Archivo</w:t>
            </w:r>
          </w:p>
        </w:tc>
        <w:tc>
          <w:tcPr>
            <w:tcW w:w="199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47F16C89" w14:textId="77777777" w:rsidR="00B63C5C" w:rsidRDefault="00B63C5C" w:rsidP="00820F46">
            <w:r>
              <w:rPr>
                <w:rFonts w:ascii="Arial" w:eastAsia="Arial" w:hAnsi="Arial" w:cs="Arial"/>
                <w:b/>
                <w:bCs/>
                <w:color w:val="FFFFFF"/>
                <w:sz w:val="20"/>
                <w:szCs w:val="20"/>
              </w:rPr>
              <w:t>Formulario</w:t>
            </w:r>
          </w:p>
        </w:tc>
        <w:tc>
          <w:tcPr>
            <w:tcW w:w="4849"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13DDAD1F" w14:textId="77777777" w:rsidR="00B63C5C" w:rsidRDefault="00B63C5C" w:rsidP="00820F46">
            <w:r>
              <w:rPr>
                <w:rFonts w:ascii="Arial" w:eastAsia="Arial" w:hAnsi="Arial" w:cs="Arial"/>
                <w:b/>
                <w:bCs/>
                <w:color w:val="FFFFFF"/>
                <w:sz w:val="20"/>
                <w:szCs w:val="20"/>
              </w:rPr>
              <w:t>Validación HTML</w:t>
            </w:r>
          </w:p>
        </w:tc>
        <w:tc>
          <w:tcPr>
            <w:tcW w:w="1814"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3A474093" w14:textId="77777777" w:rsidR="00B63C5C" w:rsidRDefault="00B63C5C" w:rsidP="00820F46">
            <w:r>
              <w:rPr>
                <w:rFonts w:ascii="Arial" w:eastAsia="Arial" w:hAnsi="Arial" w:cs="Arial"/>
                <w:b/>
                <w:bCs/>
                <w:color w:val="FFFFFF"/>
                <w:sz w:val="20"/>
                <w:szCs w:val="20"/>
              </w:rPr>
              <w:t>Validación JS</w:t>
            </w:r>
          </w:p>
        </w:tc>
      </w:tr>
      <w:tr w:rsidR="00B63C5C" w14:paraId="5A6E20AC"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C099F"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9E472" w14:textId="77777777" w:rsidR="00B63C5C" w:rsidRDefault="00B63C5C" w:rsidP="00820F46">
            <w:r>
              <w:rPr>
                <w:rFonts w:ascii="Arial" w:eastAsia="Arial" w:hAnsi="Arial" w:cs="Arial"/>
                <w:color w:val="1A1A1A"/>
                <w:sz w:val="18"/>
                <w:szCs w:val="18"/>
              </w:rPr>
              <w:t>Actualizar plataforma</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D880F"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plataforma_nombre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plataforma_nombre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98C74" w14:textId="77777777" w:rsidR="00B63C5C" w:rsidRDefault="00B63C5C" w:rsidP="00820F46">
            <w:r>
              <w:rPr>
                <w:rFonts w:ascii="Arial" w:eastAsia="Arial" w:hAnsi="Arial" w:cs="Arial"/>
                <w:color w:val="1A1A1A"/>
                <w:sz w:val="18"/>
                <w:szCs w:val="18"/>
              </w:rPr>
              <w:t>Sin validación JS específica.</w:t>
            </w:r>
          </w:p>
        </w:tc>
      </w:tr>
      <w:tr w:rsidR="00B63C5C" w14:paraId="44D4CD86"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DE83ADA"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126AB43" w14:textId="77777777" w:rsidR="00B63C5C" w:rsidRDefault="00B63C5C" w:rsidP="00820F46">
            <w:r>
              <w:rPr>
                <w:rFonts w:ascii="Arial" w:eastAsia="Arial" w:hAnsi="Arial" w:cs="Arial"/>
                <w:color w:val="1A1A1A"/>
                <w:sz w:val="18"/>
                <w:szCs w:val="18"/>
              </w:rPr>
              <w:t>Actualizar saga</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3852307"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saga_nombre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saga_nombre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59D766B" w14:textId="77777777" w:rsidR="00B63C5C" w:rsidRDefault="00B63C5C" w:rsidP="00820F46">
            <w:r>
              <w:rPr>
                <w:rFonts w:ascii="Arial" w:eastAsia="Arial" w:hAnsi="Arial" w:cs="Arial"/>
                <w:color w:val="1A1A1A"/>
                <w:sz w:val="18"/>
                <w:szCs w:val="18"/>
              </w:rPr>
              <w:t>Sin validación JS específica.</w:t>
            </w:r>
          </w:p>
        </w:tc>
      </w:tr>
      <w:tr w:rsidR="00B63C5C" w14:paraId="61DD9671"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D61AD"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8F513" w14:textId="77777777" w:rsidR="00B63C5C" w:rsidRDefault="00B63C5C" w:rsidP="00820F46">
            <w:r>
              <w:rPr>
                <w:rFonts w:ascii="Arial" w:eastAsia="Arial" w:hAnsi="Arial" w:cs="Arial"/>
                <w:color w:val="1A1A1A"/>
                <w:sz w:val="18"/>
                <w:szCs w:val="18"/>
              </w:rPr>
              <w:t>Crear equipo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EC1D3"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equipo_juego_id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equipo_nombre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equipo_juego_id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equipo_descripcion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equipo_entrenador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equipo_uniforme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equipo_estilo</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equipo_escudo</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EB975" w14:textId="77777777" w:rsidR="00B63C5C" w:rsidRDefault="00B63C5C" w:rsidP="00820F46">
            <w:r>
              <w:rPr>
                <w:rFonts w:ascii="Arial" w:eastAsia="Arial" w:hAnsi="Arial" w:cs="Arial"/>
                <w:color w:val="1A1A1A"/>
                <w:sz w:val="18"/>
                <w:szCs w:val="18"/>
              </w:rPr>
              <w:t>Sin validación JS específica.</w:t>
            </w:r>
          </w:p>
        </w:tc>
      </w:tr>
      <w:tr w:rsidR="00B63C5C" w14:paraId="03AA8E9A"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CE15E32"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CE76248" w14:textId="77777777" w:rsidR="00B63C5C" w:rsidRDefault="00B63C5C" w:rsidP="00820F46">
            <w:r>
              <w:rPr>
                <w:rFonts w:ascii="Arial" w:eastAsia="Arial" w:hAnsi="Arial" w:cs="Arial"/>
                <w:color w:val="1A1A1A"/>
                <w:sz w:val="18"/>
                <w:szCs w:val="18"/>
              </w:rPr>
              <w:t>Crear juego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3B22DE4"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juego_titulo</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juego_titulo</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juego_saga_id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juego_plataforma_id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juego_ano</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xml:space="preserve">, min=1900); </w:t>
            </w:r>
            <w:proofErr w:type="spellStart"/>
            <w:r>
              <w:rPr>
                <w:rFonts w:ascii="Arial" w:eastAsia="Arial" w:hAnsi="Arial" w:cs="Arial"/>
                <w:color w:val="1A1A1A"/>
                <w:sz w:val="18"/>
                <w:szCs w:val="18"/>
              </w:rPr>
              <w:t>juego_descripcion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juego_imagen</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5972D1D" w14:textId="77777777" w:rsidR="00B63C5C" w:rsidRDefault="00B63C5C" w:rsidP="00820F46">
            <w:r>
              <w:rPr>
                <w:rFonts w:ascii="Arial" w:eastAsia="Arial" w:hAnsi="Arial" w:cs="Arial"/>
                <w:color w:val="1A1A1A"/>
                <w:sz w:val="18"/>
                <w:szCs w:val="18"/>
              </w:rPr>
              <w:t>Sin validación JS específica.</w:t>
            </w:r>
          </w:p>
        </w:tc>
      </w:tr>
      <w:tr w:rsidR="00B63C5C" w14:paraId="4506D0DC"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D4DFC"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5A48D" w14:textId="77777777" w:rsidR="00B63C5C" w:rsidRDefault="00B63C5C" w:rsidP="00820F46">
            <w:r>
              <w:rPr>
                <w:rFonts w:ascii="Arial" w:eastAsia="Arial" w:hAnsi="Arial" w:cs="Arial"/>
                <w:color w:val="1A1A1A"/>
                <w:sz w:val="18"/>
                <w:szCs w:val="18"/>
              </w:rPr>
              <w:t>Crear personaje</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66D32"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personaje_juego_id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personaje_posicion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personaje_elemento</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personaje_juego_id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personaje_posicion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personaje_elemento</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personaje_descripcion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personaje_estilo</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personaje_imagen</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stats</w:t>
            </w:r>
            <w:proofErr w:type="spellEnd"/>
            <w:r>
              <w:rPr>
                <w:rFonts w:ascii="Arial" w:eastAsia="Arial" w:hAnsi="Arial" w:cs="Arial"/>
                <w:color w:val="1A1A1A"/>
                <w:sz w:val="18"/>
                <w:szCs w:val="18"/>
              </w:rPr>
              <w:t xml:space="preserve">: pe, pt, tiro, control, defensa, rapidez, </w:t>
            </w:r>
            <w:proofErr w:type="spellStart"/>
            <w:r>
              <w:rPr>
                <w:rFonts w:ascii="Arial" w:eastAsia="Arial" w:hAnsi="Arial" w:cs="Arial"/>
                <w:color w:val="1A1A1A"/>
                <w:sz w:val="18"/>
                <w:szCs w:val="18"/>
              </w:rPr>
              <w:t>fisico</w:t>
            </w:r>
            <w:proofErr w:type="spellEnd"/>
            <w:r>
              <w:rPr>
                <w:rFonts w:ascii="Arial" w:eastAsia="Arial" w:hAnsi="Arial" w:cs="Arial"/>
                <w:color w:val="1A1A1A"/>
                <w:sz w:val="18"/>
                <w:szCs w:val="18"/>
              </w:rPr>
              <w:t>, aguante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min=0)</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7E4F0" w14:textId="77777777" w:rsidR="00B63C5C" w:rsidRDefault="00B63C5C" w:rsidP="00820F46">
            <w:r>
              <w:rPr>
                <w:rFonts w:ascii="Arial" w:eastAsia="Arial" w:hAnsi="Arial" w:cs="Arial"/>
                <w:color w:val="1A1A1A"/>
                <w:sz w:val="18"/>
                <w:szCs w:val="18"/>
              </w:rPr>
              <w:t>Sin validación JS específica.</w:t>
            </w:r>
          </w:p>
        </w:tc>
      </w:tr>
      <w:tr w:rsidR="00B63C5C" w14:paraId="0924C4C2"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187638F"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2034469" w14:textId="77777777" w:rsidR="00B63C5C" w:rsidRDefault="00B63C5C" w:rsidP="00820F46">
            <w:r>
              <w:rPr>
                <w:rFonts w:ascii="Arial" w:eastAsia="Arial" w:hAnsi="Arial" w:cs="Arial"/>
                <w:color w:val="1A1A1A"/>
                <w:sz w:val="18"/>
                <w:szCs w:val="18"/>
              </w:rPr>
              <w:t>Crear plataforma</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264335B"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plataforma_nombre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plataforma_nombre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9130147" w14:textId="77777777" w:rsidR="00B63C5C" w:rsidRDefault="00B63C5C" w:rsidP="00820F46">
            <w:r>
              <w:rPr>
                <w:rFonts w:ascii="Arial" w:eastAsia="Arial" w:hAnsi="Arial" w:cs="Arial"/>
                <w:color w:val="1A1A1A"/>
                <w:sz w:val="18"/>
                <w:szCs w:val="18"/>
              </w:rPr>
              <w:t>Sin validación JS específica.</w:t>
            </w:r>
          </w:p>
        </w:tc>
      </w:tr>
      <w:tr w:rsidR="00B63C5C" w14:paraId="0C81044E"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CF049"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B07FF" w14:textId="77777777" w:rsidR="00B63C5C" w:rsidRDefault="00B63C5C" w:rsidP="00820F46">
            <w:r>
              <w:rPr>
                <w:rFonts w:ascii="Arial" w:eastAsia="Arial" w:hAnsi="Arial" w:cs="Arial"/>
                <w:color w:val="1A1A1A"/>
                <w:sz w:val="18"/>
                <w:szCs w:val="18"/>
              </w:rPr>
              <w:t>Crear saga</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E958E"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saga_nombre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saga_nombre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saga_descripcion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C5336" w14:textId="77777777" w:rsidR="00B63C5C" w:rsidRDefault="00B63C5C" w:rsidP="00820F46">
            <w:r>
              <w:rPr>
                <w:rFonts w:ascii="Arial" w:eastAsia="Arial" w:hAnsi="Arial" w:cs="Arial"/>
                <w:color w:val="1A1A1A"/>
                <w:sz w:val="18"/>
                <w:szCs w:val="18"/>
              </w:rPr>
              <w:t>Sin validación JS específica.</w:t>
            </w:r>
          </w:p>
        </w:tc>
      </w:tr>
      <w:tr w:rsidR="00B63C5C" w14:paraId="7FE7377C"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C8ED4F7"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E8CDD27" w14:textId="77777777" w:rsidR="00B63C5C" w:rsidRDefault="00B63C5C" w:rsidP="00820F46">
            <w:r>
              <w:rPr>
                <w:rFonts w:ascii="Arial" w:eastAsia="Arial" w:hAnsi="Arial" w:cs="Arial"/>
                <w:color w:val="1A1A1A"/>
                <w:sz w:val="18"/>
                <w:szCs w:val="18"/>
              </w:rPr>
              <w:t>Eliminar equipo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D0CD758"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0AE0AF6"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7F50DB2B"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8921F"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A95B0" w14:textId="77777777" w:rsidR="00B63C5C" w:rsidRDefault="00B63C5C" w:rsidP="00820F46">
            <w:r>
              <w:rPr>
                <w:rFonts w:ascii="Arial" w:eastAsia="Arial" w:hAnsi="Arial" w:cs="Arial"/>
                <w:color w:val="1A1A1A"/>
                <w:sz w:val="18"/>
                <w:szCs w:val="18"/>
              </w:rPr>
              <w:t>Eliminar juego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D6664"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DE1EC"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61B60C03"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BF508EA"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263E26E" w14:textId="77777777" w:rsidR="00B63C5C" w:rsidRDefault="00B63C5C" w:rsidP="00820F46">
            <w:r>
              <w:rPr>
                <w:rFonts w:ascii="Arial" w:eastAsia="Arial" w:hAnsi="Arial" w:cs="Arial"/>
                <w:color w:val="1A1A1A"/>
                <w:sz w:val="18"/>
                <w:szCs w:val="18"/>
              </w:rPr>
              <w:t>Eliminar personaje</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CF2859B"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EFC5782"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68A80CB7"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7BD9D"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1E06F" w14:textId="77777777" w:rsidR="00B63C5C" w:rsidRDefault="00B63C5C" w:rsidP="00820F46">
            <w:r>
              <w:rPr>
                <w:rFonts w:ascii="Arial" w:eastAsia="Arial" w:hAnsi="Arial" w:cs="Arial"/>
                <w:color w:val="1A1A1A"/>
                <w:sz w:val="18"/>
                <w:szCs w:val="18"/>
              </w:rPr>
              <w:t>Eliminar plataforma</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C0F90"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DF049"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6D205441"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1FCAD69" w14:textId="77777777" w:rsidR="00B63C5C" w:rsidRDefault="00B63C5C" w:rsidP="00820F46">
            <w:proofErr w:type="spellStart"/>
            <w:r>
              <w:rPr>
                <w:rFonts w:ascii="Arial" w:eastAsia="Arial" w:hAnsi="Arial" w:cs="Arial"/>
                <w:color w:val="1A1A1A"/>
                <w:sz w:val="18"/>
                <w:szCs w:val="18"/>
              </w:rPr>
              <w:t>admin.php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5956253" w14:textId="77777777" w:rsidR="00B63C5C" w:rsidRDefault="00B63C5C" w:rsidP="00820F46">
            <w:r>
              <w:rPr>
                <w:rFonts w:ascii="Arial" w:eastAsia="Arial" w:hAnsi="Arial" w:cs="Arial"/>
                <w:color w:val="1A1A1A"/>
                <w:sz w:val="18"/>
                <w:szCs w:val="18"/>
              </w:rPr>
              <w:t>Eliminar saga</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EE9C112"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8A0D537"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318B1D8F"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D2113" w14:textId="77777777" w:rsidR="00B63C5C" w:rsidRDefault="00B63C5C" w:rsidP="00820F46">
            <w:proofErr w:type="spellStart"/>
            <w:r>
              <w:rPr>
                <w:rFonts w:ascii="Arial" w:eastAsia="Arial" w:hAnsi="Arial" w:cs="Arial"/>
                <w:color w:val="1A1A1A"/>
                <w:sz w:val="18"/>
                <w:szCs w:val="18"/>
              </w:rPr>
              <w:t>carrito.php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A9944" w14:textId="77777777" w:rsidR="00B63C5C" w:rsidRDefault="00B63C5C" w:rsidP="00820F46">
            <w:proofErr w:type="spellStart"/>
            <w:r>
              <w:rPr>
                <w:rFonts w:ascii="Arial" w:eastAsia="Arial" w:hAnsi="Arial" w:cs="Arial"/>
                <w:color w:val="1A1A1A"/>
                <w:sz w:val="18"/>
                <w:szCs w:val="18"/>
              </w:rPr>
              <w:t>Checkout</w:t>
            </w:r>
            <w:proofErr w:type="spellEnd"/>
            <w:r>
              <w:rPr>
                <w:rFonts w:ascii="Arial" w:eastAsia="Arial" w:hAnsi="Arial" w:cs="Arial"/>
                <w:color w:val="1A1A1A"/>
                <w:sz w:val="18"/>
                <w:szCs w:val="18"/>
              </w:rPr>
              <w:t xml:space="preserve"> de pago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6847D"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checkoutCardName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checkoutCardNumber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checkoutCardExpiry</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checkoutCardCvc</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novalidate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checkoutCardName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checkoutCardNumber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=19); </w:t>
            </w:r>
            <w:proofErr w:type="spellStart"/>
            <w:r>
              <w:rPr>
                <w:rFonts w:ascii="Arial" w:eastAsia="Arial" w:hAnsi="Arial" w:cs="Arial"/>
                <w:color w:val="1A1A1A"/>
                <w:sz w:val="18"/>
                <w:szCs w:val="18"/>
              </w:rPr>
              <w:t>checkoutCardExpiry</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=5); </w:t>
            </w:r>
            <w:proofErr w:type="spellStart"/>
            <w:r>
              <w:rPr>
                <w:rFonts w:ascii="Arial" w:eastAsia="Arial" w:hAnsi="Arial" w:cs="Arial"/>
                <w:color w:val="1A1A1A"/>
                <w:sz w:val="18"/>
                <w:szCs w:val="18"/>
              </w:rPr>
              <w:t>checkoutCardCvc</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=4)</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5B7DB" w14:textId="77777777" w:rsidR="00B63C5C" w:rsidRDefault="00B63C5C" w:rsidP="00820F46">
            <w:r>
              <w:rPr>
                <w:rFonts w:ascii="Arial" w:eastAsia="Arial" w:hAnsi="Arial" w:cs="Arial"/>
                <w:color w:val="1A1A1A"/>
                <w:sz w:val="18"/>
                <w:szCs w:val="18"/>
              </w:rPr>
              <w:t xml:space="preserve">carrito.js: formatea número y caducidad; limita CVC a dígitos; valida titular ≥3 </w:t>
            </w:r>
            <w:proofErr w:type="spellStart"/>
            <w:r>
              <w:rPr>
                <w:rFonts w:ascii="Arial" w:eastAsia="Arial" w:hAnsi="Arial" w:cs="Arial"/>
                <w:color w:val="1A1A1A"/>
                <w:sz w:val="18"/>
                <w:szCs w:val="18"/>
              </w:rPr>
              <w:t>chars</w:t>
            </w:r>
            <w:proofErr w:type="spellEnd"/>
            <w:r>
              <w:rPr>
                <w:rFonts w:ascii="Arial" w:eastAsia="Arial" w:hAnsi="Arial" w:cs="Arial"/>
                <w:color w:val="1A1A1A"/>
                <w:sz w:val="18"/>
                <w:szCs w:val="18"/>
              </w:rPr>
              <w:t xml:space="preserve">, tarjeta con </w:t>
            </w:r>
            <w:proofErr w:type="spellStart"/>
            <w:r>
              <w:rPr>
                <w:rFonts w:ascii="Arial" w:eastAsia="Arial" w:hAnsi="Arial" w:cs="Arial"/>
                <w:color w:val="1A1A1A"/>
                <w:sz w:val="18"/>
                <w:szCs w:val="18"/>
              </w:rPr>
              <w:t>Luhn</w:t>
            </w:r>
            <w:proofErr w:type="spellEnd"/>
            <w:r>
              <w:rPr>
                <w:rFonts w:ascii="Arial" w:eastAsia="Arial" w:hAnsi="Arial" w:cs="Arial"/>
                <w:color w:val="1A1A1A"/>
                <w:sz w:val="18"/>
                <w:szCs w:val="18"/>
              </w:rPr>
              <w:t xml:space="preserve">, caducidad MM/AA no vencida y CVC 3-4 dígitos; marca </w:t>
            </w:r>
            <w:proofErr w:type="spellStart"/>
            <w:r>
              <w:rPr>
                <w:rFonts w:ascii="Arial" w:eastAsia="Arial" w:hAnsi="Arial" w:cs="Arial"/>
                <w:color w:val="1A1A1A"/>
                <w:sz w:val="18"/>
                <w:szCs w:val="18"/>
              </w:rPr>
              <w:t>is-valid</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is-invalid</w:t>
            </w:r>
            <w:proofErr w:type="spellEnd"/>
            <w:r>
              <w:rPr>
                <w:rFonts w:ascii="Arial" w:eastAsia="Arial" w:hAnsi="Arial" w:cs="Arial"/>
                <w:color w:val="1A1A1A"/>
                <w:sz w:val="18"/>
                <w:szCs w:val="18"/>
              </w:rPr>
              <w:t>; bloquea envío si falla.</w:t>
            </w:r>
          </w:p>
        </w:tc>
      </w:tr>
      <w:tr w:rsidR="00B63C5C" w14:paraId="0B92928E"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0F9B7FD" w14:textId="77777777" w:rsidR="00B63C5C" w:rsidRDefault="00B63C5C" w:rsidP="00820F46">
            <w:proofErr w:type="spellStart"/>
            <w:r>
              <w:rPr>
                <w:rFonts w:ascii="Arial" w:eastAsia="Arial" w:hAnsi="Arial" w:cs="Arial"/>
                <w:color w:val="1A1A1A"/>
                <w:sz w:val="18"/>
                <w:szCs w:val="18"/>
              </w:rPr>
              <w:t>carrito.php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71431DD" w14:textId="77777777" w:rsidR="00B63C5C" w:rsidRDefault="00B63C5C" w:rsidP="00820F46">
            <w:r>
              <w:rPr>
                <w:rFonts w:ascii="Arial" w:eastAsia="Arial" w:hAnsi="Arial" w:cs="Arial"/>
                <w:color w:val="1A1A1A"/>
                <w:sz w:val="18"/>
                <w:szCs w:val="18"/>
              </w:rPr>
              <w:t xml:space="preserve">Eliminar </w:t>
            </w:r>
            <w:proofErr w:type="spellStart"/>
            <w:r>
              <w:rPr>
                <w:rFonts w:ascii="Arial" w:eastAsia="Arial" w:hAnsi="Arial" w:cs="Arial"/>
                <w:color w:val="1A1A1A"/>
                <w:sz w:val="18"/>
                <w:szCs w:val="18"/>
              </w:rPr>
              <w:t>item</w:t>
            </w:r>
            <w:proofErr w:type="spellEnd"/>
            <w:r>
              <w:rPr>
                <w:rFonts w:ascii="Arial" w:eastAsia="Arial" w:hAnsi="Arial" w:cs="Arial"/>
                <w:color w:val="1A1A1A"/>
                <w:sz w:val="18"/>
                <w:szCs w:val="18"/>
              </w:rPr>
              <w:t xml:space="preserve"> del carrito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CC9B3AA" w14:textId="77777777" w:rsidR="00B63C5C" w:rsidRDefault="00B63C5C" w:rsidP="00820F46">
            <w:r>
              <w:rPr>
                <w:rFonts w:ascii="Arial" w:eastAsia="Arial" w:hAnsi="Arial" w:cs="Arial"/>
                <w:color w:val="1A1A1A"/>
                <w:sz w:val="18"/>
                <w:szCs w:val="18"/>
              </w:rPr>
              <w:t>Sin atributos de validación HTML destacables.</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0FE6C6F" w14:textId="77777777" w:rsidR="00B63C5C" w:rsidRDefault="00B63C5C" w:rsidP="00820F46">
            <w:r>
              <w:rPr>
                <w:rFonts w:ascii="Arial" w:eastAsia="Arial" w:hAnsi="Arial" w:cs="Arial"/>
                <w:color w:val="1A1A1A"/>
                <w:sz w:val="18"/>
                <w:szCs w:val="18"/>
              </w:rPr>
              <w:t xml:space="preserve">carrito.js: intercepta </w:t>
            </w:r>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por AJAX y exige que exista </w:t>
            </w:r>
            <w:proofErr w:type="spellStart"/>
            <w:r>
              <w:rPr>
                <w:rFonts w:ascii="Arial" w:eastAsia="Arial" w:hAnsi="Arial" w:cs="Arial"/>
                <w:color w:val="1A1A1A"/>
                <w:sz w:val="18"/>
                <w:szCs w:val="18"/>
              </w:rPr>
              <w:t>evento_id</w:t>
            </w:r>
            <w:proofErr w:type="spellEnd"/>
            <w:r>
              <w:rPr>
                <w:rFonts w:ascii="Arial" w:eastAsia="Arial" w:hAnsi="Arial" w:cs="Arial"/>
                <w:color w:val="1A1A1A"/>
                <w:sz w:val="18"/>
                <w:szCs w:val="18"/>
              </w:rPr>
              <w:t xml:space="preserve"> antes de enviar.</w:t>
            </w:r>
          </w:p>
        </w:tc>
      </w:tr>
      <w:tr w:rsidR="00B63C5C" w14:paraId="317418EE"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CF5DB" w14:textId="77777777" w:rsidR="00B63C5C" w:rsidRDefault="00B63C5C" w:rsidP="00820F46">
            <w:proofErr w:type="spellStart"/>
            <w:r>
              <w:rPr>
                <w:rFonts w:ascii="Arial" w:eastAsia="Arial" w:hAnsi="Arial" w:cs="Arial"/>
                <w:color w:val="1A1A1A"/>
                <w:sz w:val="18"/>
                <w:szCs w:val="18"/>
              </w:rPr>
              <w:t>foro.php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082BD" w14:textId="77777777" w:rsidR="00B63C5C" w:rsidRDefault="00B63C5C" w:rsidP="00820F46">
            <w:r>
              <w:rPr>
                <w:rFonts w:ascii="Arial" w:eastAsia="Arial" w:hAnsi="Arial" w:cs="Arial"/>
                <w:color w:val="1A1A1A"/>
                <w:sz w:val="18"/>
                <w:szCs w:val="18"/>
              </w:rPr>
              <w:t>Búsqueda del foro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45EA1" w14:textId="77777777" w:rsidR="00B63C5C" w:rsidRDefault="00B63C5C" w:rsidP="00820F46">
            <w:r>
              <w:rPr>
                <w:rFonts w:ascii="Arial" w:eastAsia="Arial" w:hAnsi="Arial" w:cs="Arial"/>
                <w:color w:val="1A1A1A"/>
                <w:sz w:val="18"/>
                <w:szCs w:val="18"/>
              </w:rPr>
              <w:t>q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F3BC1" w14:textId="77777777" w:rsidR="00B63C5C" w:rsidRDefault="00B63C5C" w:rsidP="00820F46">
            <w:r>
              <w:rPr>
                <w:rFonts w:ascii="Arial" w:eastAsia="Arial" w:hAnsi="Arial" w:cs="Arial"/>
                <w:color w:val="1A1A1A"/>
                <w:sz w:val="18"/>
                <w:szCs w:val="18"/>
              </w:rPr>
              <w:t xml:space="preserve">foro.js: evita </w:t>
            </w:r>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tradicional, </w:t>
            </w:r>
            <w:r>
              <w:rPr>
                <w:rFonts w:ascii="Arial" w:eastAsia="Arial" w:hAnsi="Arial" w:cs="Arial"/>
                <w:color w:val="1A1A1A"/>
                <w:sz w:val="18"/>
                <w:szCs w:val="18"/>
              </w:rPr>
              <w:lastRenderedPageBreak/>
              <w:t>normaliza texto quitando mayúsculas y acentos, filtra posts en tiempo real.</w:t>
            </w:r>
          </w:p>
        </w:tc>
      </w:tr>
      <w:tr w:rsidR="00B63C5C" w14:paraId="29466BE3"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DED36AE" w14:textId="77777777" w:rsidR="00B63C5C" w:rsidRDefault="00B63C5C" w:rsidP="00820F46">
            <w:proofErr w:type="spellStart"/>
            <w:r>
              <w:rPr>
                <w:rFonts w:ascii="Arial" w:eastAsia="Arial" w:hAnsi="Arial" w:cs="Arial"/>
                <w:color w:val="1A1A1A"/>
                <w:sz w:val="18"/>
                <w:szCs w:val="18"/>
              </w:rPr>
              <w:lastRenderedPageBreak/>
              <w:t>foro.php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579159" w14:textId="77777777" w:rsidR="00B63C5C" w:rsidRDefault="00B63C5C" w:rsidP="00820F46">
            <w:r>
              <w:rPr>
                <w:rFonts w:ascii="Arial" w:eastAsia="Arial" w:hAnsi="Arial" w:cs="Arial"/>
                <w:color w:val="1A1A1A"/>
                <w:sz w:val="18"/>
                <w:szCs w:val="18"/>
              </w:rPr>
              <w:t>Crear comentario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A6FB888"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comment_content</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comment_content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required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=1000)</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B0711E6" w14:textId="77777777" w:rsidR="00B63C5C" w:rsidRDefault="00B63C5C" w:rsidP="00820F46">
            <w:r>
              <w:rPr>
                <w:rFonts w:ascii="Arial" w:eastAsia="Arial" w:hAnsi="Arial" w:cs="Arial"/>
                <w:color w:val="1A1A1A"/>
                <w:sz w:val="18"/>
                <w:szCs w:val="18"/>
              </w:rPr>
              <w:t>Sin validación JS específica.</w:t>
            </w:r>
          </w:p>
        </w:tc>
      </w:tr>
      <w:tr w:rsidR="00B63C5C" w14:paraId="0B6C969F"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5BA4F" w14:textId="77777777" w:rsidR="00B63C5C" w:rsidRDefault="00B63C5C" w:rsidP="00820F46">
            <w:proofErr w:type="spellStart"/>
            <w:r>
              <w:rPr>
                <w:rFonts w:ascii="Arial" w:eastAsia="Arial" w:hAnsi="Arial" w:cs="Arial"/>
                <w:color w:val="1A1A1A"/>
                <w:sz w:val="18"/>
                <w:szCs w:val="18"/>
              </w:rPr>
              <w:t>foro.php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9302F" w14:textId="77777777" w:rsidR="00B63C5C" w:rsidRDefault="00B63C5C" w:rsidP="00820F46">
            <w:r>
              <w:rPr>
                <w:rFonts w:ascii="Arial" w:eastAsia="Arial" w:hAnsi="Arial" w:cs="Arial"/>
                <w:color w:val="1A1A1A"/>
                <w:sz w:val="18"/>
                <w:szCs w:val="18"/>
              </w:rPr>
              <w:t>Crear post del foro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A397D"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category</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content</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=100); </w:t>
            </w:r>
            <w:proofErr w:type="spellStart"/>
            <w:r>
              <w:rPr>
                <w:rFonts w:ascii="Arial" w:eastAsia="Arial" w:hAnsi="Arial" w:cs="Arial"/>
                <w:color w:val="1A1A1A"/>
                <w:sz w:val="18"/>
                <w:szCs w:val="18"/>
              </w:rPr>
              <w:t>category</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content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C5603" w14:textId="77777777" w:rsidR="00B63C5C" w:rsidRDefault="00B63C5C" w:rsidP="00820F46">
            <w:r>
              <w:rPr>
                <w:rFonts w:ascii="Arial" w:eastAsia="Arial" w:hAnsi="Arial" w:cs="Arial"/>
                <w:color w:val="1A1A1A"/>
                <w:sz w:val="18"/>
                <w:szCs w:val="18"/>
              </w:rPr>
              <w:t>Sin validación JS específica.</w:t>
            </w:r>
          </w:p>
        </w:tc>
      </w:tr>
      <w:tr w:rsidR="00B63C5C" w14:paraId="20F420BF"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FDB09F5" w14:textId="77777777" w:rsidR="00B63C5C" w:rsidRDefault="00B63C5C" w:rsidP="00820F46">
            <w:proofErr w:type="spellStart"/>
            <w:r>
              <w:rPr>
                <w:rFonts w:ascii="Arial" w:eastAsia="Arial" w:hAnsi="Arial" w:cs="Arial"/>
                <w:color w:val="1A1A1A"/>
                <w:sz w:val="18"/>
                <w:szCs w:val="18"/>
              </w:rPr>
              <w:t>foro.php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119DEAF" w14:textId="77777777" w:rsidR="00B63C5C" w:rsidRDefault="00B63C5C" w:rsidP="00820F46">
            <w:r>
              <w:rPr>
                <w:rFonts w:ascii="Arial" w:eastAsia="Arial" w:hAnsi="Arial" w:cs="Arial"/>
                <w:color w:val="1A1A1A"/>
                <w:sz w:val="18"/>
                <w:szCs w:val="18"/>
              </w:rPr>
              <w:t>Favorito de post</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880C1E2" w14:textId="77777777" w:rsidR="00B63C5C" w:rsidRDefault="00B63C5C" w:rsidP="00820F46">
            <w:r>
              <w:rPr>
                <w:rFonts w:ascii="Arial" w:eastAsia="Arial" w:hAnsi="Arial" w:cs="Arial"/>
                <w:color w:val="1A1A1A"/>
                <w:sz w:val="18"/>
                <w:szCs w:val="18"/>
              </w:rPr>
              <w:t>Sin atributos de validación HTML destacables.</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E9ABA91" w14:textId="77777777" w:rsidR="00B63C5C" w:rsidRDefault="00B63C5C" w:rsidP="00820F46">
            <w:r>
              <w:rPr>
                <w:rFonts w:ascii="Arial" w:eastAsia="Arial" w:hAnsi="Arial" w:cs="Arial"/>
                <w:color w:val="1A1A1A"/>
                <w:sz w:val="18"/>
                <w:szCs w:val="18"/>
              </w:rPr>
              <w:t>Sin validación JS específica.</w:t>
            </w:r>
          </w:p>
        </w:tc>
      </w:tr>
      <w:tr w:rsidR="00B63C5C" w14:paraId="16A26D6A"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91195" w14:textId="77777777" w:rsidR="00B63C5C" w:rsidRDefault="00B63C5C" w:rsidP="00820F46">
            <w:proofErr w:type="spellStart"/>
            <w:r>
              <w:rPr>
                <w:rFonts w:ascii="Arial" w:eastAsia="Arial" w:hAnsi="Arial" w:cs="Arial"/>
                <w:color w:val="1A1A1A"/>
                <w:sz w:val="18"/>
                <w:szCs w:val="18"/>
              </w:rPr>
              <w:t>juego.php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464F0" w14:textId="77777777" w:rsidR="00B63C5C" w:rsidRDefault="00B63C5C" w:rsidP="00820F46">
            <w:r>
              <w:rPr>
                <w:rFonts w:ascii="Arial" w:eastAsia="Arial" w:hAnsi="Arial" w:cs="Arial"/>
                <w:color w:val="1A1A1A"/>
                <w:sz w:val="18"/>
                <w:szCs w:val="18"/>
              </w:rPr>
              <w:t>Búsqueda de equipos wiki</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0FC91" w14:textId="77777777" w:rsidR="00B63C5C" w:rsidRDefault="00B63C5C" w:rsidP="00820F46">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-equipo (</w:t>
            </w:r>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6150D" w14:textId="77777777" w:rsidR="00B63C5C" w:rsidRDefault="00B63C5C" w:rsidP="00820F46">
            <w:r>
              <w:rPr>
                <w:rFonts w:ascii="Arial" w:eastAsia="Arial" w:hAnsi="Arial" w:cs="Arial"/>
                <w:color w:val="1A1A1A"/>
                <w:sz w:val="18"/>
                <w:szCs w:val="18"/>
              </w:rPr>
              <w:t xml:space="preserve">wiki-personajes.js: evita </w:t>
            </w:r>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normaliza texto, filtra tarjetas en tiempo real, </w:t>
            </w:r>
            <w:proofErr w:type="spellStart"/>
            <w:r>
              <w:rPr>
                <w:rFonts w:ascii="Arial" w:eastAsia="Arial" w:hAnsi="Arial" w:cs="Arial"/>
                <w:color w:val="1A1A1A"/>
                <w:sz w:val="18"/>
                <w:szCs w:val="18"/>
              </w:rPr>
              <w:t>pagina</w:t>
            </w:r>
            <w:proofErr w:type="spellEnd"/>
            <w:r>
              <w:rPr>
                <w:rFonts w:ascii="Arial" w:eastAsia="Arial" w:hAnsi="Arial" w:cs="Arial"/>
                <w:color w:val="1A1A1A"/>
                <w:sz w:val="18"/>
                <w:szCs w:val="18"/>
              </w:rPr>
              <w:t xml:space="preserve"> resultados y activa filtros cruzados si la búsqueda deja un único resultado.</w:t>
            </w:r>
          </w:p>
        </w:tc>
      </w:tr>
      <w:tr w:rsidR="00B63C5C" w14:paraId="7F8B0764"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04C3F3E" w14:textId="77777777" w:rsidR="00B63C5C" w:rsidRDefault="00B63C5C" w:rsidP="00820F46">
            <w:proofErr w:type="spellStart"/>
            <w:r>
              <w:rPr>
                <w:rFonts w:ascii="Arial" w:eastAsia="Arial" w:hAnsi="Arial" w:cs="Arial"/>
                <w:color w:val="1A1A1A"/>
                <w:sz w:val="18"/>
                <w:szCs w:val="18"/>
              </w:rPr>
              <w:t>juego.php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230F28" w14:textId="77777777" w:rsidR="00B63C5C" w:rsidRDefault="00B63C5C" w:rsidP="00820F46">
            <w:r>
              <w:rPr>
                <w:rFonts w:ascii="Arial" w:eastAsia="Arial" w:hAnsi="Arial" w:cs="Arial"/>
                <w:color w:val="1A1A1A"/>
                <w:sz w:val="18"/>
                <w:szCs w:val="18"/>
              </w:rPr>
              <w:t>Búsqueda de objetos wiki</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4093F15" w14:textId="77777777" w:rsidR="00B63C5C" w:rsidRDefault="00B63C5C" w:rsidP="00820F46">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-objeto (</w:t>
            </w:r>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1C5E264" w14:textId="77777777" w:rsidR="00B63C5C" w:rsidRDefault="00B63C5C" w:rsidP="00820F46">
            <w:r>
              <w:rPr>
                <w:rFonts w:ascii="Arial" w:eastAsia="Arial" w:hAnsi="Arial" w:cs="Arial"/>
                <w:color w:val="1A1A1A"/>
                <w:sz w:val="18"/>
                <w:szCs w:val="18"/>
              </w:rPr>
              <w:t xml:space="preserve">wiki-personajes.js: evita </w:t>
            </w:r>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normaliza texto, filtra tarjetas en tiempo real, </w:t>
            </w:r>
            <w:proofErr w:type="spellStart"/>
            <w:r>
              <w:rPr>
                <w:rFonts w:ascii="Arial" w:eastAsia="Arial" w:hAnsi="Arial" w:cs="Arial"/>
                <w:color w:val="1A1A1A"/>
                <w:sz w:val="18"/>
                <w:szCs w:val="18"/>
              </w:rPr>
              <w:t>pagina</w:t>
            </w:r>
            <w:proofErr w:type="spellEnd"/>
            <w:r>
              <w:rPr>
                <w:rFonts w:ascii="Arial" w:eastAsia="Arial" w:hAnsi="Arial" w:cs="Arial"/>
                <w:color w:val="1A1A1A"/>
                <w:sz w:val="18"/>
                <w:szCs w:val="18"/>
              </w:rPr>
              <w:t xml:space="preserve"> resultados y activa filtros cruzados si la búsqueda deja un único resultado.</w:t>
            </w:r>
          </w:p>
        </w:tc>
      </w:tr>
      <w:tr w:rsidR="00B63C5C" w14:paraId="4D6AE5CF"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78B34" w14:textId="77777777" w:rsidR="00B63C5C" w:rsidRDefault="00B63C5C" w:rsidP="00820F46">
            <w:proofErr w:type="spellStart"/>
            <w:r>
              <w:rPr>
                <w:rFonts w:ascii="Arial" w:eastAsia="Arial" w:hAnsi="Arial" w:cs="Arial"/>
                <w:color w:val="1A1A1A"/>
                <w:sz w:val="18"/>
                <w:szCs w:val="18"/>
              </w:rPr>
              <w:t>juego.php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417BE" w14:textId="77777777" w:rsidR="00B63C5C" w:rsidRDefault="00B63C5C" w:rsidP="00820F46">
            <w:r>
              <w:rPr>
                <w:rFonts w:ascii="Arial" w:eastAsia="Arial" w:hAnsi="Arial" w:cs="Arial"/>
                <w:color w:val="1A1A1A"/>
                <w:sz w:val="18"/>
                <w:szCs w:val="18"/>
              </w:rPr>
              <w:t>Búsqueda de personajes wiki</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FA34C" w14:textId="77777777" w:rsidR="00B63C5C" w:rsidRDefault="00B63C5C" w:rsidP="00820F46">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-personaje (</w:t>
            </w:r>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87B31" w14:textId="77777777" w:rsidR="00B63C5C" w:rsidRDefault="00B63C5C" w:rsidP="00820F46">
            <w:r>
              <w:rPr>
                <w:rFonts w:ascii="Arial" w:eastAsia="Arial" w:hAnsi="Arial" w:cs="Arial"/>
                <w:color w:val="1A1A1A"/>
                <w:sz w:val="18"/>
                <w:szCs w:val="18"/>
              </w:rPr>
              <w:t xml:space="preserve">wiki-personajes.js: evita </w:t>
            </w:r>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normaliza texto, filtra tarjetas en tiempo real, </w:t>
            </w:r>
            <w:proofErr w:type="spellStart"/>
            <w:r>
              <w:rPr>
                <w:rFonts w:ascii="Arial" w:eastAsia="Arial" w:hAnsi="Arial" w:cs="Arial"/>
                <w:color w:val="1A1A1A"/>
                <w:sz w:val="18"/>
                <w:szCs w:val="18"/>
              </w:rPr>
              <w:t>pagina</w:t>
            </w:r>
            <w:proofErr w:type="spellEnd"/>
            <w:r>
              <w:rPr>
                <w:rFonts w:ascii="Arial" w:eastAsia="Arial" w:hAnsi="Arial" w:cs="Arial"/>
                <w:color w:val="1A1A1A"/>
                <w:sz w:val="18"/>
                <w:szCs w:val="18"/>
              </w:rPr>
              <w:t xml:space="preserve"> resultados y activa filtros cruzados si la búsqueda deja un único resultado.</w:t>
            </w:r>
          </w:p>
        </w:tc>
      </w:tr>
      <w:tr w:rsidR="00B63C5C" w14:paraId="5D4E6560"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8FF1C54" w14:textId="77777777" w:rsidR="00B63C5C" w:rsidRDefault="00B63C5C" w:rsidP="00820F46">
            <w:proofErr w:type="spellStart"/>
            <w:r>
              <w:rPr>
                <w:rFonts w:ascii="Arial" w:eastAsia="Arial" w:hAnsi="Arial" w:cs="Arial"/>
                <w:color w:val="1A1A1A"/>
                <w:sz w:val="18"/>
                <w:szCs w:val="18"/>
              </w:rPr>
              <w:t>juego.php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DEE8C19" w14:textId="77777777" w:rsidR="00B63C5C" w:rsidRDefault="00B63C5C" w:rsidP="00820F46">
            <w:r>
              <w:rPr>
                <w:rFonts w:ascii="Arial" w:eastAsia="Arial" w:hAnsi="Arial" w:cs="Arial"/>
                <w:color w:val="1A1A1A"/>
                <w:sz w:val="18"/>
                <w:szCs w:val="18"/>
              </w:rPr>
              <w:t xml:space="preserve">Búsqueda de </w:t>
            </w:r>
            <w:proofErr w:type="spellStart"/>
            <w:r>
              <w:rPr>
                <w:rFonts w:ascii="Arial" w:eastAsia="Arial" w:hAnsi="Arial" w:cs="Arial"/>
                <w:color w:val="1A1A1A"/>
                <w:sz w:val="18"/>
                <w:szCs w:val="18"/>
              </w:rPr>
              <w:t>supertécnicas</w:t>
            </w:r>
            <w:proofErr w:type="spellEnd"/>
            <w:r>
              <w:rPr>
                <w:rFonts w:ascii="Arial" w:eastAsia="Arial" w:hAnsi="Arial" w:cs="Arial"/>
                <w:color w:val="1A1A1A"/>
                <w:sz w:val="18"/>
                <w:szCs w:val="18"/>
              </w:rPr>
              <w:t xml:space="preserve"> wiki</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3815CCC" w14:textId="77777777" w:rsidR="00B63C5C" w:rsidRDefault="00B63C5C" w:rsidP="00820F46">
            <w:proofErr w:type="spellStart"/>
            <w:r>
              <w:rPr>
                <w:rFonts w:ascii="Arial" w:eastAsia="Arial" w:hAnsi="Arial" w:cs="Arial"/>
                <w:color w:val="1A1A1A"/>
                <w:sz w:val="18"/>
                <w:szCs w:val="18"/>
              </w:rPr>
              <w:t>search-supertecnica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4D1BD0C" w14:textId="77777777" w:rsidR="00B63C5C" w:rsidRDefault="00B63C5C" w:rsidP="00820F46">
            <w:r>
              <w:rPr>
                <w:rFonts w:ascii="Arial" w:eastAsia="Arial" w:hAnsi="Arial" w:cs="Arial"/>
                <w:color w:val="1A1A1A"/>
                <w:sz w:val="18"/>
                <w:szCs w:val="18"/>
              </w:rPr>
              <w:t xml:space="preserve">wiki-personajes.js: evita </w:t>
            </w:r>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normaliza texto, filtra tarjetas en tiempo real, </w:t>
            </w:r>
            <w:proofErr w:type="spellStart"/>
            <w:r>
              <w:rPr>
                <w:rFonts w:ascii="Arial" w:eastAsia="Arial" w:hAnsi="Arial" w:cs="Arial"/>
                <w:color w:val="1A1A1A"/>
                <w:sz w:val="18"/>
                <w:szCs w:val="18"/>
              </w:rPr>
              <w:t>pagina</w:t>
            </w:r>
            <w:proofErr w:type="spellEnd"/>
            <w:r>
              <w:rPr>
                <w:rFonts w:ascii="Arial" w:eastAsia="Arial" w:hAnsi="Arial" w:cs="Arial"/>
                <w:color w:val="1A1A1A"/>
                <w:sz w:val="18"/>
                <w:szCs w:val="18"/>
              </w:rPr>
              <w:t xml:space="preserve"> resultados y activa filtros cruzados si la búsqueda deja un único resultado.</w:t>
            </w:r>
          </w:p>
        </w:tc>
      </w:tr>
      <w:tr w:rsidR="00B63C5C" w14:paraId="3EEC25EA"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402EC" w14:textId="77777777" w:rsidR="00B63C5C" w:rsidRDefault="00B63C5C" w:rsidP="00820F46">
            <w:proofErr w:type="spellStart"/>
            <w:r>
              <w:rPr>
                <w:rFonts w:ascii="Arial" w:eastAsia="Arial" w:hAnsi="Arial" w:cs="Arial"/>
                <w:color w:val="1A1A1A"/>
                <w:sz w:val="18"/>
                <w:szCs w:val="18"/>
              </w:rPr>
              <w:t>login.php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0D28F" w14:textId="77777777" w:rsidR="00B63C5C" w:rsidRDefault="00B63C5C" w:rsidP="00820F46">
            <w:r>
              <w:rPr>
                <w:rFonts w:ascii="Arial" w:eastAsia="Arial" w:hAnsi="Arial" w:cs="Arial"/>
                <w:color w:val="1A1A1A"/>
                <w:sz w:val="18"/>
                <w:szCs w:val="18"/>
              </w:rPr>
              <w:t>Formulario genérico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A5B9D" w14:textId="77777777" w:rsidR="00B63C5C" w:rsidRDefault="00B63C5C" w:rsidP="00820F46">
            <w:r>
              <w:rPr>
                <w:rFonts w:ascii="Arial" w:eastAsia="Arial" w:hAnsi="Arial" w:cs="Arial"/>
                <w:color w:val="1A1A1A"/>
                <w:sz w:val="18"/>
                <w:szCs w:val="18"/>
              </w:rPr>
              <w:t xml:space="preserve">Obligatorios: email,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 email (email,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 Obligatorios: </w:t>
            </w:r>
            <w:proofErr w:type="spellStart"/>
            <w:r>
              <w:rPr>
                <w:rFonts w:ascii="Arial" w:eastAsia="Arial" w:hAnsi="Arial" w:cs="Arial"/>
                <w:color w:val="1A1A1A"/>
                <w:sz w:val="18"/>
                <w:szCs w:val="18"/>
              </w:rPr>
              <w:t>username</w:t>
            </w:r>
            <w:proofErr w:type="spellEnd"/>
            <w:r>
              <w:rPr>
                <w:rFonts w:ascii="Arial" w:eastAsia="Arial" w:hAnsi="Arial" w:cs="Arial"/>
                <w:color w:val="1A1A1A"/>
                <w:sz w:val="18"/>
                <w:szCs w:val="18"/>
              </w:rPr>
              <w:t xml:space="preserve">, email,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password_confirmation</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username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email (email,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minlength</w:t>
            </w:r>
            <w:proofErr w:type="spellEnd"/>
            <w:r>
              <w:rPr>
                <w:rFonts w:ascii="Arial" w:eastAsia="Arial" w:hAnsi="Arial" w:cs="Arial"/>
                <w:color w:val="1A1A1A"/>
                <w:sz w:val="18"/>
                <w:szCs w:val="18"/>
              </w:rPr>
              <w:t xml:space="preserve">=6); </w:t>
            </w:r>
            <w:proofErr w:type="spellStart"/>
            <w:r>
              <w:rPr>
                <w:rFonts w:ascii="Arial" w:eastAsia="Arial" w:hAnsi="Arial" w:cs="Arial"/>
                <w:color w:val="1A1A1A"/>
                <w:sz w:val="18"/>
                <w:szCs w:val="18"/>
              </w:rPr>
              <w:t>password_confirmation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minlength</w:t>
            </w:r>
            <w:proofErr w:type="spellEnd"/>
            <w:r>
              <w:rPr>
                <w:rFonts w:ascii="Arial" w:eastAsia="Arial" w:hAnsi="Arial" w:cs="Arial"/>
                <w:color w:val="1A1A1A"/>
                <w:sz w:val="18"/>
                <w:szCs w:val="18"/>
              </w:rPr>
              <w:t>=6)</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9818F" w14:textId="77777777" w:rsidR="00B63C5C" w:rsidRDefault="00B63C5C" w:rsidP="00820F46">
            <w:r>
              <w:rPr>
                <w:rFonts w:ascii="Arial" w:eastAsia="Arial" w:hAnsi="Arial" w:cs="Arial"/>
                <w:color w:val="1A1A1A"/>
                <w:sz w:val="18"/>
                <w:szCs w:val="18"/>
              </w:rPr>
              <w:t>Sin validación JS específica.</w:t>
            </w:r>
          </w:p>
        </w:tc>
      </w:tr>
      <w:tr w:rsidR="00B63C5C" w14:paraId="124B277C"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477491E" w14:textId="77777777" w:rsidR="00B63C5C" w:rsidRDefault="00B63C5C" w:rsidP="00820F46">
            <w:proofErr w:type="spellStart"/>
            <w:r>
              <w:rPr>
                <w:rFonts w:ascii="Arial" w:eastAsia="Arial" w:hAnsi="Arial" w:cs="Arial"/>
                <w:color w:val="1A1A1A"/>
                <w:sz w:val="18"/>
                <w:szCs w:val="18"/>
              </w:rPr>
              <w:t>login-modal.php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F3CC5D5" w14:textId="77777777" w:rsidR="00B63C5C" w:rsidRDefault="00B63C5C" w:rsidP="00820F46">
            <w:r>
              <w:rPr>
                <w:rFonts w:ascii="Arial" w:eastAsia="Arial" w:hAnsi="Arial" w:cs="Arial"/>
                <w:color w:val="1A1A1A"/>
                <w:sz w:val="18"/>
                <w:szCs w:val="18"/>
              </w:rPr>
              <w:t>Inicio de sesión</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97E7697" w14:textId="77777777" w:rsidR="00B63C5C" w:rsidRDefault="00B63C5C" w:rsidP="00820F46">
            <w:r>
              <w:rPr>
                <w:rFonts w:ascii="Arial" w:eastAsia="Arial" w:hAnsi="Arial" w:cs="Arial"/>
                <w:color w:val="1A1A1A"/>
                <w:sz w:val="18"/>
                <w:szCs w:val="18"/>
              </w:rPr>
              <w:t xml:space="preserve">Obligatorios: email,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 email (email,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3983C39" w14:textId="77777777" w:rsidR="00B63C5C" w:rsidRDefault="00B63C5C" w:rsidP="00820F46">
            <w:r>
              <w:rPr>
                <w:rFonts w:ascii="Arial" w:eastAsia="Arial" w:hAnsi="Arial" w:cs="Arial"/>
                <w:color w:val="1A1A1A"/>
                <w:sz w:val="18"/>
                <w:szCs w:val="18"/>
              </w:rPr>
              <w:t xml:space="preserve">auth-modal.js: no valida el envío; solo alterna pestañas del modal </w:t>
            </w:r>
            <w:r>
              <w:rPr>
                <w:rFonts w:ascii="Arial" w:eastAsia="Arial" w:hAnsi="Arial" w:cs="Arial"/>
                <w:color w:val="1A1A1A"/>
                <w:sz w:val="18"/>
                <w:szCs w:val="18"/>
              </w:rPr>
              <w:lastRenderedPageBreak/>
              <w:t>y muestra/oculta contraseñas.</w:t>
            </w:r>
          </w:p>
        </w:tc>
      </w:tr>
      <w:tr w:rsidR="00B63C5C" w14:paraId="57711715"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66C2D" w14:textId="77777777" w:rsidR="00B63C5C" w:rsidRDefault="00B63C5C" w:rsidP="00820F46">
            <w:proofErr w:type="spellStart"/>
            <w:r>
              <w:rPr>
                <w:rFonts w:ascii="Arial" w:eastAsia="Arial" w:hAnsi="Arial" w:cs="Arial"/>
                <w:color w:val="1A1A1A"/>
                <w:sz w:val="18"/>
                <w:szCs w:val="18"/>
              </w:rPr>
              <w:lastRenderedPageBreak/>
              <w:t>login-modal.php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0FA07" w14:textId="77777777" w:rsidR="00B63C5C" w:rsidRDefault="00B63C5C" w:rsidP="00820F46">
            <w:r>
              <w:rPr>
                <w:rFonts w:ascii="Arial" w:eastAsia="Arial" w:hAnsi="Arial" w:cs="Arial"/>
                <w:color w:val="1A1A1A"/>
                <w:sz w:val="18"/>
                <w:szCs w:val="18"/>
              </w:rPr>
              <w:t>Registro de usuario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4A5CC"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username</w:t>
            </w:r>
            <w:proofErr w:type="spellEnd"/>
            <w:r>
              <w:rPr>
                <w:rFonts w:ascii="Arial" w:eastAsia="Arial" w:hAnsi="Arial" w:cs="Arial"/>
                <w:color w:val="1A1A1A"/>
                <w:sz w:val="18"/>
                <w:szCs w:val="18"/>
              </w:rPr>
              <w:t xml:space="preserve">, email,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password_confirmation</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username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=16); email (email,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minlength</w:t>
            </w:r>
            <w:proofErr w:type="spellEnd"/>
            <w:r>
              <w:rPr>
                <w:rFonts w:ascii="Arial" w:eastAsia="Arial" w:hAnsi="Arial" w:cs="Arial"/>
                <w:color w:val="1A1A1A"/>
                <w:sz w:val="18"/>
                <w:szCs w:val="18"/>
              </w:rPr>
              <w:t xml:space="preserve">=6); </w:t>
            </w:r>
            <w:proofErr w:type="spellStart"/>
            <w:r>
              <w:rPr>
                <w:rFonts w:ascii="Arial" w:eastAsia="Arial" w:hAnsi="Arial" w:cs="Arial"/>
                <w:color w:val="1A1A1A"/>
                <w:sz w:val="18"/>
                <w:szCs w:val="18"/>
              </w:rPr>
              <w:t>password_confirmation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password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minlength</w:t>
            </w:r>
            <w:proofErr w:type="spellEnd"/>
            <w:r>
              <w:rPr>
                <w:rFonts w:ascii="Arial" w:eastAsia="Arial" w:hAnsi="Arial" w:cs="Arial"/>
                <w:color w:val="1A1A1A"/>
                <w:sz w:val="18"/>
                <w:szCs w:val="18"/>
              </w:rPr>
              <w:t>=6)</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97959" w14:textId="77777777" w:rsidR="00B63C5C" w:rsidRDefault="00B63C5C" w:rsidP="00820F46">
            <w:r>
              <w:rPr>
                <w:rFonts w:ascii="Arial" w:eastAsia="Arial" w:hAnsi="Arial" w:cs="Arial"/>
                <w:color w:val="1A1A1A"/>
                <w:sz w:val="18"/>
                <w:szCs w:val="18"/>
              </w:rPr>
              <w:t>auth-modal.js: no valida campos al enviar; solo alterna pestañas del modal y muestra/oculta contraseñas.</w:t>
            </w:r>
          </w:p>
        </w:tc>
      </w:tr>
      <w:tr w:rsidR="00B63C5C" w14:paraId="2D368C54"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88F72F9"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23A74FA" w14:textId="77777777" w:rsidR="00B63C5C" w:rsidRDefault="00B63C5C" w:rsidP="00820F46">
            <w:r>
              <w:rPr>
                <w:rFonts w:ascii="Arial" w:eastAsia="Arial" w:hAnsi="Arial" w:cs="Arial"/>
                <w:color w:val="1A1A1A"/>
                <w:sz w:val="18"/>
                <w:szCs w:val="18"/>
              </w:rPr>
              <w:t>Actualizar evento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7A66F57"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start_date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description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start_date</w:t>
            </w:r>
            <w:proofErr w:type="spellEnd"/>
            <w:r>
              <w:rPr>
                <w:rFonts w:ascii="Arial" w:eastAsia="Arial" w:hAnsi="Arial" w:cs="Arial"/>
                <w:color w:val="1A1A1A"/>
                <w:sz w:val="18"/>
                <w:szCs w:val="18"/>
              </w:rPr>
              <w:t xml:space="preserve"> (date,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end_date</w:t>
            </w:r>
            <w:proofErr w:type="spellEnd"/>
            <w:r>
              <w:rPr>
                <w:rFonts w:ascii="Arial" w:eastAsia="Arial" w:hAnsi="Arial" w:cs="Arial"/>
                <w:color w:val="1A1A1A"/>
                <w:sz w:val="18"/>
                <w:szCs w:val="18"/>
              </w:rPr>
              <w:t xml:space="preserve"> (date); </w:t>
            </w:r>
            <w:proofErr w:type="spellStart"/>
            <w:r>
              <w:rPr>
                <w:rFonts w:ascii="Arial" w:eastAsia="Arial" w:hAnsi="Arial" w:cs="Arial"/>
                <w:color w:val="1A1A1A"/>
                <w:sz w:val="18"/>
                <w:szCs w:val="18"/>
              </w:rPr>
              <w:t>registration_date</w:t>
            </w:r>
            <w:proofErr w:type="spellEnd"/>
            <w:r>
              <w:rPr>
                <w:rFonts w:ascii="Arial" w:eastAsia="Arial" w:hAnsi="Arial" w:cs="Arial"/>
                <w:color w:val="1A1A1A"/>
                <w:sz w:val="18"/>
                <w:szCs w:val="18"/>
              </w:rPr>
              <w:t xml:space="preserve"> (date); </w:t>
            </w:r>
            <w:proofErr w:type="spellStart"/>
            <w:r>
              <w:rPr>
                <w:rFonts w:ascii="Arial" w:eastAsia="Arial" w:hAnsi="Arial" w:cs="Arial"/>
                <w:color w:val="1A1A1A"/>
                <w:sz w:val="18"/>
                <w:szCs w:val="18"/>
              </w:rPr>
              <w:t>location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slots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xml:space="preserve">, min=1, step=1); </w:t>
            </w:r>
            <w:proofErr w:type="spellStart"/>
            <w:r>
              <w:rPr>
                <w:rFonts w:ascii="Arial" w:eastAsia="Arial" w:hAnsi="Arial" w:cs="Arial"/>
                <w:color w:val="1A1A1A"/>
                <w:sz w:val="18"/>
                <w:szCs w:val="18"/>
              </w:rPr>
              <w:t>price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min=0, step=0.01)</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70A3241" w14:textId="77777777" w:rsidR="00B63C5C" w:rsidRDefault="00B63C5C" w:rsidP="00820F46">
            <w:r>
              <w:rPr>
                <w:rFonts w:ascii="Arial" w:eastAsia="Arial" w:hAnsi="Arial" w:cs="Arial"/>
                <w:color w:val="1A1A1A"/>
                <w:sz w:val="18"/>
                <w:szCs w:val="18"/>
              </w:rPr>
              <w:t>Sin validación JS específica.</w:t>
            </w:r>
          </w:p>
        </w:tc>
      </w:tr>
      <w:tr w:rsidR="00B63C5C" w14:paraId="5CC1D099"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B24C82"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DD078" w14:textId="77777777" w:rsidR="00B63C5C" w:rsidRDefault="00B63C5C" w:rsidP="00820F46">
            <w:r>
              <w:rPr>
                <w:rFonts w:ascii="Arial" w:eastAsia="Arial" w:hAnsi="Arial" w:cs="Arial"/>
                <w:color w:val="1A1A1A"/>
                <w:sz w:val="18"/>
                <w:szCs w:val="18"/>
              </w:rPr>
              <w:t>Actualizar noticia</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3831B"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order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min=1, step=1); active (</w:t>
            </w:r>
            <w:proofErr w:type="spellStart"/>
            <w:r>
              <w:rPr>
                <w:rFonts w:ascii="Arial" w:eastAsia="Arial" w:hAnsi="Arial" w:cs="Arial"/>
                <w:color w:val="1A1A1A"/>
                <w:sz w:val="18"/>
                <w:szCs w:val="18"/>
              </w:rPr>
              <w:t>checkbox</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971DB" w14:textId="77777777" w:rsidR="00B63C5C" w:rsidRDefault="00B63C5C" w:rsidP="00820F46">
            <w:r>
              <w:rPr>
                <w:rFonts w:ascii="Arial" w:eastAsia="Arial" w:hAnsi="Arial" w:cs="Arial"/>
                <w:color w:val="1A1A1A"/>
                <w:sz w:val="18"/>
                <w:szCs w:val="18"/>
              </w:rPr>
              <w:t>Sin validación JS específica.</w:t>
            </w:r>
          </w:p>
        </w:tc>
      </w:tr>
      <w:tr w:rsidR="00B63C5C" w14:paraId="21BAACF4"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26C691B"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408FD62" w14:textId="77777777" w:rsidR="00B63C5C" w:rsidRDefault="00B63C5C" w:rsidP="00820F46">
            <w:r>
              <w:rPr>
                <w:rFonts w:ascii="Arial" w:eastAsia="Arial" w:hAnsi="Arial" w:cs="Arial"/>
                <w:color w:val="1A1A1A"/>
                <w:sz w:val="18"/>
                <w:szCs w:val="18"/>
              </w:rPr>
              <w:t xml:space="preserve">Actualizar </w:t>
            </w:r>
            <w:proofErr w:type="spellStart"/>
            <w:r>
              <w:rPr>
                <w:rFonts w:ascii="Arial" w:eastAsia="Arial" w:hAnsi="Arial" w:cs="Arial"/>
                <w:color w:val="1A1A1A"/>
                <w:sz w:val="18"/>
                <w:szCs w:val="18"/>
              </w:rPr>
              <w:t>slide</w:t>
            </w:r>
            <w:proofErr w:type="spellEnd"/>
            <w:r>
              <w:rPr>
                <w:rFonts w:ascii="Arial" w:eastAsia="Arial" w:hAnsi="Arial" w:cs="Arial"/>
                <w:color w:val="1A1A1A"/>
                <w:sz w:val="18"/>
                <w:szCs w:val="18"/>
              </w:rPr>
              <w:t xml:space="preserve"> de carrusel</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7ED8ADE"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description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order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min=1, step=1); active (</w:t>
            </w:r>
            <w:proofErr w:type="spellStart"/>
            <w:r>
              <w:rPr>
                <w:rFonts w:ascii="Arial" w:eastAsia="Arial" w:hAnsi="Arial" w:cs="Arial"/>
                <w:color w:val="1A1A1A"/>
                <w:sz w:val="18"/>
                <w:szCs w:val="18"/>
              </w:rPr>
              <w:t>checkbox</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F5408F" w14:textId="77777777" w:rsidR="00B63C5C" w:rsidRDefault="00B63C5C" w:rsidP="00820F46">
            <w:r>
              <w:rPr>
                <w:rFonts w:ascii="Arial" w:eastAsia="Arial" w:hAnsi="Arial" w:cs="Arial"/>
                <w:color w:val="1A1A1A"/>
                <w:sz w:val="18"/>
                <w:szCs w:val="18"/>
              </w:rPr>
              <w:t>Sin validación JS específica.</w:t>
            </w:r>
          </w:p>
        </w:tc>
      </w:tr>
      <w:tr w:rsidR="00B63C5C" w14:paraId="74D55BEB"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9E1FD"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F561D" w14:textId="77777777" w:rsidR="00B63C5C" w:rsidRDefault="00B63C5C" w:rsidP="00820F46">
            <w:r>
              <w:rPr>
                <w:rFonts w:ascii="Arial" w:eastAsia="Arial" w:hAnsi="Arial" w:cs="Arial"/>
                <w:color w:val="1A1A1A"/>
                <w:sz w:val="18"/>
                <w:szCs w:val="18"/>
              </w:rPr>
              <w:t>Bloquear IP</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78101"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ip</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ip</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reason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=255); </w:t>
            </w:r>
            <w:proofErr w:type="spellStart"/>
            <w:r>
              <w:rPr>
                <w:rFonts w:ascii="Arial" w:eastAsia="Arial" w:hAnsi="Arial" w:cs="Arial"/>
                <w:color w:val="1A1A1A"/>
                <w:sz w:val="18"/>
                <w:szCs w:val="18"/>
              </w:rPr>
              <w:t>blocked_until</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datetime</w:t>
            </w:r>
            <w:proofErr w:type="spellEnd"/>
            <w:r>
              <w:rPr>
                <w:rFonts w:ascii="Arial" w:eastAsia="Arial" w:hAnsi="Arial" w:cs="Arial"/>
                <w:color w:val="1A1A1A"/>
                <w:sz w:val="18"/>
                <w:szCs w:val="18"/>
              </w:rPr>
              <w:t>-local)</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D07E9" w14:textId="77777777" w:rsidR="00B63C5C" w:rsidRDefault="00B63C5C" w:rsidP="00820F46">
            <w:r>
              <w:rPr>
                <w:rFonts w:ascii="Arial" w:eastAsia="Arial" w:hAnsi="Arial" w:cs="Arial"/>
                <w:color w:val="1A1A1A"/>
                <w:sz w:val="18"/>
                <w:szCs w:val="18"/>
              </w:rPr>
              <w:t>Sin validación JS específica.</w:t>
            </w:r>
          </w:p>
        </w:tc>
      </w:tr>
      <w:tr w:rsidR="00B63C5C" w14:paraId="21CCFD46"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344440"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82B2B15" w14:textId="77777777" w:rsidR="00B63C5C" w:rsidRDefault="00B63C5C" w:rsidP="00820F46">
            <w:r>
              <w:rPr>
                <w:rFonts w:ascii="Arial" w:eastAsia="Arial" w:hAnsi="Arial" w:cs="Arial"/>
                <w:color w:val="1A1A1A"/>
                <w:sz w:val="18"/>
                <w:szCs w:val="18"/>
              </w:rPr>
              <w:t>Bloquear usuario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B20AAAF" w14:textId="77777777" w:rsidR="00B63C5C" w:rsidRDefault="00B63C5C" w:rsidP="00820F46">
            <w:proofErr w:type="spellStart"/>
            <w:r>
              <w:rPr>
                <w:rFonts w:ascii="Arial" w:eastAsia="Arial" w:hAnsi="Arial" w:cs="Arial"/>
                <w:color w:val="1A1A1A"/>
                <w:sz w:val="18"/>
                <w:szCs w:val="18"/>
              </w:rPr>
              <w:t>reason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=255); </w:t>
            </w:r>
            <w:proofErr w:type="spellStart"/>
            <w:r>
              <w:rPr>
                <w:rFonts w:ascii="Arial" w:eastAsia="Arial" w:hAnsi="Arial" w:cs="Arial"/>
                <w:color w:val="1A1A1A"/>
                <w:sz w:val="18"/>
                <w:szCs w:val="18"/>
              </w:rPr>
              <w:t>blocked_until</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datetime</w:t>
            </w:r>
            <w:proofErr w:type="spellEnd"/>
            <w:r>
              <w:rPr>
                <w:rFonts w:ascii="Arial" w:eastAsia="Arial" w:hAnsi="Arial" w:cs="Arial"/>
                <w:color w:val="1A1A1A"/>
                <w:sz w:val="18"/>
                <w:szCs w:val="18"/>
              </w:rPr>
              <w:t>-local)</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F40BE2F" w14:textId="77777777" w:rsidR="00B63C5C" w:rsidRDefault="00B63C5C" w:rsidP="00820F46">
            <w:r>
              <w:rPr>
                <w:rFonts w:ascii="Arial" w:eastAsia="Arial" w:hAnsi="Arial" w:cs="Arial"/>
                <w:color w:val="1A1A1A"/>
                <w:sz w:val="18"/>
                <w:szCs w:val="18"/>
              </w:rPr>
              <w:t>Sin validación JS específica.</w:t>
            </w:r>
          </w:p>
        </w:tc>
      </w:tr>
      <w:tr w:rsidR="00B63C5C" w14:paraId="037F4FB8"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D24FF"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117D1" w14:textId="77777777" w:rsidR="00B63C5C" w:rsidRDefault="00B63C5C" w:rsidP="00820F46">
            <w:r>
              <w:rPr>
                <w:rFonts w:ascii="Arial" w:eastAsia="Arial" w:hAnsi="Arial" w:cs="Arial"/>
                <w:color w:val="1A1A1A"/>
                <w:sz w:val="18"/>
                <w:szCs w:val="18"/>
              </w:rPr>
              <w:t>Cambiar rol de usuario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B63D9"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new_role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new_role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25B24" w14:textId="77777777" w:rsidR="00B63C5C" w:rsidRDefault="00B63C5C" w:rsidP="00820F46">
            <w:r>
              <w:rPr>
                <w:rFonts w:ascii="Arial" w:eastAsia="Arial" w:hAnsi="Arial" w:cs="Arial"/>
                <w:color w:val="1A1A1A"/>
                <w:sz w:val="18"/>
                <w:szCs w:val="18"/>
              </w:rPr>
              <w:t>Sin validación JS específica.</w:t>
            </w:r>
          </w:p>
        </w:tc>
      </w:tr>
      <w:tr w:rsidR="00B63C5C" w14:paraId="01BFF152"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621FEF0"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13E26C3" w14:textId="77777777" w:rsidR="00B63C5C" w:rsidRDefault="00B63C5C" w:rsidP="00820F46">
            <w:r>
              <w:rPr>
                <w:rFonts w:ascii="Arial" w:eastAsia="Arial" w:hAnsi="Arial" w:cs="Arial"/>
                <w:color w:val="1A1A1A"/>
                <w:sz w:val="18"/>
                <w:szCs w:val="18"/>
              </w:rPr>
              <w:t>Crear evento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861DE0E"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start_date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description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start_date</w:t>
            </w:r>
            <w:proofErr w:type="spellEnd"/>
            <w:r>
              <w:rPr>
                <w:rFonts w:ascii="Arial" w:eastAsia="Arial" w:hAnsi="Arial" w:cs="Arial"/>
                <w:color w:val="1A1A1A"/>
                <w:sz w:val="18"/>
                <w:szCs w:val="18"/>
              </w:rPr>
              <w:t xml:space="preserve"> (date,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end_date</w:t>
            </w:r>
            <w:proofErr w:type="spellEnd"/>
            <w:r>
              <w:rPr>
                <w:rFonts w:ascii="Arial" w:eastAsia="Arial" w:hAnsi="Arial" w:cs="Arial"/>
                <w:color w:val="1A1A1A"/>
                <w:sz w:val="18"/>
                <w:szCs w:val="18"/>
              </w:rPr>
              <w:t xml:space="preserve"> (date); </w:t>
            </w:r>
            <w:proofErr w:type="spellStart"/>
            <w:r>
              <w:rPr>
                <w:rFonts w:ascii="Arial" w:eastAsia="Arial" w:hAnsi="Arial" w:cs="Arial"/>
                <w:color w:val="1A1A1A"/>
                <w:sz w:val="18"/>
                <w:szCs w:val="18"/>
              </w:rPr>
              <w:t>registration_date</w:t>
            </w:r>
            <w:proofErr w:type="spellEnd"/>
            <w:r>
              <w:rPr>
                <w:rFonts w:ascii="Arial" w:eastAsia="Arial" w:hAnsi="Arial" w:cs="Arial"/>
                <w:color w:val="1A1A1A"/>
                <w:sz w:val="18"/>
                <w:szCs w:val="18"/>
              </w:rPr>
              <w:t xml:space="preserve"> (date); </w:t>
            </w:r>
            <w:proofErr w:type="spellStart"/>
            <w:r>
              <w:rPr>
                <w:rFonts w:ascii="Arial" w:eastAsia="Arial" w:hAnsi="Arial" w:cs="Arial"/>
                <w:color w:val="1A1A1A"/>
                <w:sz w:val="18"/>
                <w:szCs w:val="18"/>
              </w:rPr>
              <w:t>location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slots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xml:space="preserve">, min=1, step=1); </w:t>
            </w:r>
            <w:proofErr w:type="spellStart"/>
            <w:r>
              <w:rPr>
                <w:rFonts w:ascii="Arial" w:eastAsia="Arial" w:hAnsi="Arial" w:cs="Arial"/>
                <w:color w:val="1A1A1A"/>
                <w:sz w:val="18"/>
                <w:szCs w:val="18"/>
              </w:rPr>
              <w:t>price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min=0, step=0.01)</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D90A96A" w14:textId="77777777" w:rsidR="00B63C5C" w:rsidRDefault="00B63C5C" w:rsidP="00820F46">
            <w:r>
              <w:rPr>
                <w:rFonts w:ascii="Arial" w:eastAsia="Arial" w:hAnsi="Arial" w:cs="Arial"/>
                <w:color w:val="1A1A1A"/>
                <w:sz w:val="18"/>
                <w:szCs w:val="18"/>
              </w:rPr>
              <w:t>Sin validación JS específica.</w:t>
            </w:r>
          </w:p>
        </w:tc>
      </w:tr>
      <w:tr w:rsidR="00B63C5C" w14:paraId="4E99A5CE"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997E7"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54CD8" w14:textId="77777777" w:rsidR="00B63C5C" w:rsidRDefault="00B63C5C" w:rsidP="00820F46">
            <w:r>
              <w:rPr>
                <w:rFonts w:ascii="Arial" w:eastAsia="Arial" w:hAnsi="Arial" w:cs="Arial"/>
                <w:color w:val="1A1A1A"/>
                <w:sz w:val="18"/>
                <w:szCs w:val="18"/>
              </w:rPr>
              <w:t>Crear noticia</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1AF5E"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order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min=1, step=1); active (</w:t>
            </w:r>
            <w:proofErr w:type="spellStart"/>
            <w:r>
              <w:rPr>
                <w:rFonts w:ascii="Arial" w:eastAsia="Arial" w:hAnsi="Arial" w:cs="Arial"/>
                <w:color w:val="1A1A1A"/>
                <w:sz w:val="18"/>
                <w:szCs w:val="18"/>
              </w:rPr>
              <w:t>checkbox</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18C20" w14:textId="77777777" w:rsidR="00B63C5C" w:rsidRDefault="00B63C5C" w:rsidP="00820F46">
            <w:r>
              <w:rPr>
                <w:rFonts w:ascii="Arial" w:eastAsia="Arial" w:hAnsi="Arial" w:cs="Arial"/>
                <w:color w:val="1A1A1A"/>
                <w:sz w:val="18"/>
                <w:szCs w:val="18"/>
              </w:rPr>
              <w:t>Sin validación JS específica.</w:t>
            </w:r>
          </w:p>
        </w:tc>
      </w:tr>
      <w:tr w:rsidR="00B63C5C" w14:paraId="18B7C995"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77AA52D"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71FAB48" w14:textId="77777777" w:rsidR="00B63C5C" w:rsidRDefault="00B63C5C" w:rsidP="00820F46">
            <w:r>
              <w:rPr>
                <w:rFonts w:ascii="Arial" w:eastAsia="Arial" w:hAnsi="Arial" w:cs="Arial"/>
                <w:color w:val="1A1A1A"/>
                <w:sz w:val="18"/>
                <w:szCs w:val="18"/>
              </w:rPr>
              <w:t xml:space="preserve">Crear </w:t>
            </w:r>
            <w:proofErr w:type="spellStart"/>
            <w:r>
              <w:rPr>
                <w:rFonts w:ascii="Arial" w:eastAsia="Arial" w:hAnsi="Arial" w:cs="Arial"/>
                <w:color w:val="1A1A1A"/>
                <w:sz w:val="18"/>
                <w:szCs w:val="18"/>
              </w:rPr>
              <w:t>slide</w:t>
            </w:r>
            <w:proofErr w:type="spellEnd"/>
            <w:r>
              <w:rPr>
                <w:rFonts w:ascii="Arial" w:eastAsia="Arial" w:hAnsi="Arial" w:cs="Arial"/>
                <w:color w:val="1A1A1A"/>
                <w:sz w:val="18"/>
                <w:szCs w:val="18"/>
              </w:rPr>
              <w:t xml:space="preserve"> de carrusel</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4FAAD6A"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title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description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textarea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(file,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order</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number</w:t>
            </w:r>
            <w:proofErr w:type="spellEnd"/>
            <w:r>
              <w:rPr>
                <w:rFonts w:ascii="Arial" w:eastAsia="Arial" w:hAnsi="Arial" w:cs="Arial"/>
                <w:color w:val="1A1A1A"/>
                <w:sz w:val="18"/>
                <w:szCs w:val="18"/>
              </w:rPr>
              <w:t>, min=1, step=1); active (</w:t>
            </w:r>
            <w:proofErr w:type="spellStart"/>
            <w:r>
              <w:rPr>
                <w:rFonts w:ascii="Arial" w:eastAsia="Arial" w:hAnsi="Arial" w:cs="Arial"/>
                <w:color w:val="1A1A1A"/>
                <w:sz w:val="18"/>
                <w:szCs w:val="18"/>
              </w:rPr>
              <w:t>checkbox</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FDBA78E" w14:textId="77777777" w:rsidR="00B63C5C" w:rsidRDefault="00B63C5C" w:rsidP="00820F46">
            <w:r>
              <w:rPr>
                <w:rFonts w:ascii="Arial" w:eastAsia="Arial" w:hAnsi="Arial" w:cs="Arial"/>
                <w:color w:val="1A1A1A"/>
                <w:sz w:val="18"/>
                <w:szCs w:val="18"/>
              </w:rPr>
              <w:t>Sin validación JS específica.</w:t>
            </w:r>
          </w:p>
        </w:tc>
      </w:tr>
      <w:tr w:rsidR="00B63C5C" w14:paraId="198C5379"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D082F"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FCF9D" w14:textId="77777777" w:rsidR="00B63C5C" w:rsidRDefault="00B63C5C" w:rsidP="00820F46">
            <w:r>
              <w:rPr>
                <w:rFonts w:ascii="Arial" w:eastAsia="Arial" w:hAnsi="Arial" w:cs="Arial"/>
                <w:color w:val="1A1A1A"/>
                <w:sz w:val="18"/>
                <w:szCs w:val="18"/>
              </w:rPr>
              <w:t>Desbloquear IP</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C7A07" w14:textId="77777777" w:rsidR="00B63C5C" w:rsidRDefault="00B63C5C" w:rsidP="00820F46">
            <w:r>
              <w:rPr>
                <w:rFonts w:ascii="Arial" w:eastAsia="Arial" w:hAnsi="Arial" w:cs="Arial"/>
                <w:color w:val="1A1A1A"/>
                <w:sz w:val="18"/>
                <w:szCs w:val="18"/>
              </w:rPr>
              <w:t>Sin atributos de validación HTML destacables.</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216AA" w14:textId="77777777" w:rsidR="00B63C5C" w:rsidRDefault="00B63C5C" w:rsidP="00820F46">
            <w:r>
              <w:rPr>
                <w:rFonts w:ascii="Arial" w:eastAsia="Arial" w:hAnsi="Arial" w:cs="Arial"/>
                <w:color w:val="1A1A1A"/>
                <w:sz w:val="18"/>
                <w:szCs w:val="18"/>
              </w:rPr>
              <w:t>Sin validación JS específica.</w:t>
            </w:r>
          </w:p>
        </w:tc>
      </w:tr>
      <w:tr w:rsidR="00B63C5C" w14:paraId="712A644F"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76B0906"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45EA46" w14:textId="77777777" w:rsidR="00B63C5C" w:rsidRDefault="00B63C5C" w:rsidP="00820F46">
            <w:r>
              <w:rPr>
                <w:rFonts w:ascii="Arial" w:eastAsia="Arial" w:hAnsi="Arial" w:cs="Arial"/>
                <w:color w:val="1A1A1A"/>
                <w:sz w:val="18"/>
                <w:szCs w:val="18"/>
              </w:rPr>
              <w:t>Desbloquear usuario</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53930A9" w14:textId="77777777" w:rsidR="00B63C5C" w:rsidRDefault="00B63C5C" w:rsidP="00820F46">
            <w:r>
              <w:rPr>
                <w:rFonts w:ascii="Arial" w:eastAsia="Arial" w:hAnsi="Arial" w:cs="Arial"/>
                <w:color w:val="1A1A1A"/>
                <w:sz w:val="18"/>
                <w:szCs w:val="18"/>
              </w:rPr>
              <w:t>Sin atributos de validación HTML destacables.</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E0C83D5" w14:textId="77777777" w:rsidR="00B63C5C" w:rsidRDefault="00B63C5C" w:rsidP="00820F46">
            <w:r>
              <w:rPr>
                <w:rFonts w:ascii="Arial" w:eastAsia="Arial" w:hAnsi="Arial" w:cs="Arial"/>
                <w:color w:val="1A1A1A"/>
                <w:sz w:val="18"/>
                <w:szCs w:val="18"/>
              </w:rPr>
              <w:t>Sin validación JS específica.</w:t>
            </w:r>
          </w:p>
        </w:tc>
      </w:tr>
      <w:tr w:rsidR="00B63C5C" w14:paraId="3BE04E9D"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71421"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BD8FA" w14:textId="77777777" w:rsidR="00B63C5C" w:rsidRDefault="00B63C5C" w:rsidP="00820F46">
            <w:r>
              <w:rPr>
                <w:rFonts w:ascii="Arial" w:eastAsia="Arial" w:hAnsi="Arial" w:cs="Arial"/>
                <w:color w:val="1A1A1A"/>
                <w:sz w:val="18"/>
                <w:szCs w:val="18"/>
              </w:rPr>
              <w:t>Eliminar comentario</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FE85C"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1CD5E"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2590F429"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734B11B" w14:textId="77777777" w:rsidR="00B63C5C" w:rsidRDefault="00B63C5C" w:rsidP="00820F46">
            <w:proofErr w:type="spellStart"/>
            <w:r>
              <w:rPr>
                <w:rFonts w:ascii="Arial" w:eastAsia="Arial" w:hAnsi="Arial" w:cs="Arial"/>
                <w:color w:val="1A1A1A"/>
                <w:sz w:val="18"/>
                <w:szCs w:val="18"/>
              </w:rPr>
              <w:t>moderacion.php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B7B2B02" w14:textId="77777777" w:rsidR="00B63C5C" w:rsidRDefault="00B63C5C" w:rsidP="00820F46">
            <w:r>
              <w:rPr>
                <w:rFonts w:ascii="Arial" w:eastAsia="Arial" w:hAnsi="Arial" w:cs="Arial"/>
                <w:color w:val="1A1A1A"/>
                <w:sz w:val="18"/>
                <w:szCs w:val="18"/>
              </w:rPr>
              <w:t>Eliminar post</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F2DA92B" w14:textId="77777777" w:rsidR="00B63C5C" w:rsidRDefault="00B63C5C" w:rsidP="00820F46">
            <w:proofErr w:type="spellStart"/>
            <w:r>
              <w:rPr>
                <w:rFonts w:ascii="Arial" w:eastAsia="Arial" w:hAnsi="Arial" w:cs="Arial"/>
                <w:color w:val="1A1A1A"/>
                <w:sz w:val="18"/>
                <w:szCs w:val="18"/>
              </w:rPr>
              <w:t>onsubmit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return</w:t>
            </w:r>
            <w:proofErr w:type="spellEnd"/>
            <w:r>
              <w:rPr>
                <w:rFonts w:ascii="Arial" w:eastAsia="Arial" w:hAnsi="Arial" w:cs="Arial"/>
                <w:color w:val="1A1A1A"/>
                <w:sz w:val="18"/>
                <w:szCs w:val="18"/>
              </w:rPr>
              <w:t xml:space="preserve">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5BFAE5E" w14:textId="77777777" w:rsidR="00B63C5C" w:rsidRDefault="00B63C5C" w:rsidP="00820F46">
            <w:r>
              <w:rPr>
                <w:rFonts w:ascii="Arial" w:eastAsia="Arial" w:hAnsi="Arial" w:cs="Arial"/>
                <w:color w:val="1A1A1A"/>
                <w:sz w:val="18"/>
                <w:szCs w:val="18"/>
              </w:rPr>
              <w:t xml:space="preserve">Solo confirmación </w:t>
            </w:r>
            <w:proofErr w:type="spellStart"/>
            <w:r>
              <w:rPr>
                <w:rFonts w:ascii="Arial" w:eastAsia="Arial" w:hAnsi="Arial" w:cs="Arial"/>
                <w:color w:val="1A1A1A"/>
                <w:sz w:val="18"/>
                <w:szCs w:val="18"/>
              </w:rPr>
              <w:t>inline</w:t>
            </w:r>
            <w:proofErr w:type="spellEnd"/>
            <w:r>
              <w:rPr>
                <w:rFonts w:ascii="Arial" w:eastAsia="Arial" w:hAnsi="Arial" w:cs="Arial"/>
                <w:color w:val="1A1A1A"/>
                <w:sz w:val="18"/>
                <w:szCs w:val="18"/>
              </w:rPr>
              <w:t xml:space="preserve"> con </w:t>
            </w:r>
            <w:proofErr w:type="spellStart"/>
            <w:proofErr w:type="gramStart"/>
            <w:r>
              <w:rPr>
                <w:rFonts w:ascii="Arial" w:eastAsia="Arial" w:hAnsi="Arial" w:cs="Arial"/>
                <w:color w:val="1A1A1A"/>
                <w:sz w:val="18"/>
                <w:szCs w:val="18"/>
              </w:rPr>
              <w:t>confirm</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r>
      <w:tr w:rsidR="00B63C5C" w14:paraId="39F41F72"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3A295" w14:textId="77777777" w:rsidR="00B63C5C" w:rsidRDefault="00B63C5C" w:rsidP="00820F46">
            <w:proofErr w:type="spellStart"/>
            <w:r>
              <w:rPr>
                <w:rFonts w:ascii="Arial" w:eastAsia="Arial" w:hAnsi="Arial" w:cs="Arial"/>
                <w:color w:val="1A1A1A"/>
                <w:sz w:val="18"/>
                <w:szCs w:val="18"/>
              </w:rPr>
              <w:t>navbar.php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1183A" w14:textId="77777777" w:rsidR="00B63C5C" w:rsidRDefault="00B63C5C" w:rsidP="00820F46">
            <w:r>
              <w:rPr>
                <w:rFonts w:ascii="Arial" w:eastAsia="Arial" w:hAnsi="Arial" w:cs="Arial"/>
                <w:color w:val="1A1A1A"/>
                <w:sz w:val="18"/>
                <w:szCs w:val="18"/>
              </w:rPr>
              <w:t>Cierre de sesión</w:t>
            </w:r>
          </w:p>
        </w:tc>
        <w:tc>
          <w:tcPr>
            <w:tcW w:w="48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B4AB4" w14:textId="77777777" w:rsidR="00B63C5C" w:rsidRDefault="00B63C5C" w:rsidP="00820F46">
            <w:r>
              <w:rPr>
                <w:rFonts w:ascii="Arial" w:eastAsia="Arial" w:hAnsi="Arial" w:cs="Arial"/>
                <w:color w:val="1A1A1A"/>
                <w:sz w:val="18"/>
                <w:szCs w:val="18"/>
              </w:rPr>
              <w:t>Sin atributos de validación HTML destacables.</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DA8DD" w14:textId="77777777" w:rsidR="00B63C5C" w:rsidRDefault="00B63C5C" w:rsidP="00820F46">
            <w:r>
              <w:rPr>
                <w:rFonts w:ascii="Arial" w:eastAsia="Arial" w:hAnsi="Arial" w:cs="Arial"/>
                <w:color w:val="1A1A1A"/>
                <w:sz w:val="18"/>
                <w:szCs w:val="18"/>
              </w:rPr>
              <w:t>Sin validación JS específica.</w:t>
            </w:r>
          </w:p>
        </w:tc>
      </w:tr>
      <w:tr w:rsidR="00B63C5C" w14:paraId="27B1A8E5" w14:textId="77777777" w:rsidTr="00107970">
        <w:tc>
          <w:tcPr>
            <w:tcW w:w="153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5672750" w14:textId="77777777" w:rsidR="00B63C5C" w:rsidRDefault="00B63C5C" w:rsidP="00820F46">
            <w:r>
              <w:rPr>
                <w:rFonts w:ascii="Arial" w:eastAsia="Arial" w:hAnsi="Arial" w:cs="Arial"/>
                <w:color w:val="1A1A1A"/>
                <w:sz w:val="18"/>
                <w:szCs w:val="18"/>
              </w:rPr>
              <w:t>perfil-</w:t>
            </w:r>
            <w:proofErr w:type="spellStart"/>
            <w:r>
              <w:rPr>
                <w:rFonts w:ascii="Arial" w:eastAsia="Arial" w:hAnsi="Arial" w:cs="Arial"/>
                <w:color w:val="1A1A1A"/>
                <w:sz w:val="18"/>
                <w:szCs w:val="18"/>
              </w:rPr>
              <w:t>modal.php</w:t>
            </w:r>
            <w:proofErr w:type="spellEnd"/>
          </w:p>
        </w:tc>
        <w:tc>
          <w:tcPr>
            <w:tcW w:w="199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15C0C2B" w14:textId="77777777" w:rsidR="00B63C5C" w:rsidRDefault="00B63C5C" w:rsidP="00820F46">
            <w:r>
              <w:rPr>
                <w:rFonts w:ascii="Arial" w:eastAsia="Arial" w:hAnsi="Arial" w:cs="Arial"/>
                <w:color w:val="1A1A1A"/>
                <w:sz w:val="18"/>
                <w:szCs w:val="18"/>
              </w:rPr>
              <w:t>Actualizar perfil</w:t>
            </w:r>
          </w:p>
        </w:tc>
        <w:tc>
          <w:tcPr>
            <w:tcW w:w="484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34B9AE0" w14:textId="77777777" w:rsidR="00B63C5C" w:rsidRDefault="00B63C5C" w:rsidP="00820F46">
            <w:r>
              <w:rPr>
                <w:rFonts w:ascii="Arial" w:eastAsia="Arial" w:hAnsi="Arial" w:cs="Arial"/>
                <w:color w:val="1A1A1A"/>
                <w:sz w:val="18"/>
                <w:szCs w:val="18"/>
              </w:rPr>
              <w:t xml:space="preserve">Obligatorios: </w:t>
            </w:r>
            <w:proofErr w:type="spellStart"/>
            <w:r>
              <w:rPr>
                <w:rFonts w:ascii="Arial" w:eastAsia="Arial" w:hAnsi="Arial" w:cs="Arial"/>
                <w:color w:val="1A1A1A"/>
                <w:sz w:val="18"/>
                <w:szCs w:val="18"/>
              </w:rPr>
              <w:t>username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multipart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form</w:t>
            </w:r>
            <w:proofErr w:type="spellEnd"/>
            <w:r>
              <w:rPr>
                <w:rFonts w:ascii="Arial" w:eastAsia="Arial" w:hAnsi="Arial" w:cs="Arial"/>
                <w:color w:val="1A1A1A"/>
                <w:sz w:val="18"/>
                <w:szCs w:val="18"/>
              </w:rPr>
              <w:t xml:space="preserve">-data | </w:t>
            </w:r>
            <w:proofErr w:type="spellStart"/>
            <w:r>
              <w:rPr>
                <w:rFonts w:ascii="Arial" w:eastAsia="Arial" w:hAnsi="Arial" w:cs="Arial"/>
                <w:color w:val="1A1A1A"/>
                <w:sz w:val="18"/>
                <w:szCs w:val="18"/>
              </w:rPr>
              <w:t>username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req</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maxlength</w:t>
            </w:r>
            <w:proofErr w:type="spellEnd"/>
            <w:r>
              <w:rPr>
                <w:rFonts w:ascii="Arial" w:eastAsia="Arial" w:hAnsi="Arial" w:cs="Arial"/>
                <w:color w:val="1A1A1A"/>
                <w:sz w:val="18"/>
                <w:szCs w:val="18"/>
              </w:rPr>
              <w:t xml:space="preserve">=16); </w:t>
            </w:r>
            <w:proofErr w:type="spellStart"/>
            <w:r>
              <w:rPr>
                <w:rFonts w:ascii="Arial" w:eastAsia="Arial" w:hAnsi="Arial" w:cs="Arial"/>
                <w:color w:val="1A1A1A"/>
                <w:sz w:val="18"/>
                <w:szCs w:val="18"/>
              </w:rPr>
              <w:t>profile</w:t>
            </w:r>
            <w:proofErr w:type="spellEnd"/>
            <w:r>
              <w:rPr>
                <w:rFonts w:ascii="Arial" w:eastAsia="Arial" w:hAnsi="Arial" w:cs="Arial"/>
                <w:color w:val="1A1A1A"/>
                <w:sz w:val="18"/>
                <w:szCs w:val="18"/>
              </w:rPr>
              <w:t xml:space="preserve">-modal-email (email, </w:t>
            </w:r>
            <w:proofErr w:type="spellStart"/>
            <w:r>
              <w:rPr>
                <w:rFonts w:ascii="Arial" w:eastAsia="Arial" w:hAnsi="Arial" w:cs="Arial"/>
                <w:color w:val="1A1A1A"/>
                <w:sz w:val="18"/>
                <w:szCs w:val="18"/>
              </w:rPr>
              <w:t>readonly</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disabled</w:t>
            </w:r>
            <w:proofErr w:type="spellEnd"/>
            <w:r>
              <w:rPr>
                <w:rFonts w:ascii="Arial" w:eastAsia="Arial" w:hAnsi="Arial" w:cs="Arial"/>
                <w:color w:val="1A1A1A"/>
                <w:sz w:val="18"/>
                <w:szCs w:val="18"/>
              </w:rPr>
              <w:t xml:space="preserve">); avatar (file,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jpeg</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 xml:space="preserve">/png,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webp</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/gif); rol (</w:t>
            </w:r>
            <w:proofErr w:type="spellStart"/>
            <w:r>
              <w:rPr>
                <w:rFonts w:ascii="Arial" w:eastAsia="Arial" w:hAnsi="Arial" w:cs="Arial"/>
                <w:color w:val="1A1A1A"/>
                <w:sz w:val="18"/>
                <w:szCs w:val="18"/>
              </w:rPr>
              <w:t>select</w:t>
            </w:r>
            <w:proofErr w:type="spellEnd"/>
            <w:r>
              <w:rPr>
                <w:rFonts w:ascii="Arial" w:eastAsia="Arial" w:hAnsi="Arial" w:cs="Arial"/>
                <w:color w:val="1A1A1A"/>
                <w:sz w:val="18"/>
                <w:szCs w:val="18"/>
              </w:rPr>
              <w:t>)</w:t>
            </w:r>
          </w:p>
        </w:tc>
        <w:tc>
          <w:tcPr>
            <w:tcW w:w="181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6814145" w14:textId="77777777" w:rsidR="00B63C5C" w:rsidRDefault="00B63C5C" w:rsidP="00820F46">
            <w:r>
              <w:rPr>
                <w:rFonts w:ascii="Arial" w:eastAsia="Arial" w:hAnsi="Arial" w:cs="Arial"/>
                <w:color w:val="1A1A1A"/>
                <w:sz w:val="18"/>
                <w:szCs w:val="18"/>
              </w:rPr>
              <w:t xml:space="preserve">profile-modal.js: al cambiar avatar, previsualiza el archivo si su MIME empieza por </w:t>
            </w:r>
            <w:proofErr w:type="spellStart"/>
            <w:r>
              <w:rPr>
                <w:rFonts w:ascii="Arial" w:eastAsia="Arial" w:hAnsi="Arial" w:cs="Arial"/>
                <w:color w:val="1A1A1A"/>
                <w:sz w:val="18"/>
                <w:szCs w:val="18"/>
              </w:rPr>
              <w:t>image</w:t>
            </w:r>
            <w:proofErr w:type="spellEnd"/>
            <w:r>
              <w:rPr>
                <w:rFonts w:ascii="Arial" w:eastAsia="Arial" w:hAnsi="Arial" w:cs="Arial"/>
                <w:color w:val="1A1A1A"/>
                <w:sz w:val="18"/>
                <w:szCs w:val="18"/>
              </w:rPr>
              <w:t>/.</w:t>
            </w:r>
          </w:p>
        </w:tc>
      </w:tr>
    </w:tbl>
    <w:p w14:paraId="6C5F366B" w14:textId="77777777" w:rsidR="00B63C5C" w:rsidRPr="00B63C5C" w:rsidRDefault="00B63C5C" w:rsidP="00B63C5C">
      <w:pPr>
        <w:rPr>
          <w:rFonts w:ascii="Arial" w:hAnsi="Arial"/>
          <w:i/>
          <w:sz w:val="24"/>
        </w:rPr>
        <w:sectPr w:rsidR="00B63C5C" w:rsidRPr="00B63C5C">
          <w:pgSz w:w="11910" w:h="16840"/>
          <w:pgMar w:top="1320" w:right="425" w:bottom="280" w:left="850" w:header="720" w:footer="720" w:gutter="0"/>
          <w:cols w:space="720"/>
        </w:sectPr>
      </w:pPr>
    </w:p>
    <w:p w14:paraId="1BB79565" w14:textId="77777777" w:rsidR="00FA2FB6" w:rsidRDefault="00000000">
      <w:pPr>
        <w:pStyle w:val="Prrafodelista"/>
        <w:numPr>
          <w:ilvl w:val="0"/>
          <w:numId w:val="1"/>
        </w:numPr>
        <w:tabs>
          <w:tab w:val="left" w:pos="1119"/>
        </w:tabs>
        <w:spacing w:before="80"/>
        <w:ind w:left="1119" w:hanging="267"/>
        <w:rPr>
          <w:rFonts w:ascii="Arial" w:hAnsi="Arial"/>
          <w:i/>
          <w:sz w:val="24"/>
        </w:rPr>
      </w:pPr>
      <w:bookmarkStart w:id="39" w:name="_bookmark39"/>
      <w:bookmarkEnd w:id="39"/>
      <w:r>
        <w:rPr>
          <w:rFonts w:ascii="Arial" w:hAnsi="Arial"/>
          <w:i/>
          <w:color w:val="585858"/>
          <w:sz w:val="24"/>
        </w:rPr>
        <w:lastRenderedPageBreak/>
        <w:t>Manejo</w:t>
      </w:r>
      <w:r>
        <w:rPr>
          <w:rFonts w:ascii="Arial" w:hAnsi="Arial"/>
          <w:i/>
          <w:color w:val="585858"/>
          <w:spacing w:val="-7"/>
          <w:sz w:val="24"/>
        </w:rPr>
        <w:t xml:space="preserve"> </w:t>
      </w:r>
      <w:r>
        <w:rPr>
          <w:rFonts w:ascii="Arial" w:hAnsi="Arial"/>
          <w:i/>
          <w:color w:val="585858"/>
          <w:sz w:val="24"/>
        </w:rPr>
        <w:t>y</w:t>
      </w:r>
      <w:r>
        <w:rPr>
          <w:rFonts w:ascii="Arial" w:hAnsi="Arial"/>
          <w:i/>
          <w:color w:val="585858"/>
          <w:spacing w:val="-7"/>
          <w:sz w:val="24"/>
        </w:rPr>
        <w:t xml:space="preserve"> </w:t>
      </w:r>
      <w:r>
        <w:rPr>
          <w:rFonts w:ascii="Arial" w:hAnsi="Arial"/>
          <w:i/>
          <w:color w:val="585858"/>
          <w:sz w:val="24"/>
        </w:rPr>
        <w:t>gestión</w:t>
      </w:r>
      <w:r>
        <w:rPr>
          <w:rFonts w:ascii="Arial" w:hAnsi="Arial"/>
          <w:i/>
          <w:color w:val="585858"/>
          <w:spacing w:val="-4"/>
          <w:sz w:val="24"/>
        </w:rPr>
        <w:t xml:space="preserve"> </w:t>
      </w:r>
      <w:r>
        <w:rPr>
          <w:rFonts w:ascii="Arial" w:hAnsi="Arial"/>
          <w:i/>
          <w:color w:val="585858"/>
          <w:sz w:val="24"/>
        </w:rPr>
        <w:t>de</w:t>
      </w:r>
      <w:r>
        <w:rPr>
          <w:rFonts w:ascii="Arial" w:hAnsi="Arial"/>
          <w:i/>
          <w:color w:val="585858"/>
          <w:spacing w:val="-5"/>
          <w:sz w:val="24"/>
        </w:rPr>
        <w:t xml:space="preserve"> </w:t>
      </w:r>
      <w:r>
        <w:rPr>
          <w:rFonts w:ascii="Arial" w:hAnsi="Arial"/>
          <w:i/>
          <w:color w:val="585858"/>
          <w:sz w:val="24"/>
        </w:rPr>
        <w:t>eventos:</w:t>
      </w:r>
      <w:r>
        <w:rPr>
          <w:rFonts w:ascii="Arial" w:hAnsi="Arial"/>
          <w:i/>
          <w:color w:val="585858"/>
          <w:spacing w:val="-4"/>
          <w:sz w:val="24"/>
        </w:rPr>
        <w:t xml:space="preserve"> </w:t>
      </w:r>
      <w:r>
        <w:rPr>
          <w:rFonts w:ascii="Arial" w:hAnsi="Arial"/>
          <w:i/>
          <w:color w:val="585858"/>
          <w:sz w:val="24"/>
        </w:rPr>
        <w:t>Teclado,</w:t>
      </w:r>
      <w:r>
        <w:rPr>
          <w:rFonts w:ascii="Arial" w:hAnsi="Arial"/>
          <w:i/>
          <w:color w:val="585858"/>
          <w:spacing w:val="-4"/>
          <w:sz w:val="24"/>
        </w:rPr>
        <w:t xml:space="preserve"> </w:t>
      </w:r>
      <w:r>
        <w:rPr>
          <w:rFonts w:ascii="Arial" w:hAnsi="Arial"/>
          <w:i/>
          <w:color w:val="585858"/>
          <w:sz w:val="24"/>
        </w:rPr>
        <w:t>ratón</w:t>
      </w:r>
      <w:r>
        <w:rPr>
          <w:rFonts w:ascii="Arial" w:hAnsi="Arial"/>
          <w:i/>
          <w:color w:val="585858"/>
          <w:spacing w:val="-3"/>
          <w:sz w:val="24"/>
        </w:rPr>
        <w:t xml:space="preserve"> </w:t>
      </w:r>
      <w:r>
        <w:rPr>
          <w:rFonts w:ascii="Arial" w:hAnsi="Arial"/>
          <w:i/>
          <w:color w:val="585858"/>
          <w:sz w:val="24"/>
        </w:rPr>
        <w:t>y</w:t>
      </w:r>
      <w:r>
        <w:rPr>
          <w:rFonts w:ascii="Arial" w:hAnsi="Arial"/>
          <w:i/>
          <w:color w:val="585858"/>
          <w:spacing w:val="-4"/>
          <w:sz w:val="24"/>
        </w:rPr>
        <w:t xml:space="preserve"> </w:t>
      </w:r>
      <w:r>
        <w:rPr>
          <w:rFonts w:ascii="Arial" w:hAnsi="Arial"/>
          <w:i/>
          <w:color w:val="585858"/>
          <w:sz w:val="24"/>
        </w:rPr>
        <w:t>estados</w:t>
      </w:r>
      <w:r>
        <w:rPr>
          <w:rFonts w:ascii="Arial" w:hAnsi="Arial"/>
          <w:i/>
          <w:color w:val="585858"/>
          <w:spacing w:val="-5"/>
          <w:sz w:val="24"/>
        </w:rPr>
        <w:t xml:space="preserve"> </w:t>
      </w:r>
      <w:r>
        <w:rPr>
          <w:rFonts w:ascii="Arial" w:hAnsi="Arial"/>
          <w:i/>
          <w:color w:val="585858"/>
          <w:sz w:val="24"/>
        </w:rPr>
        <w:t>de</w:t>
      </w:r>
      <w:r>
        <w:rPr>
          <w:rFonts w:ascii="Arial" w:hAnsi="Arial"/>
          <w:i/>
          <w:color w:val="585858"/>
          <w:spacing w:val="-5"/>
          <w:sz w:val="24"/>
        </w:rPr>
        <w:t xml:space="preserve"> </w:t>
      </w:r>
      <w:r>
        <w:rPr>
          <w:rFonts w:ascii="Arial" w:hAnsi="Arial"/>
          <w:i/>
          <w:color w:val="585858"/>
          <w:sz w:val="24"/>
        </w:rPr>
        <w:t>la</w:t>
      </w:r>
      <w:r>
        <w:rPr>
          <w:rFonts w:ascii="Arial" w:hAnsi="Arial"/>
          <w:i/>
          <w:color w:val="585858"/>
          <w:spacing w:val="-2"/>
          <w:sz w:val="24"/>
        </w:rPr>
        <w:t xml:space="preserve"> ventana</w:t>
      </w:r>
    </w:p>
    <w:tbl>
      <w:tblPr>
        <w:tblW w:w="10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6"/>
        <w:gridCol w:w="2410"/>
        <w:gridCol w:w="2835"/>
        <w:gridCol w:w="4111"/>
      </w:tblGrid>
      <w:tr w:rsidR="00AD01D8" w14:paraId="356383CA" w14:textId="77777777" w:rsidTr="00142DD7">
        <w:trPr>
          <w:tblHeader/>
        </w:trPr>
        <w:tc>
          <w:tcPr>
            <w:tcW w:w="1396"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7076F2A0" w14:textId="77777777" w:rsidR="00AD01D8" w:rsidRDefault="00AD01D8" w:rsidP="00BD66EB">
            <w:r w:rsidRPr="00BD66EB">
              <w:rPr>
                <w:rFonts w:ascii="Arial" w:eastAsia="Arial" w:hAnsi="Arial" w:cs="Arial"/>
                <w:b/>
                <w:bCs/>
                <w:color w:val="FFFFFF"/>
                <w:sz w:val="20"/>
                <w:szCs w:val="20"/>
              </w:rPr>
              <w:t>Archivo</w:t>
            </w:r>
          </w:p>
        </w:tc>
        <w:tc>
          <w:tcPr>
            <w:tcW w:w="2410"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1E46DDF6" w14:textId="77777777" w:rsidR="00AD01D8" w:rsidRDefault="00AD01D8" w:rsidP="00820F46">
            <w:r>
              <w:rPr>
                <w:rFonts w:ascii="Arial" w:eastAsia="Arial" w:hAnsi="Arial" w:cs="Arial"/>
                <w:b/>
                <w:bCs/>
                <w:color w:val="FFFFFF"/>
                <w:sz w:val="20"/>
                <w:szCs w:val="20"/>
              </w:rPr>
              <w:t>Elemento</w:t>
            </w:r>
          </w:p>
        </w:tc>
        <w:tc>
          <w:tcPr>
            <w:tcW w:w="2835"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1FBDE755" w14:textId="77777777" w:rsidR="00AD01D8" w:rsidRDefault="00AD01D8" w:rsidP="00820F46">
            <w:r>
              <w:rPr>
                <w:rFonts w:ascii="Arial" w:eastAsia="Arial" w:hAnsi="Arial" w:cs="Arial"/>
                <w:b/>
                <w:bCs/>
                <w:color w:val="FFFFFF"/>
                <w:sz w:val="20"/>
                <w:szCs w:val="20"/>
              </w:rPr>
              <w:t>Implementación</w:t>
            </w:r>
          </w:p>
        </w:tc>
        <w:tc>
          <w:tcPr>
            <w:tcW w:w="411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53606DDC" w14:textId="77777777" w:rsidR="00AD01D8" w:rsidRDefault="00AD01D8" w:rsidP="00820F46">
            <w:r>
              <w:rPr>
                <w:rFonts w:ascii="Arial" w:eastAsia="Arial" w:hAnsi="Arial" w:cs="Arial"/>
                <w:b/>
                <w:bCs/>
                <w:color w:val="FFFFFF"/>
                <w:sz w:val="20"/>
                <w:szCs w:val="20"/>
              </w:rPr>
              <w:t>Descripción</w:t>
            </w:r>
          </w:p>
        </w:tc>
      </w:tr>
      <w:tr w:rsidR="00AD01D8" w14:paraId="55C80A19"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3A151" w14:textId="77777777" w:rsidR="00AD01D8" w:rsidRDefault="00AD01D8" w:rsidP="00820F46">
            <w:r>
              <w:rPr>
                <w:rFonts w:ascii="Arial" w:eastAsia="Arial" w:hAnsi="Arial" w:cs="Arial"/>
                <w:color w:val="1A1A1A"/>
                <w:sz w:val="18"/>
                <w:szCs w:val="18"/>
              </w:rPr>
              <w:t>auth-modal.js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07E75" w14:textId="77777777" w:rsidR="00AD01D8" w:rsidRDefault="00AD01D8" w:rsidP="00820F46">
            <w:proofErr w:type="spellStart"/>
            <w:r>
              <w:rPr>
                <w:rFonts w:ascii="Arial" w:eastAsia="Arial" w:hAnsi="Arial" w:cs="Arial"/>
                <w:color w:val="1A1A1A"/>
                <w:sz w:val="18"/>
                <w:szCs w:val="18"/>
              </w:rPr>
              <w:t>Toggle</w:t>
            </w:r>
            <w:proofErr w:type="spellEnd"/>
            <w:r>
              <w:rPr>
                <w:rFonts w:ascii="Arial" w:eastAsia="Arial" w:hAnsi="Arial" w:cs="Arial"/>
                <w:color w:val="1A1A1A"/>
                <w:sz w:val="18"/>
                <w:szCs w:val="18"/>
              </w:rPr>
              <w:t xml:space="preserve"> de contraseña</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04D21"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password</w:t>
            </w:r>
            <w:proofErr w:type="gramEnd"/>
            <w:r>
              <w:rPr>
                <w:rFonts w:ascii="Arial" w:eastAsia="Arial" w:hAnsi="Arial" w:cs="Arial"/>
                <w:color w:val="1A1A1A"/>
                <w:sz w:val="18"/>
                <w:szCs w:val="18"/>
              </w:rPr>
              <w:t>-toggle</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BEA4A" w14:textId="77777777" w:rsidR="00AD01D8" w:rsidRDefault="00AD01D8" w:rsidP="00820F46">
            <w:r>
              <w:rPr>
                <w:rFonts w:ascii="Arial" w:eastAsia="Arial" w:hAnsi="Arial" w:cs="Arial"/>
                <w:color w:val="1A1A1A"/>
                <w:sz w:val="18"/>
                <w:szCs w:val="18"/>
              </w:rPr>
              <w:t>Alterna entre mostrar y ocultar la contraseña del formulario.</w:t>
            </w:r>
          </w:p>
        </w:tc>
      </w:tr>
      <w:tr w:rsidR="00AD01D8" w14:paraId="3B5D7AFA"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6384C87" w14:textId="77777777" w:rsidR="00AD01D8" w:rsidRDefault="00AD01D8" w:rsidP="00820F46">
            <w:r>
              <w:rPr>
                <w:rFonts w:ascii="Arial" w:eastAsia="Arial" w:hAnsi="Arial" w:cs="Arial"/>
                <w:color w:val="1A1A1A"/>
                <w:sz w:val="18"/>
                <w:szCs w:val="18"/>
              </w:rPr>
              <w:t>auth-modal.js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8DCC303" w14:textId="77777777" w:rsidR="00AD01D8" w:rsidRDefault="00AD01D8" w:rsidP="00820F46">
            <w:r>
              <w:rPr>
                <w:rFonts w:ascii="Arial" w:eastAsia="Arial" w:hAnsi="Arial" w:cs="Arial"/>
                <w:color w:val="1A1A1A"/>
                <w:sz w:val="18"/>
                <w:szCs w:val="18"/>
              </w:rPr>
              <w:t>Apertura del modal de autenticación</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832408C" w14:textId="77777777" w:rsidR="00AD01D8" w:rsidRDefault="00AD01D8" w:rsidP="00820F46">
            <w:proofErr w:type="spellStart"/>
            <w:proofErr w:type="gramStart"/>
            <w:r>
              <w:rPr>
                <w:rFonts w:ascii="Arial" w:eastAsia="Arial" w:hAnsi="Arial" w:cs="Arial"/>
                <w:color w:val="1A1A1A"/>
                <w:sz w:val="18"/>
                <w:szCs w:val="18"/>
              </w:rPr>
              <w:t>show.bs.modal</w:t>
            </w:r>
            <w:proofErr w:type="spellEnd"/>
            <w:proofErr w:type="gramEnd"/>
            <w:r>
              <w:rPr>
                <w:rFonts w:ascii="Arial" w:eastAsia="Arial" w:hAnsi="Arial" w:cs="Arial"/>
                <w:color w:val="1A1A1A"/>
                <w:sz w:val="18"/>
                <w:szCs w:val="18"/>
              </w:rPr>
              <w:t xml:space="preserve"> en #authModal</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AE341BB" w14:textId="77777777" w:rsidR="00AD01D8" w:rsidRDefault="00AD01D8" w:rsidP="00820F46">
            <w:r>
              <w:rPr>
                <w:rFonts w:ascii="Arial" w:eastAsia="Arial" w:hAnsi="Arial" w:cs="Arial"/>
                <w:color w:val="1A1A1A"/>
                <w:sz w:val="18"/>
                <w:szCs w:val="18"/>
              </w:rPr>
              <w:t>Selecciona la pestaña correcta al abrir el modal según el disparador.</w:t>
            </w:r>
          </w:p>
        </w:tc>
      </w:tr>
      <w:tr w:rsidR="00AD01D8" w14:paraId="45879A8E"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38CB5" w14:textId="77777777" w:rsidR="00AD01D8" w:rsidRDefault="00AD01D8" w:rsidP="00820F46">
            <w:r>
              <w:rPr>
                <w:rFonts w:ascii="Arial" w:eastAsia="Arial" w:hAnsi="Arial" w:cs="Arial"/>
                <w:color w:val="1A1A1A"/>
                <w:sz w:val="18"/>
                <w:szCs w:val="18"/>
              </w:rPr>
              <w:t>auth-modal.js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9C4F6" w14:textId="77777777" w:rsidR="00AD01D8" w:rsidRDefault="00AD01D8" w:rsidP="00820F46">
            <w:r>
              <w:rPr>
                <w:rFonts w:ascii="Arial" w:eastAsia="Arial" w:hAnsi="Arial" w:cs="Arial"/>
                <w:color w:val="1A1A1A"/>
                <w:sz w:val="18"/>
                <w:szCs w:val="18"/>
              </w:rPr>
              <w:t>Disparadores del modal</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5D69A"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[data-</w:t>
            </w:r>
            <w:proofErr w:type="spellStart"/>
            <w:r>
              <w:rPr>
                <w:rFonts w:ascii="Arial" w:eastAsia="Arial" w:hAnsi="Arial" w:cs="Arial"/>
                <w:color w:val="1A1A1A"/>
                <w:sz w:val="18"/>
                <w:szCs w:val="18"/>
              </w:rPr>
              <w:t>auth</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trigger</w:t>
            </w:r>
            <w:proofErr w:type="spellEnd"/>
            <w:r>
              <w:rPr>
                <w:rFonts w:ascii="Arial" w:eastAsia="Arial" w:hAnsi="Arial" w:cs="Arial"/>
                <w:color w:val="1A1A1A"/>
                <w:sz w:val="18"/>
                <w:szCs w:val="18"/>
              </w:rPr>
              <w:t>="modal"]</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6A57E" w14:textId="77777777" w:rsidR="00AD01D8" w:rsidRDefault="00AD01D8" w:rsidP="00820F46">
            <w:r>
              <w:rPr>
                <w:rFonts w:ascii="Arial" w:eastAsia="Arial" w:hAnsi="Arial" w:cs="Arial"/>
                <w:color w:val="1A1A1A"/>
                <w:sz w:val="18"/>
                <w:szCs w:val="18"/>
              </w:rPr>
              <w:t xml:space="preserve">Abre el modal y fija el modo </w:t>
            </w:r>
            <w:proofErr w:type="spellStart"/>
            <w:r>
              <w:rPr>
                <w:rFonts w:ascii="Arial" w:eastAsia="Arial" w:hAnsi="Arial" w:cs="Arial"/>
                <w:color w:val="1A1A1A"/>
                <w:sz w:val="18"/>
                <w:szCs w:val="18"/>
              </w:rPr>
              <w:t>login</w:t>
            </w:r>
            <w:proofErr w:type="spellEnd"/>
            <w:r>
              <w:rPr>
                <w:rFonts w:ascii="Arial" w:eastAsia="Arial" w:hAnsi="Arial" w:cs="Arial"/>
                <w:color w:val="1A1A1A"/>
                <w:sz w:val="18"/>
                <w:szCs w:val="18"/>
              </w:rPr>
              <w:t xml:space="preserve"> o registro.</w:t>
            </w:r>
          </w:p>
        </w:tc>
      </w:tr>
      <w:tr w:rsidR="00AD01D8" w14:paraId="662B11E6"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4113DF" w14:textId="77777777" w:rsidR="00AD01D8" w:rsidRDefault="00AD01D8" w:rsidP="00820F46">
            <w:r>
              <w:rPr>
                <w:rFonts w:ascii="Arial" w:eastAsia="Arial" w:hAnsi="Arial" w:cs="Arial"/>
                <w:color w:val="1A1A1A"/>
                <w:sz w:val="18"/>
                <w:szCs w:val="18"/>
              </w:rPr>
              <w:t>auth-modal.js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1A44D7F" w14:textId="77777777" w:rsidR="00AD01D8" w:rsidRDefault="00AD01D8" w:rsidP="00820F46">
            <w:r>
              <w:rPr>
                <w:rFonts w:ascii="Arial" w:eastAsia="Arial" w:hAnsi="Arial" w:cs="Arial"/>
                <w:color w:val="1A1A1A"/>
                <w:sz w:val="18"/>
                <w:szCs w:val="18"/>
              </w:rPr>
              <w:t>Cambio manual de pestañas</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73DC1CD"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[data-</w:t>
            </w:r>
            <w:proofErr w:type="spellStart"/>
            <w:r>
              <w:rPr>
                <w:rFonts w:ascii="Arial" w:eastAsia="Arial" w:hAnsi="Arial" w:cs="Arial"/>
                <w:color w:val="1A1A1A"/>
                <w:sz w:val="18"/>
                <w:szCs w:val="18"/>
              </w:rPr>
              <w:t>auth</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tab</w:t>
            </w:r>
            <w:proofErr w:type="spellEnd"/>
            <w:r>
              <w:rPr>
                <w:rFonts w:ascii="Arial" w:eastAsia="Arial" w:hAnsi="Arial" w:cs="Arial"/>
                <w:color w:val="1A1A1A"/>
                <w:sz w:val="18"/>
                <w:szCs w:val="18"/>
              </w:rPr>
              <w:t>]</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740A5F2" w14:textId="77777777" w:rsidR="00AD01D8" w:rsidRDefault="00AD01D8" w:rsidP="00820F46">
            <w:r>
              <w:rPr>
                <w:rFonts w:ascii="Arial" w:eastAsia="Arial" w:hAnsi="Arial" w:cs="Arial"/>
                <w:color w:val="1A1A1A"/>
                <w:sz w:val="18"/>
                <w:szCs w:val="18"/>
              </w:rPr>
              <w:t xml:space="preserve">Permite cambiar entre </w:t>
            </w:r>
            <w:proofErr w:type="spellStart"/>
            <w:r>
              <w:rPr>
                <w:rFonts w:ascii="Arial" w:eastAsia="Arial" w:hAnsi="Arial" w:cs="Arial"/>
                <w:color w:val="1A1A1A"/>
                <w:sz w:val="18"/>
                <w:szCs w:val="18"/>
              </w:rPr>
              <w:t>login</w:t>
            </w:r>
            <w:proofErr w:type="spellEnd"/>
            <w:r>
              <w:rPr>
                <w:rFonts w:ascii="Arial" w:eastAsia="Arial" w:hAnsi="Arial" w:cs="Arial"/>
                <w:color w:val="1A1A1A"/>
                <w:sz w:val="18"/>
                <w:szCs w:val="18"/>
              </w:rPr>
              <w:t xml:space="preserve"> y registro dentro del modal.</w:t>
            </w:r>
          </w:p>
        </w:tc>
      </w:tr>
      <w:tr w:rsidR="00AD01D8" w14:paraId="7B0353BF"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A8E5B"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3FED1" w14:textId="77777777" w:rsidR="00AD01D8" w:rsidRDefault="00AD01D8" w:rsidP="00820F46">
            <w:r>
              <w:rPr>
                <w:rFonts w:ascii="Arial" w:eastAsia="Arial" w:hAnsi="Arial" w:cs="Arial"/>
                <w:color w:val="1A1A1A"/>
                <w:sz w:val="18"/>
                <w:szCs w:val="18"/>
              </w:rPr>
              <w:t>Agregar evento al carrito</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375E3"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add</w:t>
            </w:r>
            <w:proofErr w:type="gramEnd"/>
            <w:r>
              <w:rPr>
                <w:rFonts w:ascii="Arial" w:eastAsia="Arial" w:hAnsi="Arial" w:cs="Arial"/>
                <w:color w:val="1A1A1A"/>
                <w:sz w:val="18"/>
                <w:szCs w:val="18"/>
              </w:rPr>
              <w:t>-to-cart-btn</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E56C3" w14:textId="77777777" w:rsidR="00AD01D8" w:rsidRDefault="00AD01D8" w:rsidP="00820F46">
            <w:r>
              <w:rPr>
                <w:rFonts w:ascii="Arial" w:eastAsia="Arial" w:hAnsi="Arial" w:cs="Arial"/>
                <w:color w:val="1A1A1A"/>
                <w:sz w:val="18"/>
                <w:szCs w:val="18"/>
              </w:rPr>
              <w:t>Captura la pulsación del botón y lanza el alta del evento.</w:t>
            </w:r>
          </w:p>
        </w:tc>
      </w:tr>
      <w:tr w:rsidR="00AD01D8" w14:paraId="4E9E7576"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9B0CF95"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F185116" w14:textId="77777777" w:rsidR="00AD01D8" w:rsidRDefault="00AD01D8" w:rsidP="00820F46">
            <w:r>
              <w:rPr>
                <w:rFonts w:ascii="Arial" w:eastAsia="Arial" w:hAnsi="Arial" w:cs="Arial"/>
                <w:color w:val="1A1A1A"/>
                <w:sz w:val="18"/>
                <w:szCs w:val="18"/>
              </w:rPr>
              <w:t>Eliminar evento del carrito</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2EB7730" w14:textId="77777777" w:rsidR="00AD01D8" w:rsidRDefault="00AD01D8" w:rsidP="00820F46">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remove</w:t>
            </w:r>
            <w:proofErr w:type="gramEnd"/>
            <w:r>
              <w:rPr>
                <w:rFonts w:ascii="Arial" w:eastAsia="Arial" w:hAnsi="Arial" w:cs="Arial"/>
                <w:color w:val="1A1A1A"/>
                <w:sz w:val="18"/>
                <w:szCs w:val="18"/>
              </w:rPr>
              <w:t>-form</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E4816C6" w14:textId="77777777" w:rsidR="00AD01D8" w:rsidRDefault="00AD01D8" w:rsidP="00820F46">
            <w:r>
              <w:rPr>
                <w:rFonts w:ascii="Arial" w:eastAsia="Arial" w:hAnsi="Arial" w:cs="Arial"/>
                <w:color w:val="1A1A1A"/>
                <w:sz w:val="18"/>
                <w:szCs w:val="18"/>
              </w:rPr>
              <w:t>Intercepta el envío del formulario para borrarlo por JavaScript.</w:t>
            </w:r>
          </w:p>
        </w:tc>
      </w:tr>
      <w:tr w:rsidR="00AD01D8" w14:paraId="125CF98A"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CFDF2"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6EABA" w14:textId="77777777" w:rsidR="00AD01D8" w:rsidRDefault="00AD01D8" w:rsidP="00820F46">
            <w:r>
              <w:rPr>
                <w:rFonts w:ascii="Arial" w:eastAsia="Arial" w:hAnsi="Arial" w:cs="Arial"/>
                <w:color w:val="1A1A1A"/>
                <w:sz w:val="18"/>
                <w:szCs w:val="18"/>
              </w:rPr>
              <w:t>Inscripción gratuita</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7DC27"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join</w:t>
            </w:r>
            <w:proofErr w:type="spellEnd"/>
            <w:proofErr w:type="gramEnd"/>
            <w:r>
              <w:rPr>
                <w:rFonts w:ascii="Arial" w:eastAsia="Arial" w:hAnsi="Arial" w:cs="Arial"/>
                <w:color w:val="1A1A1A"/>
                <w:sz w:val="18"/>
                <w:szCs w:val="18"/>
              </w:rPr>
              <w:t>-free-</w:t>
            </w:r>
            <w:proofErr w:type="spellStart"/>
            <w:r>
              <w:rPr>
                <w:rFonts w:ascii="Arial" w:eastAsia="Arial" w:hAnsi="Arial" w:cs="Arial"/>
                <w:color w:val="1A1A1A"/>
                <w:sz w:val="18"/>
                <w:szCs w:val="18"/>
              </w:rPr>
              <w:t>event</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btn</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5A44C" w14:textId="77777777" w:rsidR="00AD01D8" w:rsidRDefault="00AD01D8" w:rsidP="00820F46">
            <w:r>
              <w:rPr>
                <w:rFonts w:ascii="Arial" w:eastAsia="Arial" w:hAnsi="Arial" w:cs="Arial"/>
                <w:color w:val="1A1A1A"/>
                <w:sz w:val="18"/>
                <w:szCs w:val="18"/>
              </w:rPr>
              <w:t>Gestiona la inscripción del usuario en eventos gratuitos.</w:t>
            </w:r>
          </w:p>
        </w:tc>
      </w:tr>
      <w:tr w:rsidR="00AD01D8" w14:paraId="713BD227"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3DDD56A"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050F26A" w14:textId="77777777" w:rsidR="00AD01D8" w:rsidRDefault="00AD01D8" w:rsidP="00820F46">
            <w:proofErr w:type="spellStart"/>
            <w:r>
              <w:rPr>
                <w:rFonts w:ascii="Arial" w:eastAsia="Arial" w:hAnsi="Arial" w:cs="Arial"/>
                <w:color w:val="1A1A1A"/>
                <w:sz w:val="18"/>
                <w:szCs w:val="18"/>
              </w:rPr>
              <w:t>Desinscripción</w:t>
            </w:r>
            <w:proofErr w:type="spellEnd"/>
            <w:r>
              <w:rPr>
                <w:rFonts w:ascii="Arial" w:eastAsia="Arial" w:hAnsi="Arial" w:cs="Arial"/>
                <w:color w:val="1A1A1A"/>
                <w:sz w:val="18"/>
                <w:szCs w:val="18"/>
              </w:rPr>
              <w:t xml:space="preserve"> de evento</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C709B1B"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leave</w:t>
            </w:r>
            <w:proofErr w:type="gramEnd"/>
            <w:r>
              <w:rPr>
                <w:rFonts w:ascii="Arial" w:eastAsia="Arial" w:hAnsi="Arial" w:cs="Arial"/>
                <w:color w:val="1A1A1A"/>
                <w:sz w:val="18"/>
                <w:szCs w:val="18"/>
              </w:rPr>
              <w:t>-event-btn</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6FB4968" w14:textId="77777777" w:rsidR="00AD01D8" w:rsidRDefault="00AD01D8" w:rsidP="00820F46">
            <w:r>
              <w:rPr>
                <w:rFonts w:ascii="Arial" w:eastAsia="Arial" w:hAnsi="Arial" w:cs="Arial"/>
                <w:color w:val="1A1A1A"/>
                <w:sz w:val="18"/>
                <w:szCs w:val="18"/>
              </w:rPr>
              <w:t>Gestiona la baja del usuario en un evento.</w:t>
            </w:r>
          </w:p>
        </w:tc>
      </w:tr>
      <w:tr w:rsidR="00AD01D8" w14:paraId="4B725763"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A04ED"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BBB28" w14:textId="77777777" w:rsidR="00AD01D8" w:rsidRDefault="00AD01D8" w:rsidP="00820F46">
            <w:r>
              <w:rPr>
                <w:rFonts w:ascii="Arial" w:eastAsia="Arial" w:hAnsi="Arial" w:cs="Arial"/>
                <w:color w:val="1A1A1A"/>
                <w:sz w:val="18"/>
                <w:szCs w:val="18"/>
              </w:rPr>
              <w:t>Formato de número de tarjeta</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7DD2E" w14:textId="77777777" w:rsidR="00AD01D8" w:rsidRDefault="00AD01D8" w:rsidP="00820F46">
            <w:r>
              <w:rPr>
                <w:rFonts w:ascii="Arial" w:eastAsia="Arial" w:hAnsi="Arial" w:cs="Arial"/>
                <w:color w:val="1A1A1A"/>
                <w:sz w:val="18"/>
                <w:szCs w:val="18"/>
              </w:rPr>
              <w:t>input sobre #checkoutCardNumber</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CD3B2" w14:textId="77777777" w:rsidR="00AD01D8" w:rsidRDefault="00AD01D8" w:rsidP="00820F46">
            <w:r>
              <w:rPr>
                <w:rFonts w:ascii="Arial" w:eastAsia="Arial" w:hAnsi="Arial" w:cs="Arial"/>
                <w:color w:val="1A1A1A"/>
                <w:sz w:val="18"/>
                <w:szCs w:val="18"/>
              </w:rPr>
              <w:t>Reformatea el número introducido y actualiza la vista previa.</w:t>
            </w:r>
          </w:p>
        </w:tc>
      </w:tr>
      <w:tr w:rsidR="00AD01D8" w14:paraId="3F436CA7"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C8F5763"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2187CC8" w14:textId="77777777" w:rsidR="00AD01D8" w:rsidRDefault="00AD01D8" w:rsidP="00820F46">
            <w:r>
              <w:rPr>
                <w:rFonts w:ascii="Arial" w:eastAsia="Arial" w:hAnsi="Arial" w:cs="Arial"/>
                <w:color w:val="1A1A1A"/>
                <w:sz w:val="18"/>
                <w:szCs w:val="18"/>
              </w:rPr>
              <w:t>Formato de caducidad</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77DC66" w14:textId="77777777" w:rsidR="00AD01D8" w:rsidRDefault="00AD01D8" w:rsidP="00820F46">
            <w:r>
              <w:rPr>
                <w:rFonts w:ascii="Arial" w:eastAsia="Arial" w:hAnsi="Arial" w:cs="Arial"/>
                <w:color w:val="1A1A1A"/>
                <w:sz w:val="18"/>
                <w:szCs w:val="18"/>
              </w:rPr>
              <w:t>input sobre #checkoutCardExpiry</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14F036E" w14:textId="77777777" w:rsidR="00AD01D8" w:rsidRDefault="00AD01D8" w:rsidP="00820F46">
            <w:r>
              <w:rPr>
                <w:rFonts w:ascii="Arial" w:eastAsia="Arial" w:hAnsi="Arial" w:cs="Arial"/>
                <w:color w:val="1A1A1A"/>
                <w:sz w:val="18"/>
                <w:szCs w:val="18"/>
              </w:rPr>
              <w:t>Inserta automáticamente la barra MM/AA.</w:t>
            </w:r>
          </w:p>
        </w:tc>
      </w:tr>
      <w:tr w:rsidR="00AD01D8" w14:paraId="6237B4FA"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C0668"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E7F0D" w14:textId="77777777" w:rsidR="00AD01D8" w:rsidRDefault="00AD01D8" w:rsidP="00820F46">
            <w:r>
              <w:rPr>
                <w:rFonts w:ascii="Arial" w:eastAsia="Arial" w:hAnsi="Arial" w:cs="Arial"/>
                <w:color w:val="1A1A1A"/>
                <w:sz w:val="18"/>
                <w:szCs w:val="18"/>
              </w:rPr>
              <w:t>Restricción del CVC</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CE334" w14:textId="77777777" w:rsidR="00AD01D8" w:rsidRDefault="00AD01D8" w:rsidP="00820F46">
            <w:r>
              <w:rPr>
                <w:rFonts w:ascii="Arial" w:eastAsia="Arial" w:hAnsi="Arial" w:cs="Arial"/>
                <w:color w:val="1A1A1A"/>
                <w:sz w:val="18"/>
                <w:szCs w:val="18"/>
              </w:rPr>
              <w:t>input sobre #checkoutCardCvc</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4EE54" w14:textId="77777777" w:rsidR="00AD01D8" w:rsidRDefault="00AD01D8" w:rsidP="00820F46">
            <w:r>
              <w:rPr>
                <w:rFonts w:ascii="Arial" w:eastAsia="Arial" w:hAnsi="Arial" w:cs="Arial"/>
                <w:color w:val="1A1A1A"/>
                <w:sz w:val="18"/>
                <w:szCs w:val="18"/>
              </w:rPr>
              <w:t>Limita la entrada a dígitos y longitud máxima.</w:t>
            </w:r>
          </w:p>
        </w:tc>
      </w:tr>
      <w:tr w:rsidR="00AD01D8" w14:paraId="18C52D32"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E26CEF6"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1DE7BAD" w14:textId="77777777" w:rsidR="00AD01D8" w:rsidRDefault="00AD01D8" w:rsidP="00820F46">
            <w:r>
              <w:rPr>
                <w:rFonts w:ascii="Arial" w:eastAsia="Arial" w:hAnsi="Arial" w:cs="Arial"/>
                <w:color w:val="1A1A1A"/>
                <w:sz w:val="18"/>
                <w:szCs w:val="18"/>
              </w:rPr>
              <w:t xml:space="preserve">Envío del </w:t>
            </w:r>
            <w:proofErr w:type="spellStart"/>
            <w:r>
              <w:rPr>
                <w:rFonts w:ascii="Arial" w:eastAsia="Arial" w:hAnsi="Arial" w:cs="Arial"/>
                <w:color w:val="1A1A1A"/>
                <w:sz w:val="18"/>
                <w:szCs w:val="18"/>
              </w:rPr>
              <w:t>checkout</w:t>
            </w:r>
            <w:proofErr w:type="spellEnd"/>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F3B5A30" w14:textId="77777777" w:rsidR="00AD01D8" w:rsidRDefault="00AD01D8" w:rsidP="00820F46">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sobre #checkoutGatewayForm</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2FFC213" w14:textId="77777777" w:rsidR="00AD01D8" w:rsidRDefault="00AD01D8" w:rsidP="00820F46">
            <w:r>
              <w:rPr>
                <w:rFonts w:ascii="Arial" w:eastAsia="Arial" w:hAnsi="Arial" w:cs="Arial"/>
                <w:color w:val="1A1A1A"/>
                <w:sz w:val="18"/>
                <w:szCs w:val="18"/>
              </w:rPr>
              <w:t>Valida el formulario de pago y lanza el proceso de cobro.</w:t>
            </w:r>
          </w:p>
        </w:tc>
      </w:tr>
      <w:tr w:rsidR="00AD01D8" w14:paraId="724B7A57"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385EB" w14:textId="77777777" w:rsidR="00AD01D8" w:rsidRDefault="00AD01D8" w:rsidP="00820F46">
            <w:r>
              <w:rPr>
                <w:rFonts w:ascii="Arial" w:eastAsia="Arial" w:hAnsi="Arial" w:cs="Arial"/>
                <w:color w:val="1A1A1A"/>
                <w:sz w:val="18"/>
                <w:szCs w:val="18"/>
              </w:rPr>
              <w:t>custom-cursor.js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56F67" w14:textId="77777777" w:rsidR="00AD01D8" w:rsidRDefault="00AD01D8" w:rsidP="00820F46">
            <w:r>
              <w:rPr>
                <w:rFonts w:ascii="Arial" w:eastAsia="Arial" w:hAnsi="Arial" w:cs="Arial"/>
                <w:color w:val="1A1A1A"/>
                <w:sz w:val="18"/>
                <w:szCs w:val="18"/>
              </w:rPr>
              <w:t>Seguimiento del ratón</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F6C87" w14:textId="77777777" w:rsidR="00AD01D8" w:rsidRDefault="00AD01D8" w:rsidP="00820F46">
            <w:proofErr w:type="spellStart"/>
            <w:r>
              <w:rPr>
                <w:rFonts w:ascii="Arial" w:eastAsia="Arial" w:hAnsi="Arial" w:cs="Arial"/>
                <w:color w:val="1A1A1A"/>
                <w:sz w:val="18"/>
                <w:szCs w:val="18"/>
              </w:rPr>
              <w:t>pointermove</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mousemove</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document</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35408" w14:textId="77777777" w:rsidR="00AD01D8" w:rsidRDefault="00AD01D8" w:rsidP="00820F46">
            <w:r>
              <w:rPr>
                <w:rFonts w:ascii="Arial" w:eastAsia="Arial" w:hAnsi="Arial" w:cs="Arial"/>
                <w:color w:val="1A1A1A"/>
                <w:sz w:val="18"/>
                <w:szCs w:val="18"/>
              </w:rPr>
              <w:t>Actualiza la posición del cursor personalizado en tiempo real.</w:t>
            </w:r>
          </w:p>
        </w:tc>
      </w:tr>
      <w:tr w:rsidR="00AD01D8" w14:paraId="004B6503"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4A147BA" w14:textId="77777777" w:rsidR="00AD01D8" w:rsidRDefault="00AD01D8" w:rsidP="00820F46">
            <w:r>
              <w:rPr>
                <w:rFonts w:ascii="Arial" w:eastAsia="Arial" w:hAnsi="Arial" w:cs="Arial"/>
                <w:color w:val="1A1A1A"/>
                <w:sz w:val="18"/>
                <w:szCs w:val="18"/>
              </w:rPr>
              <w:t>custom-cursor.js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A49889B" w14:textId="77777777" w:rsidR="00AD01D8" w:rsidRDefault="00AD01D8" w:rsidP="00820F46">
            <w:r>
              <w:rPr>
                <w:rFonts w:ascii="Arial" w:eastAsia="Arial" w:hAnsi="Arial" w:cs="Arial"/>
                <w:color w:val="1A1A1A"/>
                <w:sz w:val="18"/>
                <w:szCs w:val="18"/>
              </w:rPr>
              <w:t>Salida del puntero</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20A7A94" w14:textId="77777777" w:rsidR="00AD01D8" w:rsidRDefault="00AD01D8" w:rsidP="00820F46">
            <w:proofErr w:type="spellStart"/>
            <w:r>
              <w:rPr>
                <w:rFonts w:ascii="Arial" w:eastAsia="Arial" w:hAnsi="Arial" w:cs="Arial"/>
                <w:color w:val="1A1A1A"/>
                <w:sz w:val="18"/>
                <w:szCs w:val="18"/>
              </w:rPr>
              <w:t>mouseleave</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document</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70D3231" w14:textId="77777777" w:rsidR="00AD01D8" w:rsidRDefault="00AD01D8" w:rsidP="00820F46">
            <w:r>
              <w:rPr>
                <w:rFonts w:ascii="Arial" w:eastAsia="Arial" w:hAnsi="Arial" w:cs="Arial"/>
                <w:color w:val="1A1A1A"/>
                <w:sz w:val="18"/>
                <w:szCs w:val="18"/>
              </w:rPr>
              <w:t>Oculta el cursor personalizado cuando el puntero abandona el documento.</w:t>
            </w:r>
          </w:p>
        </w:tc>
      </w:tr>
      <w:tr w:rsidR="00AD01D8" w14:paraId="6984986D"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EDB16" w14:textId="77777777" w:rsidR="00AD01D8" w:rsidRDefault="00AD01D8" w:rsidP="00820F46">
            <w:r>
              <w:rPr>
                <w:rFonts w:ascii="Arial" w:eastAsia="Arial" w:hAnsi="Arial" w:cs="Arial"/>
                <w:color w:val="1A1A1A"/>
                <w:sz w:val="18"/>
                <w:szCs w:val="18"/>
              </w:rPr>
              <w:t>custom-cursor.js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7C146" w14:textId="77777777" w:rsidR="00AD01D8" w:rsidRDefault="00AD01D8" w:rsidP="00820F46">
            <w:r>
              <w:rPr>
                <w:rFonts w:ascii="Arial" w:eastAsia="Arial" w:hAnsi="Arial" w:cs="Arial"/>
                <w:color w:val="1A1A1A"/>
                <w:sz w:val="18"/>
                <w:szCs w:val="18"/>
              </w:rPr>
              <w:t>Estados de la ventana</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E59F8" w14:textId="77777777" w:rsidR="00AD01D8" w:rsidRDefault="00AD01D8" w:rsidP="00820F46">
            <w:proofErr w:type="spellStart"/>
            <w:r>
              <w:rPr>
                <w:rFonts w:ascii="Arial" w:eastAsia="Arial" w:hAnsi="Arial" w:cs="Arial"/>
                <w:color w:val="1A1A1A"/>
                <w:sz w:val="18"/>
                <w:szCs w:val="18"/>
              </w:rPr>
              <w:t>blur</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focus</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window</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E5A23" w14:textId="77777777" w:rsidR="00AD01D8" w:rsidRDefault="00AD01D8" w:rsidP="00820F46">
            <w:r>
              <w:rPr>
                <w:rFonts w:ascii="Arial" w:eastAsia="Arial" w:hAnsi="Arial" w:cs="Arial"/>
                <w:color w:val="1A1A1A"/>
                <w:sz w:val="18"/>
                <w:szCs w:val="18"/>
              </w:rPr>
              <w:t>Oculta o muestra el cursor según el foco de la ventana.</w:t>
            </w:r>
          </w:p>
        </w:tc>
      </w:tr>
      <w:tr w:rsidR="00AD01D8" w14:paraId="1955C9EE"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ED871C7" w14:textId="77777777" w:rsidR="00AD01D8" w:rsidRDefault="00AD01D8" w:rsidP="00820F46">
            <w:r>
              <w:rPr>
                <w:rFonts w:ascii="Arial" w:eastAsia="Arial" w:hAnsi="Arial" w:cs="Arial"/>
                <w:color w:val="1A1A1A"/>
                <w:sz w:val="18"/>
                <w:szCs w:val="18"/>
              </w:rPr>
              <w:t>custom-cursor.js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091B382" w14:textId="77777777" w:rsidR="00AD01D8" w:rsidRDefault="00AD01D8" w:rsidP="00820F46">
            <w:r>
              <w:rPr>
                <w:rFonts w:ascii="Arial" w:eastAsia="Arial" w:hAnsi="Arial" w:cs="Arial"/>
                <w:color w:val="1A1A1A"/>
                <w:sz w:val="18"/>
                <w:szCs w:val="18"/>
              </w:rPr>
              <w:t>Salida real de la ventana</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A088BA" w14:textId="77777777" w:rsidR="00AD01D8" w:rsidRDefault="00AD01D8" w:rsidP="00820F46">
            <w:proofErr w:type="spellStart"/>
            <w:r>
              <w:rPr>
                <w:rFonts w:ascii="Arial" w:eastAsia="Arial" w:hAnsi="Arial" w:cs="Arial"/>
                <w:color w:val="1A1A1A"/>
                <w:sz w:val="18"/>
                <w:szCs w:val="18"/>
              </w:rPr>
              <w:t>mouseout</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window</w:t>
            </w:r>
            <w:proofErr w:type="spellEnd"/>
            <w:r>
              <w:rPr>
                <w:rFonts w:ascii="Arial" w:eastAsia="Arial" w:hAnsi="Arial" w:cs="Arial"/>
                <w:color w:val="1A1A1A"/>
                <w:sz w:val="18"/>
                <w:szCs w:val="18"/>
              </w:rPr>
              <w:t xml:space="preserve"> con </w:t>
            </w:r>
            <w:proofErr w:type="spellStart"/>
            <w:r>
              <w:rPr>
                <w:rFonts w:ascii="Arial" w:eastAsia="Arial" w:hAnsi="Arial" w:cs="Arial"/>
                <w:color w:val="1A1A1A"/>
                <w:sz w:val="18"/>
                <w:szCs w:val="18"/>
              </w:rPr>
              <w:t>relatedTarget</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null</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9A9FCD8" w14:textId="77777777" w:rsidR="00AD01D8" w:rsidRDefault="00AD01D8" w:rsidP="00820F46">
            <w:r>
              <w:rPr>
                <w:rFonts w:ascii="Arial" w:eastAsia="Arial" w:hAnsi="Arial" w:cs="Arial"/>
                <w:color w:val="1A1A1A"/>
                <w:sz w:val="18"/>
                <w:szCs w:val="18"/>
              </w:rPr>
              <w:t>Detecta cuando el ratón sale realmente de la ventana del navegador.</w:t>
            </w:r>
          </w:p>
        </w:tc>
      </w:tr>
      <w:tr w:rsidR="00AD01D8" w14:paraId="00945021"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072AD" w14:textId="77777777" w:rsidR="00AD01D8" w:rsidRDefault="00AD01D8" w:rsidP="00820F46">
            <w:r>
              <w:rPr>
                <w:rFonts w:ascii="Arial" w:eastAsia="Arial" w:hAnsi="Arial" w:cs="Arial"/>
                <w:color w:val="1A1A1A"/>
                <w:sz w:val="18"/>
                <w:szCs w:val="18"/>
              </w:rPr>
              <w:t>eventos-calendar.js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C07B3" w14:textId="77777777" w:rsidR="00AD01D8" w:rsidRDefault="00AD01D8" w:rsidP="00820F46">
            <w:r>
              <w:rPr>
                <w:rFonts w:ascii="Arial" w:eastAsia="Arial" w:hAnsi="Arial" w:cs="Arial"/>
                <w:color w:val="1A1A1A"/>
                <w:sz w:val="18"/>
                <w:szCs w:val="18"/>
              </w:rPr>
              <w:t>Selección de día</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0485A"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botones de día generados dinámicamente</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474DE" w14:textId="77777777" w:rsidR="00AD01D8" w:rsidRDefault="00AD01D8" w:rsidP="00820F46">
            <w:r>
              <w:rPr>
                <w:rFonts w:ascii="Arial" w:eastAsia="Arial" w:hAnsi="Arial" w:cs="Arial"/>
                <w:color w:val="1A1A1A"/>
                <w:sz w:val="18"/>
                <w:szCs w:val="18"/>
              </w:rPr>
              <w:t>Cambia el día seleccionado y vuelve a renderizar el calendario.</w:t>
            </w:r>
          </w:p>
        </w:tc>
      </w:tr>
      <w:tr w:rsidR="00AD01D8" w14:paraId="163028F9"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4D2AF8B" w14:textId="77777777" w:rsidR="00AD01D8" w:rsidRDefault="00AD01D8" w:rsidP="00820F46">
            <w:r>
              <w:rPr>
                <w:rFonts w:ascii="Arial" w:eastAsia="Arial" w:hAnsi="Arial" w:cs="Arial"/>
                <w:color w:val="1A1A1A"/>
                <w:sz w:val="18"/>
                <w:szCs w:val="18"/>
              </w:rPr>
              <w:t>eventos-calendar.js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1A5521F" w14:textId="77777777" w:rsidR="00AD01D8" w:rsidRDefault="00AD01D8" w:rsidP="00820F46">
            <w:r>
              <w:rPr>
                <w:rFonts w:ascii="Arial" w:eastAsia="Arial" w:hAnsi="Arial" w:cs="Arial"/>
                <w:color w:val="1A1A1A"/>
                <w:sz w:val="18"/>
                <w:szCs w:val="18"/>
              </w:rPr>
              <w:t>Navegación al mes anterior</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E4C4069"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[data-calendar-</w:t>
            </w:r>
            <w:proofErr w:type="spellStart"/>
            <w:r>
              <w:rPr>
                <w:rFonts w:ascii="Arial" w:eastAsia="Arial" w:hAnsi="Arial" w:cs="Arial"/>
                <w:color w:val="1A1A1A"/>
                <w:sz w:val="18"/>
                <w:szCs w:val="18"/>
              </w:rPr>
              <w:t>prev</w:t>
            </w:r>
            <w:proofErr w:type="spellEnd"/>
            <w:r>
              <w:rPr>
                <w:rFonts w:ascii="Arial" w:eastAsia="Arial" w:hAnsi="Arial" w:cs="Arial"/>
                <w:color w:val="1A1A1A"/>
                <w:sz w:val="18"/>
                <w:szCs w:val="18"/>
              </w:rPr>
              <w:t>]</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E4FCB1F" w14:textId="77777777" w:rsidR="00AD01D8" w:rsidRDefault="00AD01D8" w:rsidP="00820F46">
            <w:r>
              <w:rPr>
                <w:rFonts w:ascii="Arial" w:eastAsia="Arial" w:hAnsi="Arial" w:cs="Arial"/>
                <w:color w:val="1A1A1A"/>
                <w:sz w:val="18"/>
                <w:szCs w:val="18"/>
              </w:rPr>
              <w:t>Mueve la vista del calendario un mes hacia atrás.</w:t>
            </w:r>
          </w:p>
        </w:tc>
      </w:tr>
      <w:tr w:rsidR="00AD01D8" w14:paraId="64A6D775"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0A196" w14:textId="77777777" w:rsidR="00AD01D8" w:rsidRDefault="00AD01D8" w:rsidP="00820F46">
            <w:r>
              <w:rPr>
                <w:rFonts w:ascii="Arial" w:eastAsia="Arial" w:hAnsi="Arial" w:cs="Arial"/>
                <w:color w:val="1A1A1A"/>
                <w:sz w:val="18"/>
                <w:szCs w:val="18"/>
              </w:rPr>
              <w:t>eventos-calendar.js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3DC1F" w14:textId="77777777" w:rsidR="00AD01D8" w:rsidRDefault="00AD01D8" w:rsidP="00820F46">
            <w:r>
              <w:rPr>
                <w:rFonts w:ascii="Arial" w:eastAsia="Arial" w:hAnsi="Arial" w:cs="Arial"/>
                <w:color w:val="1A1A1A"/>
                <w:sz w:val="18"/>
                <w:szCs w:val="18"/>
              </w:rPr>
              <w:t>Navegación al mes siguiente</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068EE"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[data-calendar-</w:t>
            </w:r>
            <w:proofErr w:type="spellStart"/>
            <w:r>
              <w:rPr>
                <w:rFonts w:ascii="Arial" w:eastAsia="Arial" w:hAnsi="Arial" w:cs="Arial"/>
                <w:color w:val="1A1A1A"/>
                <w:sz w:val="18"/>
                <w:szCs w:val="18"/>
              </w:rPr>
              <w:t>next</w:t>
            </w:r>
            <w:proofErr w:type="spellEnd"/>
            <w:r>
              <w:rPr>
                <w:rFonts w:ascii="Arial" w:eastAsia="Arial" w:hAnsi="Arial" w:cs="Arial"/>
                <w:color w:val="1A1A1A"/>
                <w:sz w:val="18"/>
                <w:szCs w:val="18"/>
              </w:rPr>
              <w:t>]</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639DF" w14:textId="77777777" w:rsidR="00AD01D8" w:rsidRDefault="00AD01D8" w:rsidP="00820F46">
            <w:r>
              <w:rPr>
                <w:rFonts w:ascii="Arial" w:eastAsia="Arial" w:hAnsi="Arial" w:cs="Arial"/>
                <w:color w:val="1A1A1A"/>
                <w:sz w:val="18"/>
                <w:szCs w:val="18"/>
              </w:rPr>
              <w:t>Mueve la vista del calendario un mes hacia adelante.</w:t>
            </w:r>
          </w:p>
        </w:tc>
      </w:tr>
      <w:tr w:rsidR="00AD01D8" w14:paraId="64CC39B3"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FA48D3A" w14:textId="77777777" w:rsidR="00AD01D8" w:rsidRDefault="00AD01D8" w:rsidP="00820F46">
            <w:r>
              <w:rPr>
                <w:rFonts w:ascii="Arial" w:eastAsia="Arial" w:hAnsi="Arial" w:cs="Arial"/>
                <w:color w:val="1A1A1A"/>
                <w:sz w:val="18"/>
                <w:szCs w:val="18"/>
              </w:rPr>
              <w:t>foro.js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6CACF3A" w14:textId="77777777" w:rsidR="00AD01D8" w:rsidRDefault="00AD01D8" w:rsidP="00820F46">
            <w:r>
              <w:rPr>
                <w:rFonts w:ascii="Arial" w:eastAsia="Arial" w:hAnsi="Arial" w:cs="Arial"/>
                <w:color w:val="1A1A1A"/>
                <w:sz w:val="18"/>
                <w:szCs w:val="18"/>
              </w:rPr>
              <w:t>Desplegar comentarios</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D7C9FEF"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comments</w:t>
            </w:r>
            <w:proofErr w:type="gramEnd"/>
            <w:r>
              <w:rPr>
                <w:rFonts w:ascii="Arial" w:eastAsia="Arial" w:hAnsi="Arial" w:cs="Arial"/>
                <w:color w:val="1A1A1A"/>
                <w:sz w:val="18"/>
                <w:szCs w:val="18"/>
              </w:rPr>
              <w:t>-toggle-btn</w:t>
            </w:r>
            <w:proofErr w:type="spellEnd"/>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110990C" w14:textId="77777777" w:rsidR="00AD01D8" w:rsidRDefault="00AD01D8" w:rsidP="00820F46">
            <w:r>
              <w:rPr>
                <w:rFonts w:ascii="Arial" w:eastAsia="Arial" w:hAnsi="Arial" w:cs="Arial"/>
                <w:color w:val="1A1A1A"/>
                <w:sz w:val="18"/>
                <w:szCs w:val="18"/>
              </w:rPr>
              <w:t>Muestra u oculta el panel de comentarios de cada publicación.</w:t>
            </w:r>
          </w:p>
        </w:tc>
      </w:tr>
      <w:tr w:rsidR="00AD01D8" w14:paraId="3194FD18"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E67CA" w14:textId="77777777" w:rsidR="00AD01D8" w:rsidRDefault="00AD01D8" w:rsidP="00820F46">
            <w:r>
              <w:rPr>
                <w:rFonts w:ascii="Arial" w:eastAsia="Arial" w:hAnsi="Arial" w:cs="Arial"/>
                <w:color w:val="1A1A1A"/>
                <w:sz w:val="18"/>
                <w:szCs w:val="18"/>
              </w:rPr>
              <w:t>foro.js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0691A" w14:textId="77777777" w:rsidR="00AD01D8" w:rsidRDefault="00AD01D8" w:rsidP="00820F46">
            <w:r>
              <w:rPr>
                <w:rFonts w:ascii="Arial" w:eastAsia="Arial" w:hAnsi="Arial" w:cs="Arial"/>
                <w:color w:val="1A1A1A"/>
                <w:sz w:val="18"/>
                <w:szCs w:val="18"/>
              </w:rPr>
              <w:t>Desplegar formulario de post</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CF78A"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#toggle-create-post</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154F4" w14:textId="77777777" w:rsidR="00AD01D8" w:rsidRDefault="00AD01D8" w:rsidP="00820F46">
            <w:r>
              <w:rPr>
                <w:rFonts w:ascii="Arial" w:eastAsia="Arial" w:hAnsi="Arial" w:cs="Arial"/>
                <w:color w:val="1A1A1A"/>
                <w:sz w:val="18"/>
                <w:szCs w:val="18"/>
              </w:rPr>
              <w:t>Muestra u oculta el panel de creación de publicaciones.</w:t>
            </w:r>
          </w:p>
        </w:tc>
      </w:tr>
      <w:tr w:rsidR="00AD01D8" w14:paraId="1BDE07C9"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BBE3D23" w14:textId="77777777" w:rsidR="00AD01D8" w:rsidRDefault="00AD01D8" w:rsidP="00820F46">
            <w:r>
              <w:rPr>
                <w:rFonts w:ascii="Arial" w:eastAsia="Arial" w:hAnsi="Arial" w:cs="Arial"/>
                <w:color w:val="1A1A1A"/>
                <w:sz w:val="18"/>
                <w:szCs w:val="18"/>
              </w:rPr>
              <w:t>foro.js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C3C4321" w14:textId="77777777" w:rsidR="00AD01D8" w:rsidRDefault="00AD01D8" w:rsidP="00820F46">
            <w:r>
              <w:rPr>
                <w:rFonts w:ascii="Arial" w:eastAsia="Arial" w:hAnsi="Arial" w:cs="Arial"/>
                <w:color w:val="1A1A1A"/>
                <w:sz w:val="18"/>
                <w:szCs w:val="18"/>
              </w:rPr>
              <w:t>Búsqueda en tiempo real</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E8138A" w14:textId="77777777" w:rsidR="00AD01D8" w:rsidRDefault="00AD01D8" w:rsidP="00820F46">
            <w:r>
              <w:rPr>
                <w:rFonts w:ascii="Arial" w:eastAsia="Arial" w:hAnsi="Arial" w:cs="Arial"/>
                <w:color w:val="1A1A1A"/>
                <w:sz w:val="18"/>
                <w:szCs w:val="18"/>
              </w:rPr>
              <w:t>input sobre [data-</w:t>
            </w:r>
            <w:proofErr w:type="spellStart"/>
            <w:r>
              <w:rPr>
                <w:rFonts w:ascii="Arial" w:eastAsia="Arial" w:hAnsi="Arial" w:cs="Arial"/>
                <w:color w:val="1A1A1A"/>
                <w:sz w:val="18"/>
                <w:szCs w:val="18"/>
              </w:rPr>
              <w:t>forum</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-input]</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8428B12" w14:textId="77777777" w:rsidR="00AD01D8" w:rsidRDefault="00AD01D8" w:rsidP="00820F46">
            <w:proofErr w:type="spellStart"/>
            <w:r>
              <w:rPr>
                <w:rFonts w:ascii="Arial" w:eastAsia="Arial" w:hAnsi="Arial" w:cs="Arial"/>
                <w:color w:val="1A1A1A"/>
                <w:sz w:val="18"/>
                <w:szCs w:val="18"/>
              </w:rPr>
              <w:t>Refiltra</w:t>
            </w:r>
            <w:proofErr w:type="spellEnd"/>
            <w:r>
              <w:rPr>
                <w:rFonts w:ascii="Arial" w:eastAsia="Arial" w:hAnsi="Arial" w:cs="Arial"/>
                <w:color w:val="1A1A1A"/>
                <w:sz w:val="18"/>
                <w:szCs w:val="18"/>
              </w:rPr>
              <w:t xml:space="preserve"> los posts del foro mientras el usuario escribe.</w:t>
            </w:r>
          </w:p>
        </w:tc>
      </w:tr>
      <w:tr w:rsidR="00AD01D8" w14:paraId="04092E4D"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D601E" w14:textId="77777777" w:rsidR="00AD01D8" w:rsidRDefault="00AD01D8" w:rsidP="00820F46">
            <w:r>
              <w:rPr>
                <w:rFonts w:ascii="Arial" w:eastAsia="Arial" w:hAnsi="Arial" w:cs="Arial"/>
                <w:color w:val="1A1A1A"/>
                <w:sz w:val="18"/>
                <w:szCs w:val="18"/>
              </w:rPr>
              <w:t>foro.js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D3E48" w14:textId="77777777" w:rsidR="00AD01D8" w:rsidRDefault="00AD01D8" w:rsidP="00820F46">
            <w:r>
              <w:rPr>
                <w:rFonts w:ascii="Arial" w:eastAsia="Arial" w:hAnsi="Arial" w:cs="Arial"/>
                <w:color w:val="1A1A1A"/>
                <w:sz w:val="18"/>
                <w:szCs w:val="18"/>
              </w:rPr>
              <w:t xml:space="preserve">Búsqueda del foro por </w:t>
            </w:r>
            <w:proofErr w:type="spellStart"/>
            <w:r>
              <w:rPr>
                <w:rFonts w:ascii="Arial" w:eastAsia="Arial" w:hAnsi="Arial" w:cs="Arial"/>
                <w:color w:val="1A1A1A"/>
                <w:sz w:val="18"/>
                <w:szCs w:val="18"/>
              </w:rPr>
              <w:t>submit</w:t>
            </w:r>
            <w:proofErr w:type="spellEnd"/>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B32C3" w14:textId="77777777" w:rsidR="00AD01D8" w:rsidRDefault="00AD01D8" w:rsidP="00820F46">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sobre [data-</w:t>
            </w:r>
            <w:proofErr w:type="spellStart"/>
            <w:r>
              <w:rPr>
                <w:rFonts w:ascii="Arial" w:eastAsia="Arial" w:hAnsi="Arial" w:cs="Arial"/>
                <w:color w:val="1A1A1A"/>
                <w:sz w:val="18"/>
                <w:szCs w:val="18"/>
              </w:rPr>
              <w:t>forum</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search-form</w:t>
            </w:r>
            <w:proofErr w:type="spellEnd"/>
            <w:r>
              <w:rPr>
                <w:rFonts w:ascii="Arial" w:eastAsia="Arial" w:hAnsi="Arial" w:cs="Arial"/>
                <w:color w:val="1A1A1A"/>
                <w:sz w:val="18"/>
                <w:szCs w:val="18"/>
              </w:rPr>
              <w:t>]</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73E2E" w14:textId="77777777" w:rsidR="00AD01D8" w:rsidRDefault="00AD01D8" w:rsidP="00820F46">
            <w:r>
              <w:rPr>
                <w:rFonts w:ascii="Arial" w:eastAsia="Arial" w:hAnsi="Arial" w:cs="Arial"/>
                <w:color w:val="1A1A1A"/>
                <w:sz w:val="18"/>
                <w:szCs w:val="18"/>
              </w:rPr>
              <w:t>Evita el envío tradicional y aplica el filtro en cliente.</w:t>
            </w:r>
          </w:p>
        </w:tc>
      </w:tr>
      <w:tr w:rsidR="00AD01D8" w14:paraId="4E7A587A"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F41ED4D" w14:textId="77777777" w:rsidR="00AD01D8" w:rsidRDefault="00AD01D8" w:rsidP="00820F46">
            <w:r>
              <w:rPr>
                <w:rFonts w:ascii="Arial" w:eastAsia="Arial" w:hAnsi="Arial" w:cs="Arial"/>
                <w:color w:val="1A1A1A"/>
                <w:sz w:val="18"/>
                <w:szCs w:val="18"/>
              </w:rPr>
              <w:t>profile-modal.js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F399F0E" w14:textId="77777777" w:rsidR="00AD01D8" w:rsidRDefault="00AD01D8" w:rsidP="00820F46">
            <w:r>
              <w:rPr>
                <w:rFonts w:ascii="Arial" w:eastAsia="Arial" w:hAnsi="Arial" w:cs="Arial"/>
                <w:color w:val="1A1A1A"/>
                <w:sz w:val="18"/>
                <w:szCs w:val="18"/>
              </w:rPr>
              <w:t>Vista previa de avatar</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097AE21" w14:textId="77777777" w:rsidR="00AD01D8" w:rsidRDefault="00AD01D8" w:rsidP="00820F46">
            <w:proofErr w:type="spellStart"/>
            <w:r>
              <w:rPr>
                <w:rFonts w:ascii="Arial" w:eastAsia="Arial" w:hAnsi="Arial" w:cs="Arial"/>
                <w:color w:val="1A1A1A"/>
                <w:sz w:val="18"/>
                <w:szCs w:val="18"/>
              </w:rPr>
              <w:t>change</w:t>
            </w:r>
            <w:proofErr w:type="spellEnd"/>
            <w:r>
              <w:rPr>
                <w:rFonts w:ascii="Arial" w:eastAsia="Arial" w:hAnsi="Arial" w:cs="Arial"/>
                <w:color w:val="1A1A1A"/>
                <w:sz w:val="18"/>
                <w:szCs w:val="18"/>
              </w:rPr>
              <w:t xml:space="preserve"> sobre #profile-modal-avatar</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6002439" w14:textId="77777777" w:rsidR="00AD01D8" w:rsidRDefault="00AD01D8" w:rsidP="00820F46">
            <w:r>
              <w:rPr>
                <w:rFonts w:ascii="Arial" w:eastAsia="Arial" w:hAnsi="Arial" w:cs="Arial"/>
                <w:color w:val="1A1A1A"/>
                <w:sz w:val="18"/>
                <w:szCs w:val="18"/>
              </w:rPr>
              <w:t>Lee la imagen seleccionada y actualiza la previsualización.</w:t>
            </w:r>
          </w:p>
        </w:tc>
      </w:tr>
      <w:tr w:rsidR="00AD01D8" w14:paraId="657482BB"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11BE2" w14:textId="77777777" w:rsidR="00AD01D8" w:rsidRDefault="00AD01D8" w:rsidP="00820F46">
            <w:r>
              <w:rPr>
                <w:rFonts w:ascii="Arial" w:eastAsia="Arial" w:hAnsi="Arial" w:cs="Arial"/>
                <w:color w:val="1A1A1A"/>
                <w:sz w:val="18"/>
                <w:szCs w:val="18"/>
              </w:rPr>
              <w:lastRenderedPageBreak/>
              <w:t>profile-modal.js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78598" w14:textId="77777777" w:rsidR="00AD01D8" w:rsidRDefault="00AD01D8" w:rsidP="00820F46">
            <w:r>
              <w:rPr>
                <w:rFonts w:ascii="Arial" w:eastAsia="Arial" w:hAnsi="Arial" w:cs="Arial"/>
                <w:color w:val="1A1A1A"/>
                <w:sz w:val="18"/>
                <w:szCs w:val="18"/>
              </w:rPr>
              <w:t>Apertura del modal de perfil</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CDF8C"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[data-</w:t>
            </w:r>
            <w:proofErr w:type="spellStart"/>
            <w:r>
              <w:rPr>
                <w:rFonts w:ascii="Arial" w:eastAsia="Arial" w:hAnsi="Arial" w:cs="Arial"/>
                <w:color w:val="1A1A1A"/>
                <w:sz w:val="18"/>
                <w:szCs w:val="18"/>
              </w:rPr>
              <w:t>profile</w:t>
            </w:r>
            <w:proofErr w:type="spellEnd"/>
            <w:r>
              <w:rPr>
                <w:rFonts w:ascii="Arial" w:eastAsia="Arial" w:hAnsi="Arial" w:cs="Arial"/>
                <w:color w:val="1A1A1A"/>
                <w:sz w:val="18"/>
                <w:szCs w:val="18"/>
              </w:rPr>
              <w:t>-</w:t>
            </w:r>
            <w:proofErr w:type="spellStart"/>
            <w:r>
              <w:rPr>
                <w:rFonts w:ascii="Arial" w:eastAsia="Arial" w:hAnsi="Arial" w:cs="Arial"/>
                <w:color w:val="1A1A1A"/>
                <w:sz w:val="18"/>
                <w:szCs w:val="18"/>
              </w:rPr>
              <w:t>trigger</w:t>
            </w:r>
            <w:proofErr w:type="spellEnd"/>
            <w:r>
              <w:rPr>
                <w:rFonts w:ascii="Arial" w:eastAsia="Arial" w:hAnsi="Arial" w:cs="Arial"/>
                <w:color w:val="1A1A1A"/>
                <w:sz w:val="18"/>
                <w:szCs w:val="18"/>
              </w:rPr>
              <w:t>="modal"]</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8FB10" w14:textId="77777777" w:rsidR="00AD01D8" w:rsidRDefault="00AD01D8" w:rsidP="00820F46">
            <w:r>
              <w:rPr>
                <w:rFonts w:ascii="Arial" w:eastAsia="Arial" w:hAnsi="Arial" w:cs="Arial"/>
                <w:color w:val="1A1A1A"/>
                <w:sz w:val="18"/>
                <w:szCs w:val="18"/>
              </w:rPr>
              <w:t>Abre el modal de edición de perfil.</w:t>
            </w:r>
          </w:p>
        </w:tc>
      </w:tr>
      <w:tr w:rsidR="00AD01D8" w14:paraId="32F9148A"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1C82BAE"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74093B2" w14:textId="77777777" w:rsidR="00AD01D8" w:rsidRDefault="00AD01D8" w:rsidP="00820F46">
            <w:r>
              <w:rPr>
                <w:rFonts w:ascii="Arial" w:eastAsia="Arial" w:hAnsi="Arial" w:cs="Arial"/>
                <w:color w:val="1A1A1A"/>
                <w:sz w:val="18"/>
                <w:szCs w:val="18"/>
              </w:rPr>
              <w:t>Búsqueda en navegadores wiki</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36ED334" w14:textId="77777777" w:rsidR="00AD01D8" w:rsidRDefault="00AD01D8" w:rsidP="00820F46">
            <w:r>
              <w:rPr>
                <w:rFonts w:ascii="Arial" w:eastAsia="Arial" w:hAnsi="Arial" w:cs="Arial"/>
                <w:color w:val="1A1A1A"/>
                <w:sz w:val="18"/>
                <w:szCs w:val="18"/>
              </w:rPr>
              <w:t>input sobre los buscadores de cada sección</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DA94CEF" w14:textId="77777777" w:rsidR="00AD01D8" w:rsidRDefault="00AD01D8" w:rsidP="00820F46">
            <w:r>
              <w:rPr>
                <w:rFonts w:ascii="Arial" w:eastAsia="Arial" w:hAnsi="Arial" w:cs="Arial"/>
                <w:color w:val="1A1A1A"/>
                <w:sz w:val="18"/>
                <w:szCs w:val="18"/>
              </w:rPr>
              <w:t>Actualiza resultados y relaciones cruzadas mientras se escribe.</w:t>
            </w:r>
          </w:p>
        </w:tc>
      </w:tr>
      <w:tr w:rsidR="00AD01D8" w14:paraId="1C565FFB"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5AFF4"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BD17F" w14:textId="77777777" w:rsidR="00AD01D8" w:rsidRDefault="00AD01D8" w:rsidP="00820F46">
            <w:r>
              <w:rPr>
                <w:rFonts w:ascii="Arial" w:eastAsia="Arial" w:hAnsi="Arial" w:cs="Arial"/>
                <w:color w:val="1A1A1A"/>
                <w:sz w:val="18"/>
                <w:szCs w:val="18"/>
              </w:rPr>
              <w:t>Búsqueda por formulario</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0D545" w14:textId="77777777" w:rsidR="00AD01D8" w:rsidRDefault="00AD01D8" w:rsidP="00820F46">
            <w:proofErr w:type="spellStart"/>
            <w:r>
              <w:rPr>
                <w:rFonts w:ascii="Arial" w:eastAsia="Arial" w:hAnsi="Arial" w:cs="Arial"/>
                <w:color w:val="1A1A1A"/>
                <w:sz w:val="18"/>
                <w:szCs w:val="18"/>
              </w:rPr>
              <w:t>submit</w:t>
            </w:r>
            <w:proofErr w:type="spellEnd"/>
            <w:r>
              <w:rPr>
                <w:rFonts w:ascii="Arial" w:eastAsia="Arial" w:hAnsi="Arial" w:cs="Arial"/>
                <w:color w:val="1A1A1A"/>
                <w:sz w:val="18"/>
                <w:szCs w:val="18"/>
              </w:rPr>
              <w:t xml:space="preserve"> sobre los formularios de búsqueda wiki</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293A1" w14:textId="77777777" w:rsidR="00AD01D8" w:rsidRDefault="00AD01D8" w:rsidP="00820F46">
            <w:r>
              <w:rPr>
                <w:rFonts w:ascii="Arial" w:eastAsia="Arial" w:hAnsi="Arial" w:cs="Arial"/>
                <w:color w:val="1A1A1A"/>
                <w:sz w:val="18"/>
                <w:szCs w:val="18"/>
              </w:rPr>
              <w:t>Evita la recarga y aplica el filtro en cliente.</w:t>
            </w:r>
          </w:p>
        </w:tc>
      </w:tr>
      <w:tr w:rsidR="00AD01D8" w14:paraId="6CB50B74"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8ACE784"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C3A89CB" w14:textId="77777777" w:rsidR="00AD01D8" w:rsidRDefault="00AD01D8" w:rsidP="00820F46">
            <w:r>
              <w:rPr>
                <w:rFonts w:ascii="Arial" w:eastAsia="Arial" w:hAnsi="Arial" w:cs="Arial"/>
                <w:color w:val="1A1A1A"/>
                <w:sz w:val="18"/>
                <w:szCs w:val="18"/>
              </w:rPr>
              <w:t>Paginación dinámica</w:t>
            </w:r>
          </w:p>
        </w:tc>
        <w:tc>
          <w:tcPr>
            <w:tcW w:w="283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CC51E97" w14:textId="77777777" w:rsidR="00AD01D8" w:rsidRDefault="00AD01D8" w:rsidP="00820F46">
            <w:proofErr w:type="spellStart"/>
            <w:r>
              <w:rPr>
                <w:rFonts w:ascii="Arial" w:eastAsia="Arial" w:hAnsi="Arial" w:cs="Arial"/>
                <w:color w:val="1A1A1A"/>
                <w:sz w:val="18"/>
                <w:szCs w:val="18"/>
              </w:rPr>
              <w:t>click</w:t>
            </w:r>
            <w:proofErr w:type="spellEnd"/>
            <w:r>
              <w:rPr>
                <w:rFonts w:ascii="Arial" w:eastAsia="Arial" w:hAnsi="Arial" w:cs="Arial"/>
                <w:color w:val="1A1A1A"/>
                <w:sz w:val="18"/>
                <w:szCs w:val="18"/>
              </w:rPr>
              <w:t xml:space="preserve"> sobre botones de paginación generados</w:t>
            </w:r>
          </w:p>
        </w:tc>
        <w:tc>
          <w:tcPr>
            <w:tcW w:w="411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1336BA2" w14:textId="77777777" w:rsidR="00AD01D8" w:rsidRDefault="00AD01D8" w:rsidP="00820F46">
            <w:r>
              <w:rPr>
                <w:rFonts w:ascii="Arial" w:eastAsia="Arial" w:hAnsi="Arial" w:cs="Arial"/>
                <w:color w:val="1A1A1A"/>
                <w:sz w:val="18"/>
                <w:szCs w:val="18"/>
              </w:rPr>
              <w:t>Avanza o retrocede entre páginas de resultados.</w:t>
            </w:r>
          </w:p>
        </w:tc>
      </w:tr>
      <w:tr w:rsidR="00AD01D8" w14:paraId="004A6A6D" w14:textId="77777777" w:rsidTr="00142DD7">
        <w:tc>
          <w:tcPr>
            <w:tcW w:w="13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546AA" w14:textId="77777777" w:rsidR="00AD01D8" w:rsidRDefault="00AD01D8" w:rsidP="00820F46">
            <w:r>
              <w:rPr>
                <w:rFonts w:ascii="Arial" w:eastAsia="Arial" w:hAnsi="Arial" w:cs="Arial"/>
                <w:color w:val="1A1A1A"/>
                <w:sz w:val="18"/>
                <w:szCs w:val="18"/>
              </w:rPr>
              <w:t>General</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4ECC2" w14:textId="77777777" w:rsidR="00AD01D8" w:rsidRDefault="00AD01D8" w:rsidP="00820F46">
            <w:r>
              <w:rPr>
                <w:rFonts w:ascii="Arial" w:eastAsia="Arial" w:hAnsi="Arial" w:cs="Arial"/>
                <w:color w:val="1A1A1A"/>
                <w:sz w:val="18"/>
                <w:szCs w:val="18"/>
              </w:rPr>
              <w:t>Eventos de teclado</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B91D6" w14:textId="77777777" w:rsidR="00AD01D8" w:rsidRDefault="00AD01D8" w:rsidP="00820F46">
            <w:r>
              <w:rPr>
                <w:rFonts w:ascii="Arial" w:eastAsia="Arial" w:hAnsi="Arial" w:cs="Arial"/>
                <w:color w:val="1A1A1A"/>
                <w:sz w:val="18"/>
                <w:szCs w:val="18"/>
              </w:rPr>
              <w:t>No detectado en JS propio</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6A3E6" w14:textId="6243A4BE" w:rsidR="00AD01D8" w:rsidRDefault="00AD01D8" w:rsidP="00820F46">
            <w:r>
              <w:rPr>
                <w:rFonts w:ascii="Arial" w:eastAsia="Arial" w:hAnsi="Arial" w:cs="Arial"/>
                <w:color w:val="1A1A1A"/>
                <w:sz w:val="18"/>
                <w:szCs w:val="18"/>
              </w:rPr>
              <w:t xml:space="preserve">No </w:t>
            </w:r>
            <w:r w:rsidR="00BD66EB">
              <w:rPr>
                <w:rFonts w:ascii="Arial" w:eastAsia="Arial" w:hAnsi="Arial" w:cs="Arial"/>
                <w:color w:val="1A1A1A"/>
                <w:sz w:val="18"/>
                <w:szCs w:val="18"/>
              </w:rPr>
              <w:t>hay</w:t>
            </w:r>
            <w:r>
              <w:rPr>
                <w:rFonts w:ascii="Arial" w:eastAsia="Arial" w:hAnsi="Arial" w:cs="Arial"/>
                <w:color w:val="1A1A1A"/>
                <w:sz w:val="18"/>
                <w:szCs w:val="18"/>
              </w:rPr>
              <w:t xml:space="preserve"> </w:t>
            </w:r>
            <w:proofErr w:type="spellStart"/>
            <w:r>
              <w:rPr>
                <w:rFonts w:ascii="Arial" w:eastAsia="Arial" w:hAnsi="Arial" w:cs="Arial"/>
                <w:color w:val="1A1A1A"/>
                <w:sz w:val="18"/>
                <w:szCs w:val="18"/>
              </w:rPr>
              <w:t>listeners</w:t>
            </w:r>
            <w:proofErr w:type="spellEnd"/>
            <w:r>
              <w:rPr>
                <w:rFonts w:ascii="Arial" w:eastAsia="Arial" w:hAnsi="Arial" w:cs="Arial"/>
                <w:color w:val="1A1A1A"/>
                <w:sz w:val="18"/>
                <w:szCs w:val="18"/>
              </w:rPr>
              <w:t xml:space="preserve"> específicos de teclado como </w:t>
            </w:r>
            <w:proofErr w:type="spellStart"/>
            <w:r>
              <w:rPr>
                <w:rFonts w:ascii="Arial" w:eastAsia="Arial" w:hAnsi="Arial" w:cs="Arial"/>
                <w:color w:val="1A1A1A"/>
                <w:sz w:val="18"/>
                <w:szCs w:val="18"/>
              </w:rPr>
              <w:t>keydown</w:t>
            </w:r>
            <w:proofErr w:type="spellEnd"/>
            <w:r>
              <w:rPr>
                <w:rFonts w:ascii="Arial" w:eastAsia="Arial" w:hAnsi="Arial" w:cs="Arial"/>
                <w:color w:val="1A1A1A"/>
                <w:sz w:val="18"/>
                <w:szCs w:val="18"/>
              </w:rPr>
              <w:t xml:space="preserve"> o </w:t>
            </w:r>
            <w:proofErr w:type="spellStart"/>
            <w:r>
              <w:rPr>
                <w:rFonts w:ascii="Arial" w:eastAsia="Arial" w:hAnsi="Arial" w:cs="Arial"/>
                <w:color w:val="1A1A1A"/>
                <w:sz w:val="18"/>
                <w:szCs w:val="18"/>
              </w:rPr>
              <w:t>keyup</w:t>
            </w:r>
            <w:proofErr w:type="spellEnd"/>
            <w:r>
              <w:rPr>
                <w:rFonts w:ascii="Arial" w:eastAsia="Arial" w:hAnsi="Arial" w:cs="Arial"/>
                <w:color w:val="1A1A1A"/>
                <w:sz w:val="18"/>
                <w:szCs w:val="18"/>
              </w:rPr>
              <w:t xml:space="preserve"> en el código JavaScript del proyecto.</w:t>
            </w:r>
          </w:p>
        </w:tc>
      </w:tr>
    </w:tbl>
    <w:p w14:paraId="4067DF12" w14:textId="32FB30DE" w:rsidR="00AD01D8" w:rsidRDefault="00AD01D8">
      <w:pPr>
        <w:pStyle w:val="Textoindependiente"/>
        <w:spacing w:before="257"/>
        <w:rPr>
          <w:rFonts w:ascii="Arial"/>
          <w:i/>
        </w:rPr>
      </w:pPr>
    </w:p>
    <w:p w14:paraId="609E4648" w14:textId="1AD25C0B" w:rsidR="00FA2FB6" w:rsidRPr="00AD01D8" w:rsidRDefault="00AD01D8" w:rsidP="00AD01D8">
      <w:pPr>
        <w:rPr>
          <w:rFonts w:ascii="Arial"/>
          <w:i/>
          <w:sz w:val="24"/>
          <w:szCs w:val="24"/>
        </w:rPr>
      </w:pPr>
      <w:r>
        <w:rPr>
          <w:rFonts w:ascii="Arial"/>
          <w:i/>
        </w:rPr>
        <w:br w:type="page"/>
      </w:r>
    </w:p>
    <w:p w14:paraId="6BE592D3" w14:textId="77777777" w:rsidR="00FA2FB6" w:rsidRDefault="00000000">
      <w:pPr>
        <w:pStyle w:val="Prrafodelista"/>
        <w:numPr>
          <w:ilvl w:val="0"/>
          <w:numId w:val="1"/>
        </w:numPr>
        <w:tabs>
          <w:tab w:val="left" w:pos="1105"/>
        </w:tabs>
        <w:spacing w:before="1"/>
        <w:ind w:left="1105" w:hanging="253"/>
        <w:rPr>
          <w:rFonts w:ascii="Arial" w:hAnsi="Arial"/>
          <w:i/>
          <w:sz w:val="24"/>
        </w:rPr>
      </w:pPr>
      <w:bookmarkStart w:id="40" w:name="_bookmark40"/>
      <w:bookmarkEnd w:id="40"/>
      <w:r>
        <w:rPr>
          <w:rFonts w:ascii="Arial" w:hAnsi="Arial"/>
          <w:i/>
          <w:color w:val="585858"/>
          <w:sz w:val="24"/>
        </w:rPr>
        <w:lastRenderedPageBreak/>
        <w:t>Gestión</w:t>
      </w:r>
      <w:r>
        <w:rPr>
          <w:rFonts w:ascii="Arial" w:hAnsi="Arial"/>
          <w:i/>
          <w:color w:val="585858"/>
          <w:spacing w:val="-4"/>
          <w:sz w:val="24"/>
        </w:rPr>
        <w:t xml:space="preserve"> </w:t>
      </w:r>
      <w:r>
        <w:rPr>
          <w:rFonts w:ascii="Arial" w:hAnsi="Arial"/>
          <w:i/>
          <w:color w:val="585858"/>
          <w:sz w:val="24"/>
        </w:rPr>
        <w:t>y</w:t>
      </w:r>
      <w:r>
        <w:rPr>
          <w:rFonts w:ascii="Arial" w:hAnsi="Arial"/>
          <w:i/>
          <w:color w:val="585858"/>
          <w:spacing w:val="-4"/>
          <w:sz w:val="24"/>
        </w:rPr>
        <w:t xml:space="preserve"> </w:t>
      </w:r>
      <w:r>
        <w:rPr>
          <w:rFonts w:ascii="Arial" w:hAnsi="Arial"/>
          <w:i/>
          <w:color w:val="585858"/>
          <w:sz w:val="24"/>
        </w:rPr>
        <w:t>almacenamiento</w:t>
      </w:r>
      <w:r>
        <w:rPr>
          <w:rFonts w:ascii="Arial" w:hAnsi="Arial"/>
          <w:i/>
          <w:color w:val="585858"/>
          <w:spacing w:val="-2"/>
          <w:sz w:val="24"/>
        </w:rPr>
        <w:t xml:space="preserve"> </w:t>
      </w:r>
      <w:r>
        <w:rPr>
          <w:rFonts w:ascii="Arial" w:hAnsi="Arial"/>
          <w:i/>
          <w:color w:val="585858"/>
          <w:sz w:val="24"/>
        </w:rPr>
        <w:t>de</w:t>
      </w:r>
      <w:r>
        <w:rPr>
          <w:rFonts w:ascii="Arial" w:hAnsi="Arial"/>
          <w:i/>
          <w:color w:val="585858"/>
          <w:spacing w:val="-3"/>
          <w:sz w:val="24"/>
        </w:rPr>
        <w:t xml:space="preserve"> </w:t>
      </w:r>
      <w:r>
        <w:rPr>
          <w:rFonts w:ascii="Arial" w:hAnsi="Arial"/>
          <w:i/>
          <w:color w:val="585858"/>
          <w:sz w:val="24"/>
        </w:rPr>
        <w:t>datos</w:t>
      </w:r>
      <w:r>
        <w:rPr>
          <w:rFonts w:ascii="Arial" w:hAnsi="Arial"/>
          <w:i/>
          <w:color w:val="585858"/>
          <w:spacing w:val="-6"/>
          <w:sz w:val="24"/>
        </w:rPr>
        <w:t xml:space="preserve"> </w:t>
      </w:r>
      <w:r>
        <w:rPr>
          <w:rFonts w:ascii="Arial" w:hAnsi="Arial"/>
          <w:i/>
          <w:color w:val="585858"/>
          <w:sz w:val="24"/>
        </w:rPr>
        <w:t>e información</w:t>
      </w:r>
      <w:r>
        <w:rPr>
          <w:rFonts w:ascii="Arial" w:hAnsi="Arial"/>
          <w:i/>
          <w:color w:val="585858"/>
          <w:spacing w:val="-2"/>
          <w:sz w:val="24"/>
        </w:rPr>
        <w:t xml:space="preserve"> </w:t>
      </w:r>
      <w:r>
        <w:rPr>
          <w:rFonts w:ascii="Arial" w:hAnsi="Arial"/>
          <w:i/>
          <w:color w:val="585858"/>
          <w:sz w:val="24"/>
        </w:rPr>
        <w:t>en</w:t>
      </w:r>
      <w:r>
        <w:rPr>
          <w:rFonts w:ascii="Arial" w:hAnsi="Arial"/>
          <w:i/>
          <w:color w:val="585858"/>
          <w:spacing w:val="-1"/>
          <w:sz w:val="24"/>
        </w:rPr>
        <w:t xml:space="preserve"> </w:t>
      </w:r>
      <w:r>
        <w:rPr>
          <w:rFonts w:ascii="Arial" w:hAnsi="Arial"/>
          <w:i/>
          <w:color w:val="585858"/>
          <w:sz w:val="24"/>
        </w:rPr>
        <w:t>el</w:t>
      </w:r>
      <w:r>
        <w:rPr>
          <w:rFonts w:ascii="Arial" w:hAnsi="Arial"/>
          <w:i/>
          <w:color w:val="585858"/>
          <w:spacing w:val="-3"/>
          <w:sz w:val="24"/>
        </w:rPr>
        <w:t xml:space="preserve"> </w:t>
      </w:r>
      <w:r>
        <w:rPr>
          <w:rFonts w:ascii="Arial" w:hAnsi="Arial"/>
          <w:i/>
          <w:color w:val="585858"/>
          <w:spacing w:val="-2"/>
          <w:sz w:val="24"/>
        </w:rPr>
        <w:t>cliente</w:t>
      </w:r>
    </w:p>
    <w:tbl>
      <w:tblPr>
        <w:tblW w:w="10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1"/>
        <w:gridCol w:w="2410"/>
        <w:gridCol w:w="3033"/>
        <w:gridCol w:w="3062"/>
      </w:tblGrid>
      <w:tr w:rsidR="00AD01D8" w14:paraId="2723A287" w14:textId="77777777" w:rsidTr="00BD66EB">
        <w:trPr>
          <w:tblHeader/>
        </w:trPr>
        <w:tc>
          <w:tcPr>
            <w:tcW w:w="182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623B9EC9" w14:textId="77777777" w:rsidR="00AD01D8" w:rsidRDefault="00AD01D8" w:rsidP="00BD66EB">
            <w:r w:rsidRPr="00BD66EB">
              <w:rPr>
                <w:rFonts w:ascii="Arial" w:eastAsia="Arial" w:hAnsi="Arial" w:cs="Arial"/>
                <w:b/>
                <w:bCs/>
                <w:color w:val="FFFFFF"/>
                <w:sz w:val="20"/>
                <w:szCs w:val="20"/>
              </w:rPr>
              <w:t>Archivo</w:t>
            </w:r>
          </w:p>
        </w:tc>
        <w:tc>
          <w:tcPr>
            <w:tcW w:w="2410"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24477544" w14:textId="77777777" w:rsidR="00AD01D8" w:rsidRDefault="00AD01D8" w:rsidP="00820F46">
            <w:r>
              <w:rPr>
                <w:rFonts w:ascii="Arial" w:eastAsia="Arial" w:hAnsi="Arial" w:cs="Arial"/>
                <w:b/>
                <w:bCs/>
                <w:color w:val="FFFFFF"/>
                <w:sz w:val="20"/>
                <w:szCs w:val="20"/>
              </w:rPr>
              <w:t>Elemento</w:t>
            </w:r>
          </w:p>
        </w:tc>
        <w:tc>
          <w:tcPr>
            <w:tcW w:w="3033"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646A68EC" w14:textId="77777777" w:rsidR="00AD01D8" w:rsidRDefault="00AD01D8" w:rsidP="00820F46">
            <w:r>
              <w:rPr>
                <w:rFonts w:ascii="Arial" w:eastAsia="Arial" w:hAnsi="Arial" w:cs="Arial"/>
                <w:b/>
                <w:bCs/>
                <w:color w:val="FFFFFF"/>
                <w:sz w:val="20"/>
                <w:szCs w:val="20"/>
              </w:rPr>
              <w:t>Implementación</w:t>
            </w:r>
          </w:p>
        </w:tc>
        <w:tc>
          <w:tcPr>
            <w:tcW w:w="3062"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614820EA" w14:textId="77777777" w:rsidR="00AD01D8" w:rsidRDefault="00AD01D8" w:rsidP="00820F46">
            <w:r>
              <w:rPr>
                <w:rFonts w:ascii="Arial" w:eastAsia="Arial" w:hAnsi="Arial" w:cs="Arial"/>
                <w:b/>
                <w:bCs/>
                <w:color w:val="FFFFFF"/>
                <w:sz w:val="20"/>
                <w:szCs w:val="20"/>
              </w:rPr>
              <w:t>Descripción</w:t>
            </w:r>
          </w:p>
        </w:tc>
      </w:tr>
      <w:tr w:rsidR="00AD01D8" w14:paraId="09F37257"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ECFA4"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07BB4" w14:textId="77777777" w:rsidR="00AD01D8" w:rsidRDefault="00AD01D8" w:rsidP="00820F46">
            <w:r>
              <w:rPr>
                <w:rFonts w:ascii="Arial" w:eastAsia="Arial" w:hAnsi="Arial" w:cs="Arial"/>
                <w:color w:val="1A1A1A"/>
                <w:sz w:val="18"/>
                <w:szCs w:val="18"/>
              </w:rPr>
              <w:t>Empaquetado de datos para peticiones</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679EB" w14:textId="77777777" w:rsidR="00AD01D8" w:rsidRDefault="00AD01D8" w:rsidP="00820F46">
            <w:proofErr w:type="spellStart"/>
            <w:r>
              <w:rPr>
                <w:rFonts w:ascii="Arial" w:eastAsia="Arial" w:hAnsi="Arial" w:cs="Arial"/>
                <w:color w:val="1A1A1A"/>
                <w:sz w:val="18"/>
                <w:szCs w:val="18"/>
              </w:rPr>
              <w:t>FormData</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FD176" w14:textId="77777777" w:rsidR="00AD01D8" w:rsidRDefault="00AD01D8" w:rsidP="00820F46">
            <w:r>
              <w:rPr>
                <w:rFonts w:ascii="Arial" w:eastAsia="Arial" w:hAnsi="Arial" w:cs="Arial"/>
                <w:color w:val="1A1A1A"/>
                <w:sz w:val="18"/>
                <w:szCs w:val="18"/>
              </w:rPr>
              <w:t xml:space="preserve">Construye objetos </w:t>
            </w:r>
            <w:proofErr w:type="spellStart"/>
            <w:r>
              <w:rPr>
                <w:rFonts w:ascii="Arial" w:eastAsia="Arial" w:hAnsi="Arial" w:cs="Arial"/>
                <w:color w:val="1A1A1A"/>
                <w:sz w:val="18"/>
                <w:szCs w:val="18"/>
              </w:rPr>
              <w:t>FormData</w:t>
            </w:r>
            <w:proofErr w:type="spellEnd"/>
            <w:r>
              <w:rPr>
                <w:rFonts w:ascii="Arial" w:eastAsia="Arial" w:hAnsi="Arial" w:cs="Arial"/>
                <w:color w:val="1A1A1A"/>
                <w:sz w:val="18"/>
                <w:szCs w:val="18"/>
              </w:rPr>
              <w:t xml:space="preserve"> para enviar identificadores y metadatos de eventos al servidor.</w:t>
            </w:r>
          </w:p>
        </w:tc>
      </w:tr>
      <w:tr w:rsidR="00AD01D8" w14:paraId="1A3D16C9"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B76183E"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C8CFBE8" w14:textId="77777777" w:rsidR="00AD01D8" w:rsidRDefault="00AD01D8" w:rsidP="00820F46">
            <w:r>
              <w:rPr>
                <w:rFonts w:ascii="Arial" w:eastAsia="Arial" w:hAnsi="Arial" w:cs="Arial"/>
                <w:color w:val="1A1A1A"/>
                <w:sz w:val="18"/>
                <w:szCs w:val="18"/>
              </w:rPr>
              <w:t>Recogida de datos del DOM</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7A8D703" w14:textId="77777777" w:rsidR="00AD01D8" w:rsidRDefault="00AD01D8" w:rsidP="00820F46">
            <w:proofErr w:type="spellStart"/>
            <w:r>
              <w:rPr>
                <w:rFonts w:ascii="Arial" w:eastAsia="Arial" w:hAnsi="Arial" w:cs="Arial"/>
                <w:color w:val="1A1A1A"/>
                <w:sz w:val="18"/>
                <w:szCs w:val="18"/>
              </w:rPr>
              <w:t>getAttribute</w:t>
            </w:r>
            <w:proofErr w:type="spellEnd"/>
            <w:r>
              <w:rPr>
                <w:rFonts w:ascii="Arial" w:eastAsia="Arial" w:hAnsi="Arial" w:cs="Arial"/>
                <w:color w:val="1A1A1A"/>
                <w:sz w:val="18"/>
                <w:szCs w:val="18"/>
              </w:rPr>
              <w:t xml:space="preserve"> y campos </w:t>
            </w:r>
            <w:proofErr w:type="spellStart"/>
            <w:r>
              <w:rPr>
                <w:rFonts w:ascii="Arial" w:eastAsia="Arial" w:hAnsi="Arial" w:cs="Arial"/>
                <w:color w:val="1A1A1A"/>
                <w:sz w:val="18"/>
                <w:szCs w:val="18"/>
              </w:rPr>
              <w:t>hidden</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34D5EDE" w14:textId="77777777" w:rsidR="00AD01D8" w:rsidRDefault="00AD01D8" w:rsidP="00820F46">
            <w:r>
              <w:rPr>
                <w:rFonts w:ascii="Arial" w:eastAsia="Arial" w:hAnsi="Arial" w:cs="Arial"/>
                <w:color w:val="1A1A1A"/>
                <w:sz w:val="18"/>
                <w:szCs w:val="18"/>
              </w:rPr>
              <w:t>Lee data-evento-id, data-evento-titulo, data-evento-precio, data-evento-fecha e inputs ocultos para operar con los eventos.</w:t>
            </w:r>
          </w:p>
        </w:tc>
      </w:tr>
      <w:tr w:rsidR="00AD01D8" w14:paraId="6CB07B8A"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FCFF9" w14:textId="77777777" w:rsidR="00AD01D8" w:rsidRDefault="00AD01D8" w:rsidP="00820F46">
            <w:r>
              <w:rPr>
                <w:rFonts w:ascii="Arial" w:eastAsia="Arial" w:hAnsi="Arial" w:cs="Arial"/>
                <w:color w:val="1A1A1A"/>
                <w:sz w:val="18"/>
                <w:szCs w:val="18"/>
              </w:rPr>
              <w:t>carrito.js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A4AB6" w14:textId="77777777" w:rsidR="00AD01D8" w:rsidRDefault="00AD01D8" w:rsidP="00820F46">
            <w:r>
              <w:rPr>
                <w:rFonts w:ascii="Arial" w:eastAsia="Arial" w:hAnsi="Arial" w:cs="Arial"/>
                <w:color w:val="1A1A1A"/>
                <w:sz w:val="18"/>
                <w:szCs w:val="18"/>
              </w:rPr>
              <w:t>Validación y estado temporal del pago</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1E5B" w14:textId="77777777" w:rsidR="00AD01D8" w:rsidRDefault="00AD01D8" w:rsidP="00820F46">
            <w:r>
              <w:rPr>
                <w:rFonts w:ascii="Arial" w:eastAsia="Arial" w:hAnsi="Arial" w:cs="Arial"/>
                <w:color w:val="1A1A1A"/>
                <w:sz w:val="18"/>
                <w:szCs w:val="18"/>
              </w:rPr>
              <w:t>Variables locales y funciones de validación</w:t>
            </w:r>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654CF" w14:textId="77777777" w:rsidR="00AD01D8" w:rsidRDefault="00AD01D8" w:rsidP="00820F46">
            <w:r>
              <w:rPr>
                <w:rFonts w:ascii="Arial" w:eastAsia="Arial" w:hAnsi="Arial" w:cs="Arial"/>
                <w:color w:val="1A1A1A"/>
                <w:sz w:val="18"/>
                <w:szCs w:val="18"/>
              </w:rPr>
              <w:t>Calcula y conserva en memoria el estado válido o inválido de nombre, tarjeta, caducidad y CVC.</w:t>
            </w:r>
          </w:p>
        </w:tc>
      </w:tr>
      <w:tr w:rsidR="00AD01D8" w14:paraId="6B5C72AF"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9803E2A" w14:textId="77777777" w:rsidR="00AD01D8" w:rsidRDefault="00AD01D8" w:rsidP="00820F46">
            <w:r>
              <w:rPr>
                <w:rFonts w:ascii="Arial" w:eastAsia="Arial" w:hAnsi="Arial" w:cs="Arial"/>
                <w:color w:val="1A1A1A"/>
                <w:sz w:val="18"/>
                <w:szCs w:val="18"/>
              </w:rPr>
              <w:t>custom-cursor.js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7DDB3CA" w14:textId="77777777" w:rsidR="00AD01D8" w:rsidRDefault="00AD01D8" w:rsidP="00820F46">
            <w:r>
              <w:rPr>
                <w:rFonts w:ascii="Arial" w:eastAsia="Arial" w:hAnsi="Arial" w:cs="Arial"/>
                <w:color w:val="1A1A1A"/>
                <w:sz w:val="18"/>
                <w:szCs w:val="18"/>
              </w:rPr>
              <w:t>Estado del cursor personalizado</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F4720C0" w14:textId="77777777" w:rsidR="00AD01D8" w:rsidRDefault="00AD01D8" w:rsidP="00820F46">
            <w:r>
              <w:rPr>
                <w:rFonts w:ascii="Arial" w:eastAsia="Arial" w:hAnsi="Arial" w:cs="Arial"/>
                <w:color w:val="1A1A1A"/>
                <w:sz w:val="18"/>
                <w:szCs w:val="18"/>
              </w:rPr>
              <w:t xml:space="preserve">Variables </w:t>
            </w:r>
            <w:proofErr w:type="spellStart"/>
            <w:r>
              <w:rPr>
                <w:rFonts w:ascii="Arial" w:eastAsia="Arial" w:hAnsi="Arial" w:cs="Arial"/>
                <w:color w:val="1A1A1A"/>
                <w:sz w:val="18"/>
                <w:szCs w:val="18"/>
              </w:rPr>
              <w:t>isEnabled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hasPosition</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preloaded</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6C053D3" w14:textId="77777777" w:rsidR="00AD01D8" w:rsidRDefault="00AD01D8" w:rsidP="00820F46">
            <w:r>
              <w:rPr>
                <w:rFonts w:ascii="Arial" w:eastAsia="Arial" w:hAnsi="Arial" w:cs="Arial"/>
                <w:color w:val="1A1A1A"/>
                <w:sz w:val="18"/>
                <w:szCs w:val="18"/>
              </w:rPr>
              <w:t>Mantiene en memoria el estado visual y de precarga del cursor personalizado.</w:t>
            </w:r>
          </w:p>
        </w:tc>
      </w:tr>
      <w:tr w:rsidR="00AD01D8" w14:paraId="0DFFDAAE"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883C8" w14:textId="77777777" w:rsidR="00AD01D8" w:rsidRDefault="00AD01D8" w:rsidP="00820F46">
            <w:r>
              <w:rPr>
                <w:rFonts w:ascii="Arial" w:eastAsia="Arial" w:hAnsi="Arial" w:cs="Arial"/>
                <w:color w:val="1A1A1A"/>
                <w:sz w:val="18"/>
                <w:szCs w:val="18"/>
              </w:rPr>
              <w:t>custom-cursor.js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4722F" w14:textId="77777777" w:rsidR="00AD01D8" w:rsidRDefault="00AD01D8" w:rsidP="00820F46">
            <w:r>
              <w:rPr>
                <w:rFonts w:ascii="Arial" w:eastAsia="Arial" w:hAnsi="Arial" w:cs="Arial"/>
                <w:color w:val="1A1A1A"/>
                <w:sz w:val="18"/>
                <w:szCs w:val="18"/>
              </w:rPr>
              <w:t>Configuración desde CSS</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D6FCE" w14:textId="77777777" w:rsidR="00AD01D8" w:rsidRDefault="00AD01D8" w:rsidP="00820F46">
            <w:proofErr w:type="spellStart"/>
            <w:r>
              <w:rPr>
                <w:rFonts w:ascii="Arial" w:eastAsia="Arial" w:hAnsi="Arial" w:cs="Arial"/>
                <w:color w:val="1A1A1A"/>
                <w:sz w:val="18"/>
                <w:szCs w:val="18"/>
              </w:rPr>
              <w:t>getComputedStyle</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parseo</w:t>
            </w:r>
            <w:proofErr w:type="spellEnd"/>
            <w:r>
              <w:rPr>
                <w:rFonts w:ascii="Arial" w:eastAsia="Arial" w:hAnsi="Arial" w:cs="Arial"/>
                <w:color w:val="1A1A1A"/>
                <w:sz w:val="18"/>
                <w:szCs w:val="18"/>
              </w:rPr>
              <w:t xml:space="preserve"> de --</w:t>
            </w:r>
            <w:proofErr w:type="spellStart"/>
            <w:r>
              <w:rPr>
                <w:rFonts w:ascii="Arial" w:eastAsia="Arial" w:hAnsi="Arial" w:cs="Arial"/>
                <w:color w:val="1A1A1A"/>
                <w:sz w:val="18"/>
                <w:szCs w:val="18"/>
              </w:rPr>
              <w:t>asset</w:t>
            </w:r>
            <w:proofErr w:type="spellEnd"/>
            <w:r>
              <w:rPr>
                <w:rFonts w:ascii="Arial" w:eastAsia="Arial" w:hAnsi="Arial" w:cs="Arial"/>
                <w:color w:val="1A1A1A"/>
                <w:sz w:val="18"/>
                <w:szCs w:val="18"/>
              </w:rPr>
              <w:t>-cursor-</w:t>
            </w:r>
            <w:proofErr w:type="spellStart"/>
            <w:r>
              <w:rPr>
                <w:rFonts w:ascii="Arial" w:eastAsia="Arial" w:hAnsi="Arial" w:cs="Arial"/>
                <w:color w:val="1A1A1A"/>
                <w:sz w:val="18"/>
                <w:szCs w:val="18"/>
              </w:rPr>
              <w:t>url</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71FE9" w14:textId="77777777" w:rsidR="00AD01D8" w:rsidRDefault="00AD01D8" w:rsidP="00820F46">
            <w:r>
              <w:rPr>
                <w:rFonts w:ascii="Arial" w:eastAsia="Arial" w:hAnsi="Arial" w:cs="Arial"/>
                <w:color w:val="1A1A1A"/>
                <w:sz w:val="18"/>
                <w:szCs w:val="18"/>
              </w:rPr>
              <w:t>Obtiene información del cliente a partir de una variable CSS para decidir si cargar la imagen del cursor.</w:t>
            </w:r>
          </w:p>
        </w:tc>
      </w:tr>
      <w:tr w:rsidR="00AD01D8" w14:paraId="4C49A8C0"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B74FF0F" w14:textId="77777777" w:rsidR="00AD01D8" w:rsidRDefault="00AD01D8" w:rsidP="00820F46">
            <w:r>
              <w:rPr>
                <w:rFonts w:ascii="Arial" w:eastAsia="Arial" w:hAnsi="Arial" w:cs="Arial"/>
                <w:color w:val="1A1A1A"/>
                <w:sz w:val="18"/>
                <w:szCs w:val="18"/>
              </w:rPr>
              <w:t>eventos-calendar.js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2699E9E" w14:textId="77777777" w:rsidR="00AD01D8" w:rsidRDefault="00AD01D8" w:rsidP="00820F46">
            <w:r>
              <w:rPr>
                <w:rFonts w:ascii="Arial" w:eastAsia="Arial" w:hAnsi="Arial" w:cs="Arial"/>
                <w:color w:val="1A1A1A"/>
                <w:sz w:val="18"/>
                <w:szCs w:val="18"/>
              </w:rPr>
              <w:t>Carga de datos embebidos</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8F6E7C4" w14:textId="77777777" w:rsidR="00AD01D8" w:rsidRDefault="00AD01D8" w:rsidP="00820F46">
            <w:proofErr w:type="spellStart"/>
            <w:r>
              <w:rPr>
                <w:rFonts w:ascii="Arial" w:eastAsia="Arial" w:hAnsi="Arial" w:cs="Arial"/>
                <w:color w:val="1A1A1A"/>
                <w:sz w:val="18"/>
                <w:szCs w:val="18"/>
              </w:rPr>
              <w:t>JSON.parse</w:t>
            </w:r>
            <w:proofErr w:type="spellEnd"/>
            <w:r>
              <w:rPr>
                <w:rFonts w:ascii="Arial" w:eastAsia="Arial" w:hAnsi="Arial" w:cs="Arial"/>
                <w:color w:val="1A1A1A"/>
                <w:sz w:val="18"/>
                <w:szCs w:val="18"/>
              </w:rPr>
              <w:t xml:space="preserve"> sobre #calendar-events-data</w:t>
            </w:r>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3263845" w14:textId="77777777" w:rsidR="00AD01D8" w:rsidRDefault="00AD01D8" w:rsidP="00820F46">
            <w:r>
              <w:rPr>
                <w:rFonts w:ascii="Arial" w:eastAsia="Arial" w:hAnsi="Arial" w:cs="Arial"/>
                <w:color w:val="1A1A1A"/>
                <w:sz w:val="18"/>
                <w:szCs w:val="18"/>
              </w:rPr>
              <w:t>Convierte a objetos JavaScript los datos JSON enviados por el servidor dentro del HTML.</w:t>
            </w:r>
          </w:p>
        </w:tc>
      </w:tr>
      <w:tr w:rsidR="00AD01D8" w14:paraId="256F2706"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BA6FD" w14:textId="77777777" w:rsidR="00AD01D8" w:rsidRDefault="00AD01D8" w:rsidP="00820F46">
            <w:r>
              <w:rPr>
                <w:rFonts w:ascii="Arial" w:eastAsia="Arial" w:hAnsi="Arial" w:cs="Arial"/>
                <w:color w:val="1A1A1A"/>
                <w:sz w:val="18"/>
                <w:szCs w:val="18"/>
              </w:rPr>
              <w:t>eventos-calendar.js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21E90" w14:textId="77777777" w:rsidR="00AD01D8" w:rsidRDefault="00AD01D8" w:rsidP="00820F46">
            <w:r>
              <w:rPr>
                <w:rFonts w:ascii="Arial" w:eastAsia="Arial" w:hAnsi="Arial" w:cs="Arial"/>
                <w:color w:val="1A1A1A"/>
                <w:sz w:val="18"/>
                <w:szCs w:val="18"/>
              </w:rPr>
              <w:t>Agrupación de eventos por fecha</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B4E4E" w14:textId="77777777" w:rsidR="00AD01D8" w:rsidRDefault="00AD01D8" w:rsidP="00820F46">
            <w:r>
              <w:rPr>
                <w:rFonts w:ascii="Arial" w:eastAsia="Arial" w:hAnsi="Arial" w:cs="Arial"/>
                <w:color w:val="1A1A1A"/>
                <w:sz w:val="18"/>
                <w:szCs w:val="18"/>
              </w:rPr>
              <w:t xml:space="preserve">Objeto </w:t>
            </w:r>
            <w:proofErr w:type="spellStart"/>
            <w:r>
              <w:rPr>
                <w:rFonts w:ascii="Arial" w:eastAsia="Arial" w:hAnsi="Arial" w:cs="Arial"/>
                <w:color w:val="1A1A1A"/>
                <w:sz w:val="18"/>
                <w:szCs w:val="18"/>
              </w:rPr>
              <w:t>eventsByDate</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7F7ED" w14:textId="77777777" w:rsidR="00AD01D8" w:rsidRDefault="00AD01D8" w:rsidP="00820F46">
            <w:r>
              <w:rPr>
                <w:rFonts w:ascii="Arial" w:eastAsia="Arial" w:hAnsi="Arial" w:cs="Arial"/>
                <w:color w:val="1A1A1A"/>
                <w:sz w:val="18"/>
                <w:szCs w:val="18"/>
              </w:rPr>
              <w:t>Reorganiza los eventos en memoria para acceder rápidamente por día.</w:t>
            </w:r>
          </w:p>
        </w:tc>
      </w:tr>
      <w:tr w:rsidR="00AD01D8" w14:paraId="29BF6D9B"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438E88C" w14:textId="77777777" w:rsidR="00AD01D8" w:rsidRDefault="00AD01D8" w:rsidP="00820F46">
            <w:r>
              <w:rPr>
                <w:rFonts w:ascii="Arial" w:eastAsia="Arial" w:hAnsi="Arial" w:cs="Arial"/>
                <w:color w:val="1A1A1A"/>
                <w:sz w:val="18"/>
                <w:szCs w:val="18"/>
              </w:rPr>
              <w:t>eventos-calendar.js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63E14C3" w14:textId="77777777" w:rsidR="00AD01D8" w:rsidRDefault="00AD01D8" w:rsidP="00820F46">
            <w:r>
              <w:rPr>
                <w:rFonts w:ascii="Arial" w:eastAsia="Arial" w:hAnsi="Arial" w:cs="Arial"/>
                <w:color w:val="1A1A1A"/>
                <w:sz w:val="18"/>
                <w:szCs w:val="18"/>
              </w:rPr>
              <w:t>Estado del calendario</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6AF1E69" w14:textId="77777777" w:rsidR="00AD01D8" w:rsidRDefault="00AD01D8" w:rsidP="00820F46">
            <w:r>
              <w:rPr>
                <w:rFonts w:ascii="Arial" w:eastAsia="Arial" w:hAnsi="Arial" w:cs="Arial"/>
                <w:color w:val="1A1A1A"/>
                <w:sz w:val="18"/>
                <w:szCs w:val="18"/>
              </w:rPr>
              <w:t xml:space="preserve">Variables </w:t>
            </w:r>
            <w:proofErr w:type="spellStart"/>
            <w:r>
              <w:rPr>
                <w:rFonts w:ascii="Arial" w:eastAsia="Arial" w:hAnsi="Arial" w:cs="Arial"/>
                <w:color w:val="1A1A1A"/>
                <w:sz w:val="18"/>
                <w:szCs w:val="18"/>
              </w:rPr>
              <w:t>currentViewMonth</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selectedDate</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72E6401" w14:textId="77777777" w:rsidR="00AD01D8" w:rsidRDefault="00AD01D8" w:rsidP="00820F46">
            <w:r>
              <w:rPr>
                <w:rFonts w:ascii="Arial" w:eastAsia="Arial" w:hAnsi="Arial" w:cs="Arial"/>
                <w:color w:val="1A1A1A"/>
                <w:sz w:val="18"/>
                <w:szCs w:val="18"/>
              </w:rPr>
              <w:t>Conserva el mes mostrado y el día activo mientras el usuario navega.</w:t>
            </w:r>
          </w:p>
        </w:tc>
      </w:tr>
      <w:tr w:rsidR="00AD01D8" w14:paraId="5415B26E"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C94B9" w14:textId="77777777" w:rsidR="00AD01D8" w:rsidRDefault="00AD01D8" w:rsidP="00820F46">
            <w:r>
              <w:rPr>
                <w:rFonts w:ascii="Arial" w:eastAsia="Arial" w:hAnsi="Arial" w:cs="Arial"/>
                <w:color w:val="1A1A1A"/>
                <w:sz w:val="18"/>
                <w:szCs w:val="18"/>
              </w:rPr>
              <w:t>foro.js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246A3" w14:textId="77777777" w:rsidR="00AD01D8" w:rsidRDefault="00AD01D8" w:rsidP="00820F46">
            <w:r>
              <w:rPr>
                <w:rFonts w:ascii="Arial" w:eastAsia="Arial" w:hAnsi="Arial" w:cs="Arial"/>
                <w:color w:val="1A1A1A"/>
                <w:sz w:val="18"/>
                <w:szCs w:val="18"/>
              </w:rPr>
              <w:t>Índice de búsqueda de publicaciones</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CB55A" w14:textId="77777777" w:rsidR="00AD01D8" w:rsidRDefault="00AD01D8" w:rsidP="00820F46">
            <w:r>
              <w:rPr>
                <w:rFonts w:ascii="Arial" w:eastAsia="Arial" w:hAnsi="Arial" w:cs="Arial"/>
                <w:color w:val="1A1A1A"/>
                <w:sz w:val="18"/>
                <w:szCs w:val="18"/>
              </w:rPr>
              <w:t>Atributo data-</w:t>
            </w:r>
            <w:proofErr w:type="spellStart"/>
            <w:r>
              <w:rPr>
                <w:rFonts w:ascii="Arial" w:eastAsia="Arial" w:hAnsi="Arial" w:cs="Arial"/>
                <w:color w:val="1A1A1A"/>
                <w:sz w:val="18"/>
                <w:szCs w:val="18"/>
              </w:rPr>
              <w:t>search</w:t>
            </w:r>
            <w:proofErr w:type="spellEnd"/>
            <w:r>
              <w:rPr>
                <w:rFonts w:ascii="Arial" w:eastAsia="Arial" w:hAnsi="Arial" w:cs="Arial"/>
                <w:color w:val="1A1A1A"/>
                <w:sz w:val="18"/>
                <w:szCs w:val="18"/>
              </w:rPr>
              <w:t xml:space="preserve"> normalizado</w:t>
            </w:r>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62B3D" w14:textId="77777777" w:rsidR="00AD01D8" w:rsidRDefault="00AD01D8" w:rsidP="00820F46">
            <w:r>
              <w:rPr>
                <w:rFonts w:ascii="Arial" w:eastAsia="Arial" w:hAnsi="Arial" w:cs="Arial"/>
                <w:color w:val="1A1A1A"/>
                <w:sz w:val="18"/>
                <w:szCs w:val="18"/>
              </w:rPr>
              <w:t>Compara en cliente el texto buscado con una cadena de datos preparada en cada tarjeta.</w:t>
            </w:r>
          </w:p>
        </w:tc>
      </w:tr>
      <w:tr w:rsidR="00AD01D8" w14:paraId="3389E49E"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F6AF5C2" w14:textId="77777777" w:rsidR="00AD01D8" w:rsidRDefault="00AD01D8" w:rsidP="00820F46">
            <w:r>
              <w:rPr>
                <w:rFonts w:ascii="Arial" w:eastAsia="Arial" w:hAnsi="Arial" w:cs="Arial"/>
                <w:color w:val="1A1A1A"/>
                <w:sz w:val="18"/>
                <w:szCs w:val="18"/>
              </w:rPr>
              <w:t>profile-modal.js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562FE7A" w14:textId="77777777" w:rsidR="00AD01D8" w:rsidRDefault="00AD01D8" w:rsidP="00820F46">
            <w:r>
              <w:rPr>
                <w:rFonts w:ascii="Arial" w:eastAsia="Arial" w:hAnsi="Arial" w:cs="Arial"/>
                <w:color w:val="1A1A1A"/>
                <w:sz w:val="18"/>
                <w:szCs w:val="18"/>
              </w:rPr>
              <w:t>Lectura local de archivos</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1C9507B" w14:textId="77777777" w:rsidR="00AD01D8" w:rsidRDefault="00AD01D8" w:rsidP="00820F46">
            <w:proofErr w:type="spellStart"/>
            <w:r>
              <w:rPr>
                <w:rFonts w:ascii="Arial" w:eastAsia="Arial" w:hAnsi="Arial" w:cs="Arial"/>
                <w:color w:val="1A1A1A"/>
                <w:sz w:val="18"/>
                <w:szCs w:val="18"/>
              </w:rPr>
              <w:t>FileReader.readAsDataURL</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3216770" w14:textId="77777777" w:rsidR="00AD01D8" w:rsidRDefault="00AD01D8" w:rsidP="00820F46">
            <w:r>
              <w:rPr>
                <w:rFonts w:ascii="Arial" w:eastAsia="Arial" w:hAnsi="Arial" w:cs="Arial"/>
                <w:color w:val="1A1A1A"/>
                <w:sz w:val="18"/>
                <w:szCs w:val="18"/>
              </w:rPr>
              <w:t>Convierte temporalmente la imagen seleccionada en una URL base64 para previsualizarla sin subirla aún.</w:t>
            </w:r>
          </w:p>
        </w:tc>
      </w:tr>
      <w:tr w:rsidR="00AD01D8" w14:paraId="79451A51"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44C54"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11592" w14:textId="77777777" w:rsidR="00AD01D8" w:rsidRDefault="00AD01D8" w:rsidP="00820F46">
            <w:r>
              <w:rPr>
                <w:rFonts w:ascii="Arial" w:eastAsia="Arial" w:hAnsi="Arial" w:cs="Arial"/>
                <w:color w:val="1A1A1A"/>
                <w:sz w:val="18"/>
                <w:szCs w:val="18"/>
              </w:rPr>
              <w:t>Normalización de cadenas</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560D3" w14:textId="77777777" w:rsidR="00AD01D8" w:rsidRDefault="00AD01D8" w:rsidP="00820F46">
            <w:r>
              <w:rPr>
                <w:rFonts w:ascii="Arial" w:eastAsia="Arial" w:hAnsi="Arial" w:cs="Arial"/>
                <w:color w:val="1A1A1A"/>
                <w:sz w:val="18"/>
                <w:szCs w:val="18"/>
              </w:rPr>
              <w:t xml:space="preserve">Función </w:t>
            </w:r>
            <w:proofErr w:type="spellStart"/>
            <w:r>
              <w:rPr>
                <w:rFonts w:ascii="Arial" w:eastAsia="Arial" w:hAnsi="Arial" w:cs="Arial"/>
                <w:color w:val="1A1A1A"/>
                <w:sz w:val="18"/>
                <w:szCs w:val="18"/>
              </w:rPr>
              <w:t>normalize</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04FDF" w14:textId="77777777" w:rsidR="00AD01D8" w:rsidRDefault="00AD01D8" w:rsidP="00820F46">
            <w:r>
              <w:rPr>
                <w:rFonts w:ascii="Arial" w:eastAsia="Arial" w:hAnsi="Arial" w:cs="Arial"/>
                <w:color w:val="1A1A1A"/>
                <w:sz w:val="18"/>
                <w:szCs w:val="18"/>
              </w:rPr>
              <w:t>Transforma texto para comparar sin depender de mayúsculas o tildes.</w:t>
            </w:r>
          </w:p>
        </w:tc>
      </w:tr>
      <w:tr w:rsidR="00AD01D8" w14:paraId="28594C67"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B0F7C73"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C263EB0" w14:textId="77777777" w:rsidR="00AD01D8" w:rsidRDefault="00AD01D8" w:rsidP="00820F46">
            <w:r>
              <w:rPr>
                <w:rFonts w:ascii="Arial" w:eastAsia="Arial" w:hAnsi="Arial" w:cs="Arial"/>
                <w:color w:val="1A1A1A"/>
                <w:sz w:val="18"/>
                <w:szCs w:val="18"/>
              </w:rPr>
              <w:t>Conjuntos de relaciones</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23FC9F7" w14:textId="77777777" w:rsidR="00AD01D8" w:rsidRDefault="00AD01D8" w:rsidP="00820F46">
            <w:r>
              <w:rPr>
                <w:rFonts w:ascii="Arial" w:eastAsia="Arial" w:hAnsi="Arial" w:cs="Arial"/>
                <w:color w:val="1A1A1A"/>
                <w:sz w:val="18"/>
                <w:szCs w:val="18"/>
              </w:rPr>
              <w:t xml:space="preserve">Set generado por </w:t>
            </w:r>
            <w:proofErr w:type="spellStart"/>
            <w:r>
              <w:rPr>
                <w:rFonts w:ascii="Arial" w:eastAsia="Arial" w:hAnsi="Arial" w:cs="Arial"/>
                <w:color w:val="1A1A1A"/>
                <w:sz w:val="18"/>
                <w:szCs w:val="18"/>
              </w:rPr>
              <w:t>parseIdSet</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433F561" w14:textId="77777777" w:rsidR="00AD01D8" w:rsidRDefault="00AD01D8" w:rsidP="00820F46">
            <w:r>
              <w:rPr>
                <w:rFonts w:ascii="Arial" w:eastAsia="Arial" w:hAnsi="Arial" w:cs="Arial"/>
                <w:color w:val="1A1A1A"/>
                <w:sz w:val="18"/>
                <w:szCs w:val="18"/>
              </w:rPr>
              <w:t xml:space="preserve">Almacena </w:t>
            </w:r>
            <w:proofErr w:type="spellStart"/>
            <w:r>
              <w:rPr>
                <w:rFonts w:ascii="Arial" w:eastAsia="Arial" w:hAnsi="Arial" w:cs="Arial"/>
                <w:color w:val="1A1A1A"/>
                <w:sz w:val="18"/>
                <w:szCs w:val="18"/>
              </w:rPr>
              <w:t>IDs</w:t>
            </w:r>
            <w:proofErr w:type="spellEnd"/>
            <w:r>
              <w:rPr>
                <w:rFonts w:ascii="Arial" w:eastAsia="Arial" w:hAnsi="Arial" w:cs="Arial"/>
                <w:color w:val="1A1A1A"/>
                <w:sz w:val="18"/>
                <w:szCs w:val="18"/>
              </w:rPr>
              <w:t xml:space="preserve"> relacionados para aplicar filtros cruzados entre equipos, personajes, técnicas y objetos.</w:t>
            </w:r>
          </w:p>
        </w:tc>
      </w:tr>
      <w:tr w:rsidR="00AD01D8" w14:paraId="18F9B516"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4CDCF"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82F20" w14:textId="77777777" w:rsidR="00AD01D8" w:rsidRDefault="00AD01D8" w:rsidP="00820F46">
            <w:r>
              <w:rPr>
                <w:rFonts w:ascii="Arial" w:eastAsia="Arial" w:hAnsi="Arial" w:cs="Arial"/>
                <w:color w:val="1A1A1A"/>
                <w:sz w:val="18"/>
                <w:szCs w:val="18"/>
              </w:rPr>
              <w:t>Estado de cada navegador</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4CFEA" w14:textId="77777777" w:rsidR="00AD01D8" w:rsidRDefault="00AD01D8" w:rsidP="00820F46">
            <w:r>
              <w:rPr>
                <w:rFonts w:ascii="Arial" w:eastAsia="Arial" w:hAnsi="Arial" w:cs="Arial"/>
                <w:color w:val="1A1A1A"/>
                <w:sz w:val="18"/>
                <w:szCs w:val="18"/>
              </w:rPr>
              <w:t xml:space="preserve">Array </w:t>
            </w:r>
            <w:proofErr w:type="spellStart"/>
            <w:r>
              <w:rPr>
                <w:rFonts w:ascii="Arial" w:eastAsia="Arial" w:hAnsi="Arial" w:cs="Arial"/>
                <w:color w:val="1A1A1A"/>
                <w:sz w:val="18"/>
                <w:szCs w:val="18"/>
              </w:rPr>
              <w:t>states</w:t>
            </w:r>
            <w:proofErr w:type="spellEnd"/>
            <w:r>
              <w:rPr>
                <w:rFonts w:ascii="Arial" w:eastAsia="Arial" w:hAnsi="Arial" w:cs="Arial"/>
                <w:color w:val="1A1A1A"/>
                <w:sz w:val="18"/>
                <w:szCs w:val="18"/>
              </w:rPr>
              <w:t xml:space="preserve"> y objeto </w:t>
            </w:r>
            <w:proofErr w:type="spellStart"/>
            <w:r>
              <w:rPr>
                <w:rFonts w:ascii="Arial" w:eastAsia="Arial" w:hAnsi="Arial" w:cs="Arial"/>
                <w:color w:val="1A1A1A"/>
                <w:sz w:val="18"/>
                <w:szCs w:val="18"/>
              </w:rPr>
              <w:t>statesById</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9366C" w14:textId="77777777" w:rsidR="00AD01D8" w:rsidRDefault="00AD01D8" w:rsidP="00820F46">
            <w:r>
              <w:rPr>
                <w:rFonts w:ascii="Arial" w:eastAsia="Arial" w:hAnsi="Arial" w:cs="Arial"/>
                <w:color w:val="1A1A1A"/>
                <w:sz w:val="18"/>
                <w:szCs w:val="18"/>
              </w:rPr>
              <w:t>Guarda en memoria paginación, filtros activos, tarjetas coincidentes y referencias al DOM.</w:t>
            </w:r>
          </w:p>
        </w:tc>
      </w:tr>
      <w:tr w:rsidR="00AD01D8" w14:paraId="17CA751A"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EA4DD64" w14:textId="77777777" w:rsidR="00AD01D8" w:rsidRDefault="00AD01D8" w:rsidP="00820F46">
            <w:r>
              <w:rPr>
                <w:rFonts w:ascii="Arial" w:eastAsia="Arial" w:hAnsi="Arial" w:cs="Arial"/>
                <w:color w:val="1A1A1A"/>
                <w:sz w:val="18"/>
                <w:szCs w:val="18"/>
              </w:rPr>
              <w:t>wiki-personajes.js</w:t>
            </w:r>
          </w:p>
        </w:tc>
        <w:tc>
          <w:tcPr>
            <w:tcW w:w="241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5CE1B58" w14:textId="77777777" w:rsidR="00AD01D8" w:rsidRDefault="00AD01D8" w:rsidP="00820F46">
            <w:r>
              <w:rPr>
                <w:rFonts w:ascii="Arial" w:eastAsia="Arial" w:hAnsi="Arial" w:cs="Arial"/>
                <w:color w:val="1A1A1A"/>
                <w:sz w:val="18"/>
                <w:szCs w:val="18"/>
              </w:rPr>
              <w:t>Filtro relacional externo</w:t>
            </w:r>
          </w:p>
        </w:tc>
        <w:tc>
          <w:tcPr>
            <w:tcW w:w="303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EFBECE3" w14:textId="77777777" w:rsidR="00AD01D8" w:rsidRDefault="00AD01D8" w:rsidP="00820F46">
            <w:proofErr w:type="spellStart"/>
            <w:r>
              <w:rPr>
                <w:rFonts w:ascii="Arial" w:eastAsia="Arial" w:hAnsi="Arial" w:cs="Arial"/>
                <w:color w:val="1A1A1A"/>
                <w:sz w:val="18"/>
                <w:szCs w:val="18"/>
              </w:rPr>
              <w:t>externalFilterIds</w:t>
            </w:r>
            <w:proofErr w:type="spellEnd"/>
          </w:p>
        </w:tc>
        <w:tc>
          <w:tcPr>
            <w:tcW w:w="306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1BBAC37" w14:textId="77777777" w:rsidR="00AD01D8" w:rsidRDefault="00AD01D8" w:rsidP="00820F46">
            <w:r>
              <w:rPr>
                <w:rFonts w:ascii="Arial" w:eastAsia="Arial" w:hAnsi="Arial" w:cs="Arial"/>
                <w:color w:val="1A1A1A"/>
                <w:sz w:val="18"/>
                <w:szCs w:val="18"/>
              </w:rPr>
              <w:t xml:space="preserve">Conserva el subconjunto de </w:t>
            </w:r>
            <w:proofErr w:type="spellStart"/>
            <w:r>
              <w:rPr>
                <w:rFonts w:ascii="Arial" w:eastAsia="Arial" w:hAnsi="Arial" w:cs="Arial"/>
                <w:color w:val="1A1A1A"/>
                <w:sz w:val="18"/>
                <w:szCs w:val="18"/>
              </w:rPr>
              <w:t>IDs</w:t>
            </w:r>
            <w:proofErr w:type="spellEnd"/>
            <w:r>
              <w:rPr>
                <w:rFonts w:ascii="Arial" w:eastAsia="Arial" w:hAnsi="Arial" w:cs="Arial"/>
                <w:color w:val="1A1A1A"/>
                <w:sz w:val="18"/>
                <w:szCs w:val="18"/>
              </w:rPr>
              <w:t xml:space="preserve"> permitidos cuando una sección condiciona a las demás.</w:t>
            </w:r>
          </w:p>
        </w:tc>
      </w:tr>
      <w:tr w:rsidR="00AD01D8" w14:paraId="73EE0D06"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B25FD" w14:textId="77777777" w:rsidR="00AD01D8" w:rsidRDefault="00AD01D8" w:rsidP="00820F46">
            <w:r>
              <w:rPr>
                <w:rFonts w:ascii="Arial" w:eastAsia="Arial" w:hAnsi="Arial" w:cs="Arial"/>
                <w:color w:val="1A1A1A"/>
                <w:sz w:val="18"/>
                <w:szCs w:val="18"/>
              </w:rPr>
              <w:t>General</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D2696" w14:textId="77777777" w:rsidR="00AD01D8" w:rsidRDefault="00AD01D8" w:rsidP="00820F46">
            <w:r>
              <w:rPr>
                <w:rFonts w:ascii="Arial" w:eastAsia="Arial" w:hAnsi="Arial" w:cs="Arial"/>
                <w:color w:val="1A1A1A"/>
                <w:sz w:val="18"/>
                <w:szCs w:val="18"/>
              </w:rPr>
              <w:t>Almacenamiento persistente</w:t>
            </w:r>
          </w:p>
        </w:tc>
        <w:tc>
          <w:tcPr>
            <w:tcW w:w="3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E33DC" w14:textId="77777777" w:rsidR="00AD01D8" w:rsidRDefault="00AD01D8" w:rsidP="00820F46">
            <w:r>
              <w:rPr>
                <w:rFonts w:ascii="Arial" w:eastAsia="Arial" w:hAnsi="Arial" w:cs="Arial"/>
                <w:color w:val="1A1A1A"/>
                <w:sz w:val="18"/>
                <w:szCs w:val="18"/>
              </w:rPr>
              <w:t>No detectado en JS propio</w:t>
            </w:r>
          </w:p>
        </w:tc>
        <w:tc>
          <w:tcPr>
            <w:tcW w:w="3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88A4A" w14:textId="0AD5625C" w:rsidR="00AD01D8" w:rsidRDefault="00AD01D8" w:rsidP="00820F46">
            <w:r>
              <w:rPr>
                <w:rFonts w:ascii="Arial" w:eastAsia="Arial" w:hAnsi="Arial" w:cs="Arial"/>
                <w:color w:val="1A1A1A"/>
                <w:sz w:val="18"/>
                <w:szCs w:val="18"/>
              </w:rPr>
              <w:t xml:space="preserve">No hay usos de </w:t>
            </w:r>
            <w:proofErr w:type="spellStart"/>
            <w:r>
              <w:rPr>
                <w:rFonts w:ascii="Arial" w:eastAsia="Arial" w:hAnsi="Arial" w:cs="Arial"/>
                <w:color w:val="1A1A1A"/>
                <w:sz w:val="18"/>
                <w:szCs w:val="18"/>
              </w:rPr>
              <w:t>localStorage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sessionStorage</w:t>
            </w:r>
            <w:proofErr w:type="spellEnd"/>
            <w:r>
              <w:rPr>
                <w:rFonts w:ascii="Arial" w:eastAsia="Arial" w:hAnsi="Arial" w:cs="Arial"/>
                <w:color w:val="1A1A1A"/>
                <w:sz w:val="18"/>
                <w:szCs w:val="18"/>
              </w:rPr>
              <w:t xml:space="preserve">, cookies, </w:t>
            </w:r>
            <w:proofErr w:type="spellStart"/>
            <w:r>
              <w:rPr>
                <w:rFonts w:ascii="Arial" w:eastAsia="Arial" w:hAnsi="Arial" w:cs="Arial"/>
                <w:color w:val="1A1A1A"/>
                <w:sz w:val="18"/>
                <w:szCs w:val="18"/>
              </w:rPr>
              <w:t>IndexedDB</w:t>
            </w:r>
            <w:proofErr w:type="spellEnd"/>
            <w:r>
              <w:rPr>
                <w:rFonts w:ascii="Arial" w:eastAsia="Arial" w:hAnsi="Arial" w:cs="Arial"/>
                <w:color w:val="1A1A1A"/>
                <w:sz w:val="18"/>
                <w:szCs w:val="18"/>
              </w:rPr>
              <w:t xml:space="preserve"> ni caché persistente en el JavaScript del proyecto.</w:t>
            </w:r>
          </w:p>
        </w:tc>
      </w:tr>
    </w:tbl>
    <w:p w14:paraId="613E87F6" w14:textId="77777777" w:rsidR="00FA2FB6" w:rsidRDefault="00FA2FB6">
      <w:pPr>
        <w:pStyle w:val="Textoindependiente"/>
        <w:rPr>
          <w:rFonts w:ascii="Arial"/>
          <w:i/>
        </w:rPr>
      </w:pPr>
    </w:p>
    <w:p w14:paraId="36F2C401" w14:textId="77777777" w:rsidR="00FA2FB6" w:rsidRDefault="00FA2FB6">
      <w:pPr>
        <w:pStyle w:val="Textoindependiente"/>
        <w:rPr>
          <w:rFonts w:ascii="Arial"/>
          <w:i/>
        </w:rPr>
      </w:pPr>
    </w:p>
    <w:p w14:paraId="1A5639D3" w14:textId="77777777" w:rsidR="00FA2FB6" w:rsidRDefault="00FA2FB6">
      <w:pPr>
        <w:pStyle w:val="Textoindependiente"/>
        <w:rPr>
          <w:rFonts w:ascii="Arial"/>
          <w:i/>
        </w:rPr>
      </w:pPr>
    </w:p>
    <w:p w14:paraId="78F516DC" w14:textId="77777777" w:rsidR="00FA2FB6" w:rsidRDefault="00FA2FB6">
      <w:pPr>
        <w:pStyle w:val="Textoindependiente"/>
        <w:spacing w:before="259"/>
        <w:rPr>
          <w:rFonts w:ascii="Arial"/>
          <w:i/>
        </w:rPr>
      </w:pPr>
    </w:p>
    <w:p w14:paraId="311B762E" w14:textId="77777777" w:rsidR="00BD66EB" w:rsidRDefault="00BD66EB">
      <w:pPr>
        <w:pStyle w:val="Textoindependiente"/>
        <w:spacing w:before="259"/>
        <w:rPr>
          <w:rFonts w:ascii="Arial"/>
          <w:i/>
        </w:rPr>
      </w:pPr>
    </w:p>
    <w:p w14:paraId="6D7AF380" w14:textId="77777777" w:rsidR="00FA2FB6" w:rsidRDefault="00000000">
      <w:pPr>
        <w:pStyle w:val="Prrafodelista"/>
        <w:numPr>
          <w:ilvl w:val="0"/>
          <w:numId w:val="1"/>
        </w:numPr>
        <w:tabs>
          <w:tab w:val="left" w:pos="1118"/>
        </w:tabs>
        <w:ind w:left="1118" w:hanging="266"/>
        <w:rPr>
          <w:rFonts w:ascii="Arial" w:hAnsi="Arial"/>
          <w:i/>
          <w:sz w:val="24"/>
        </w:rPr>
      </w:pPr>
      <w:bookmarkStart w:id="41" w:name="_bookmark41"/>
      <w:bookmarkEnd w:id="41"/>
      <w:r>
        <w:rPr>
          <w:rFonts w:ascii="Arial" w:hAnsi="Arial"/>
          <w:i/>
          <w:color w:val="585858"/>
          <w:sz w:val="24"/>
        </w:rPr>
        <w:t>Modificación</w:t>
      </w:r>
      <w:r>
        <w:rPr>
          <w:rFonts w:ascii="Arial" w:hAnsi="Arial"/>
          <w:i/>
          <w:color w:val="585858"/>
          <w:spacing w:val="-5"/>
          <w:sz w:val="24"/>
        </w:rPr>
        <w:t xml:space="preserve"> </w:t>
      </w:r>
      <w:r>
        <w:rPr>
          <w:rFonts w:ascii="Arial" w:hAnsi="Arial"/>
          <w:i/>
          <w:color w:val="585858"/>
          <w:sz w:val="24"/>
        </w:rPr>
        <w:t>del</w:t>
      </w:r>
      <w:r>
        <w:rPr>
          <w:rFonts w:ascii="Arial" w:hAnsi="Arial"/>
          <w:i/>
          <w:color w:val="585858"/>
          <w:spacing w:val="-5"/>
          <w:sz w:val="24"/>
        </w:rPr>
        <w:t xml:space="preserve"> DOM</w:t>
      </w:r>
    </w:p>
    <w:tbl>
      <w:tblPr>
        <w:tblW w:w="10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2268"/>
        <w:gridCol w:w="2473"/>
        <w:gridCol w:w="3906"/>
      </w:tblGrid>
      <w:tr w:rsidR="00BD66EB" w14:paraId="13657836" w14:textId="77777777" w:rsidTr="00BD66EB">
        <w:trPr>
          <w:tblHeader/>
        </w:trPr>
        <w:tc>
          <w:tcPr>
            <w:tcW w:w="182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79B277AC" w14:textId="77777777" w:rsidR="00BD66EB" w:rsidRDefault="00BD66EB" w:rsidP="00BD66EB">
            <w:r w:rsidRPr="00BD66EB">
              <w:rPr>
                <w:rFonts w:ascii="Arial" w:eastAsia="Arial" w:hAnsi="Arial" w:cs="Arial"/>
                <w:b/>
                <w:bCs/>
                <w:color w:val="FFFFFF"/>
                <w:sz w:val="20"/>
                <w:szCs w:val="20"/>
              </w:rPr>
              <w:t>Archivo</w:t>
            </w:r>
          </w:p>
        </w:tc>
        <w:tc>
          <w:tcPr>
            <w:tcW w:w="2268"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4EA5FBEB" w14:textId="77777777" w:rsidR="00BD66EB" w:rsidRDefault="00BD66EB" w:rsidP="00820F46">
            <w:r>
              <w:rPr>
                <w:rFonts w:ascii="Arial" w:eastAsia="Arial" w:hAnsi="Arial" w:cs="Arial"/>
                <w:b/>
                <w:bCs/>
                <w:color w:val="FFFFFF"/>
                <w:sz w:val="20"/>
                <w:szCs w:val="20"/>
              </w:rPr>
              <w:t>Elemento</w:t>
            </w:r>
          </w:p>
        </w:tc>
        <w:tc>
          <w:tcPr>
            <w:tcW w:w="2473"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50BE38B7" w14:textId="77777777" w:rsidR="00BD66EB" w:rsidRDefault="00BD66EB" w:rsidP="00820F46">
            <w:r>
              <w:rPr>
                <w:rFonts w:ascii="Arial" w:eastAsia="Arial" w:hAnsi="Arial" w:cs="Arial"/>
                <w:b/>
                <w:bCs/>
                <w:color w:val="FFFFFF"/>
                <w:sz w:val="20"/>
                <w:szCs w:val="20"/>
              </w:rPr>
              <w:t>Implementación</w:t>
            </w:r>
          </w:p>
        </w:tc>
        <w:tc>
          <w:tcPr>
            <w:tcW w:w="3906"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2C92B639" w14:textId="77777777" w:rsidR="00BD66EB" w:rsidRDefault="00BD66EB" w:rsidP="00820F46">
            <w:r>
              <w:rPr>
                <w:rFonts w:ascii="Arial" w:eastAsia="Arial" w:hAnsi="Arial" w:cs="Arial"/>
                <w:b/>
                <w:bCs/>
                <w:color w:val="FFFFFF"/>
                <w:sz w:val="20"/>
                <w:szCs w:val="20"/>
              </w:rPr>
              <w:t>Descripción</w:t>
            </w:r>
          </w:p>
        </w:tc>
      </w:tr>
      <w:tr w:rsidR="00BD66EB" w14:paraId="1E3C8F87"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15861" w14:textId="77777777" w:rsidR="00BD66EB" w:rsidRDefault="00BD66EB" w:rsidP="00820F46">
            <w:r>
              <w:rPr>
                <w:rFonts w:ascii="Arial" w:eastAsia="Arial" w:hAnsi="Arial" w:cs="Arial"/>
                <w:color w:val="1A1A1A"/>
                <w:sz w:val="18"/>
                <w:szCs w:val="18"/>
              </w:rPr>
              <w:t>auth-modal.js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853E3" w14:textId="77777777" w:rsidR="00BD66EB" w:rsidRDefault="00BD66EB" w:rsidP="00820F46">
            <w:r>
              <w:rPr>
                <w:rFonts w:ascii="Arial" w:eastAsia="Arial" w:hAnsi="Arial" w:cs="Arial"/>
                <w:color w:val="1A1A1A"/>
                <w:sz w:val="18"/>
                <w:szCs w:val="18"/>
              </w:rPr>
              <w:t>Cambio de pestañas del modal</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6EC5A" w14:textId="77777777" w:rsidR="00BD66EB" w:rsidRDefault="00BD66EB" w:rsidP="00820F46">
            <w:proofErr w:type="spellStart"/>
            <w:r>
              <w:rPr>
                <w:rFonts w:ascii="Arial" w:eastAsia="Arial" w:hAnsi="Arial" w:cs="Arial"/>
                <w:color w:val="1A1A1A"/>
                <w:sz w:val="18"/>
                <w:szCs w:val="18"/>
              </w:rPr>
              <w:t>classList.toggle</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setAttribute</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61E12" w14:textId="77777777" w:rsidR="00BD66EB" w:rsidRDefault="00BD66EB" w:rsidP="00820F46">
            <w:r>
              <w:rPr>
                <w:rFonts w:ascii="Arial" w:eastAsia="Arial" w:hAnsi="Arial" w:cs="Arial"/>
                <w:color w:val="1A1A1A"/>
                <w:sz w:val="18"/>
                <w:szCs w:val="18"/>
              </w:rPr>
              <w:t>Activa o desactiva pestañas y paneles del modal de autenticación modificando clases y atributos ARIA.</w:t>
            </w:r>
          </w:p>
        </w:tc>
      </w:tr>
      <w:tr w:rsidR="00BD66EB" w14:paraId="21A2CD33"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45AF29B" w14:textId="77777777" w:rsidR="00BD66EB" w:rsidRDefault="00BD66EB" w:rsidP="00820F46">
            <w:r>
              <w:rPr>
                <w:rFonts w:ascii="Arial" w:eastAsia="Arial" w:hAnsi="Arial" w:cs="Arial"/>
                <w:color w:val="1A1A1A"/>
                <w:sz w:val="18"/>
                <w:szCs w:val="18"/>
              </w:rPr>
              <w:t>carrito.js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019DF82" w14:textId="77777777" w:rsidR="00BD66EB" w:rsidRDefault="00BD66EB" w:rsidP="00820F46">
            <w:r>
              <w:rPr>
                <w:rFonts w:ascii="Arial" w:eastAsia="Arial" w:hAnsi="Arial" w:cs="Arial"/>
                <w:color w:val="1A1A1A"/>
                <w:sz w:val="18"/>
                <w:szCs w:val="18"/>
              </w:rPr>
              <w:t>Creación de notificaciones</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BA01E5E" w14:textId="77777777" w:rsidR="00BD66EB" w:rsidRDefault="00BD66EB" w:rsidP="00820F46">
            <w:proofErr w:type="spellStart"/>
            <w:r>
              <w:rPr>
                <w:rFonts w:ascii="Arial" w:eastAsia="Arial" w:hAnsi="Arial" w:cs="Arial"/>
                <w:color w:val="1A1A1A"/>
                <w:sz w:val="18"/>
                <w:szCs w:val="18"/>
              </w:rPr>
              <w:t>createElement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appendChild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textContent</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remove</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8B9F96E" w14:textId="77777777" w:rsidR="00BD66EB" w:rsidRDefault="00BD66EB" w:rsidP="00820F46">
            <w:r>
              <w:rPr>
                <w:rFonts w:ascii="Arial" w:eastAsia="Arial" w:hAnsi="Arial" w:cs="Arial"/>
                <w:color w:val="1A1A1A"/>
                <w:sz w:val="18"/>
                <w:szCs w:val="18"/>
              </w:rPr>
              <w:t xml:space="preserve">Inserta alertas dinámicas en el </w:t>
            </w:r>
            <w:proofErr w:type="spellStart"/>
            <w:r>
              <w:rPr>
                <w:rFonts w:ascii="Arial" w:eastAsia="Arial" w:hAnsi="Arial" w:cs="Arial"/>
                <w:color w:val="1A1A1A"/>
                <w:sz w:val="18"/>
                <w:szCs w:val="18"/>
              </w:rPr>
              <w:t>body</w:t>
            </w:r>
            <w:proofErr w:type="spellEnd"/>
            <w:r>
              <w:rPr>
                <w:rFonts w:ascii="Arial" w:eastAsia="Arial" w:hAnsi="Arial" w:cs="Arial"/>
                <w:color w:val="1A1A1A"/>
                <w:sz w:val="18"/>
                <w:szCs w:val="18"/>
              </w:rPr>
              <w:t xml:space="preserve"> y las elimina tras mostrarlas.</w:t>
            </w:r>
          </w:p>
        </w:tc>
      </w:tr>
      <w:tr w:rsidR="00BD66EB" w14:paraId="6D6507AF"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6E801" w14:textId="77777777" w:rsidR="00BD66EB" w:rsidRDefault="00BD66EB" w:rsidP="00820F46">
            <w:r>
              <w:rPr>
                <w:rFonts w:ascii="Arial" w:eastAsia="Arial" w:hAnsi="Arial" w:cs="Arial"/>
                <w:color w:val="1A1A1A"/>
                <w:sz w:val="18"/>
                <w:szCs w:val="18"/>
              </w:rPr>
              <w:t>carrito.js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F5D56" w14:textId="77777777" w:rsidR="00BD66EB" w:rsidRDefault="00BD66EB" w:rsidP="00820F46">
            <w:r>
              <w:rPr>
                <w:rFonts w:ascii="Arial" w:eastAsia="Arial" w:hAnsi="Arial" w:cs="Arial"/>
                <w:color w:val="1A1A1A"/>
                <w:sz w:val="18"/>
                <w:szCs w:val="18"/>
              </w:rPr>
              <w:t>Marcado visual de validación</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C602B" w14:textId="77777777" w:rsidR="00BD66EB" w:rsidRDefault="00BD66EB" w:rsidP="00820F46">
            <w:proofErr w:type="spellStart"/>
            <w:r>
              <w:rPr>
                <w:rFonts w:ascii="Arial" w:eastAsia="Arial" w:hAnsi="Arial" w:cs="Arial"/>
                <w:color w:val="1A1A1A"/>
                <w:sz w:val="18"/>
                <w:szCs w:val="18"/>
              </w:rPr>
              <w:t>classList.toggle</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is-valid</w:t>
            </w:r>
            <w:proofErr w:type="spellEnd"/>
            <w:r>
              <w:rPr>
                <w:rFonts w:ascii="Arial" w:eastAsia="Arial" w:hAnsi="Arial" w:cs="Arial"/>
                <w:color w:val="1A1A1A"/>
                <w:sz w:val="18"/>
                <w:szCs w:val="18"/>
              </w:rPr>
              <w:t xml:space="preserve"> e </w:t>
            </w:r>
            <w:proofErr w:type="spellStart"/>
            <w:r>
              <w:rPr>
                <w:rFonts w:ascii="Arial" w:eastAsia="Arial" w:hAnsi="Arial" w:cs="Arial"/>
                <w:color w:val="1A1A1A"/>
                <w:sz w:val="18"/>
                <w:szCs w:val="18"/>
              </w:rPr>
              <w:t>is-invalid</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226BD" w14:textId="77777777" w:rsidR="00BD66EB" w:rsidRDefault="00BD66EB" w:rsidP="00820F46">
            <w:r>
              <w:rPr>
                <w:rFonts w:ascii="Arial" w:eastAsia="Arial" w:hAnsi="Arial" w:cs="Arial"/>
                <w:color w:val="1A1A1A"/>
                <w:sz w:val="18"/>
                <w:szCs w:val="18"/>
              </w:rPr>
              <w:t>Modifica las clases de los campos del formulario de pago según su validez.</w:t>
            </w:r>
          </w:p>
        </w:tc>
      </w:tr>
      <w:tr w:rsidR="00BD66EB" w14:paraId="5BBA3D2F"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7E4BB69" w14:textId="77777777" w:rsidR="00BD66EB" w:rsidRDefault="00BD66EB" w:rsidP="00820F46">
            <w:r>
              <w:rPr>
                <w:rFonts w:ascii="Arial" w:eastAsia="Arial" w:hAnsi="Arial" w:cs="Arial"/>
                <w:color w:val="1A1A1A"/>
                <w:sz w:val="18"/>
                <w:szCs w:val="18"/>
              </w:rPr>
              <w:t>carrito.js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CF68847" w14:textId="77777777" w:rsidR="00BD66EB" w:rsidRDefault="00BD66EB" w:rsidP="00820F46">
            <w:r>
              <w:rPr>
                <w:rFonts w:ascii="Arial" w:eastAsia="Arial" w:hAnsi="Arial" w:cs="Arial"/>
                <w:color w:val="1A1A1A"/>
                <w:sz w:val="18"/>
                <w:szCs w:val="18"/>
              </w:rPr>
              <w:t>Actualización de vista previa</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8D70388" w14:textId="77777777" w:rsidR="00BD66EB" w:rsidRDefault="00BD66EB" w:rsidP="00820F46">
            <w:proofErr w:type="spellStart"/>
            <w:r>
              <w:rPr>
                <w:rFonts w:ascii="Arial" w:eastAsia="Arial" w:hAnsi="Arial" w:cs="Arial"/>
                <w:color w:val="1A1A1A"/>
                <w:sz w:val="18"/>
                <w:szCs w:val="18"/>
              </w:rPr>
              <w:t>textContent</w:t>
            </w:r>
            <w:proofErr w:type="spellEnd"/>
            <w:r>
              <w:rPr>
                <w:rFonts w:ascii="Arial" w:eastAsia="Arial" w:hAnsi="Arial" w:cs="Arial"/>
                <w:color w:val="1A1A1A"/>
                <w:sz w:val="18"/>
                <w:szCs w:val="18"/>
              </w:rPr>
              <w:t xml:space="preserve"> </w:t>
            </w:r>
            <w:proofErr w:type="gramStart"/>
            <w:r>
              <w:rPr>
                <w:rFonts w:ascii="Arial" w:eastAsia="Arial" w:hAnsi="Arial" w:cs="Arial"/>
                <w:color w:val="1A1A1A"/>
                <w:sz w:val="18"/>
                <w:szCs w:val="18"/>
              </w:rPr>
              <w:t>sobre .</w:t>
            </w:r>
            <w:proofErr w:type="spellStart"/>
            <w:r>
              <w:rPr>
                <w:rFonts w:ascii="Arial" w:eastAsia="Arial" w:hAnsi="Arial" w:cs="Arial"/>
                <w:color w:val="1A1A1A"/>
                <w:sz w:val="18"/>
                <w:szCs w:val="18"/>
              </w:rPr>
              <w:t>gateway</w:t>
            </w:r>
            <w:proofErr w:type="gramEnd"/>
            <w:r>
              <w:rPr>
                <w:rFonts w:ascii="Arial" w:eastAsia="Arial" w:hAnsi="Arial" w:cs="Arial"/>
                <w:color w:val="1A1A1A"/>
                <w:sz w:val="18"/>
                <w:szCs w:val="18"/>
              </w:rPr>
              <w:t>-card-number</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BAF3613" w14:textId="77777777" w:rsidR="00BD66EB" w:rsidRDefault="00BD66EB" w:rsidP="00820F46">
            <w:r>
              <w:rPr>
                <w:rFonts w:ascii="Arial" w:eastAsia="Arial" w:hAnsi="Arial" w:cs="Arial"/>
                <w:color w:val="1A1A1A"/>
                <w:sz w:val="18"/>
                <w:szCs w:val="18"/>
              </w:rPr>
              <w:t>Cambia el texto visible del número de tarjeta en la pasarela visual.</w:t>
            </w:r>
          </w:p>
        </w:tc>
      </w:tr>
      <w:tr w:rsidR="00BD66EB" w14:paraId="6B08E631"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A1C74" w14:textId="77777777" w:rsidR="00BD66EB" w:rsidRDefault="00BD66EB" w:rsidP="00820F46">
            <w:r>
              <w:rPr>
                <w:rFonts w:ascii="Arial" w:eastAsia="Arial" w:hAnsi="Arial" w:cs="Arial"/>
                <w:color w:val="1A1A1A"/>
                <w:sz w:val="18"/>
                <w:szCs w:val="18"/>
              </w:rPr>
              <w:t>custom-cursor.js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24297" w14:textId="77777777" w:rsidR="00BD66EB" w:rsidRDefault="00BD66EB" w:rsidP="00820F46">
            <w:r>
              <w:rPr>
                <w:rFonts w:ascii="Arial" w:eastAsia="Arial" w:hAnsi="Arial" w:cs="Arial"/>
                <w:color w:val="1A1A1A"/>
                <w:sz w:val="18"/>
                <w:szCs w:val="18"/>
              </w:rPr>
              <w:t>Inserción del cursor personalizado</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17A64" w14:textId="77777777" w:rsidR="00BD66EB" w:rsidRDefault="00BD66EB" w:rsidP="00820F46">
            <w:proofErr w:type="spellStart"/>
            <w:r>
              <w:rPr>
                <w:rFonts w:ascii="Arial" w:eastAsia="Arial" w:hAnsi="Arial" w:cs="Arial"/>
                <w:color w:val="1A1A1A"/>
                <w:sz w:val="18"/>
                <w:szCs w:val="18"/>
              </w:rPr>
              <w:t>createElement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setAttribute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appendChild</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11894" w14:textId="77777777" w:rsidR="00BD66EB" w:rsidRDefault="00BD66EB" w:rsidP="00820F46">
            <w:r>
              <w:rPr>
                <w:rFonts w:ascii="Arial" w:eastAsia="Arial" w:hAnsi="Arial" w:cs="Arial"/>
                <w:color w:val="1A1A1A"/>
                <w:sz w:val="18"/>
                <w:szCs w:val="18"/>
              </w:rPr>
              <w:t xml:space="preserve">Genera un nodo </w:t>
            </w:r>
            <w:proofErr w:type="spellStart"/>
            <w:r>
              <w:rPr>
                <w:rFonts w:ascii="Arial" w:eastAsia="Arial" w:hAnsi="Arial" w:cs="Arial"/>
                <w:color w:val="1A1A1A"/>
                <w:sz w:val="18"/>
                <w:szCs w:val="18"/>
              </w:rPr>
              <w:t>div</w:t>
            </w:r>
            <w:proofErr w:type="spellEnd"/>
            <w:r>
              <w:rPr>
                <w:rFonts w:ascii="Arial" w:eastAsia="Arial" w:hAnsi="Arial" w:cs="Arial"/>
                <w:color w:val="1A1A1A"/>
                <w:sz w:val="18"/>
                <w:szCs w:val="18"/>
              </w:rPr>
              <w:t xml:space="preserve"> para el cursor personalizado y lo inserta en el </w:t>
            </w:r>
            <w:proofErr w:type="spellStart"/>
            <w:r>
              <w:rPr>
                <w:rFonts w:ascii="Arial" w:eastAsia="Arial" w:hAnsi="Arial" w:cs="Arial"/>
                <w:color w:val="1A1A1A"/>
                <w:sz w:val="18"/>
                <w:szCs w:val="18"/>
              </w:rPr>
              <w:t>body</w:t>
            </w:r>
            <w:proofErr w:type="spellEnd"/>
            <w:r>
              <w:rPr>
                <w:rFonts w:ascii="Arial" w:eastAsia="Arial" w:hAnsi="Arial" w:cs="Arial"/>
                <w:color w:val="1A1A1A"/>
                <w:sz w:val="18"/>
                <w:szCs w:val="18"/>
              </w:rPr>
              <w:t>.</w:t>
            </w:r>
          </w:p>
        </w:tc>
      </w:tr>
      <w:tr w:rsidR="00BD66EB" w14:paraId="2DCBC356"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F73CC87" w14:textId="77777777" w:rsidR="00BD66EB" w:rsidRDefault="00BD66EB" w:rsidP="00820F46">
            <w:r>
              <w:rPr>
                <w:rFonts w:ascii="Arial" w:eastAsia="Arial" w:hAnsi="Arial" w:cs="Arial"/>
                <w:color w:val="1A1A1A"/>
                <w:sz w:val="18"/>
                <w:szCs w:val="18"/>
              </w:rPr>
              <w:t>custom-cursor.js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87A3215" w14:textId="77777777" w:rsidR="00BD66EB" w:rsidRDefault="00BD66EB" w:rsidP="00820F46">
            <w:r>
              <w:rPr>
                <w:rFonts w:ascii="Arial" w:eastAsia="Arial" w:hAnsi="Arial" w:cs="Arial"/>
                <w:color w:val="1A1A1A"/>
                <w:sz w:val="18"/>
                <w:szCs w:val="18"/>
              </w:rPr>
              <w:t>Visibilidad del cursor</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2E01DB4" w14:textId="77777777" w:rsidR="00BD66EB" w:rsidRDefault="00BD66EB" w:rsidP="00820F46">
            <w:proofErr w:type="spellStart"/>
            <w:r>
              <w:rPr>
                <w:rFonts w:ascii="Arial" w:eastAsia="Arial" w:hAnsi="Arial" w:cs="Arial"/>
                <w:color w:val="1A1A1A"/>
                <w:sz w:val="18"/>
                <w:szCs w:val="18"/>
              </w:rPr>
              <w:t>classList.add</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classList.remove</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AE06693" w14:textId="77777777" w:rsidR="00BD66EB" w:rsidRDefault="00BD66EB" w:rsidP="00820F46">
            <w:r>
              <w:rPr>
                <w:rFonts w:ascii="Arial" w:eastAsia="Arial" w:hAnsi="Arial" w:cs="Arial"/>
                <w:color w:val="1A1A1A"/>
                <w:sz w:val="18"/>
                <w:szCs w:val="18"/>
              </w:rPr>
              <w:t>Activa y desactiva clases CSS que controlan la presencia del cursor.</w:t>
            </w:r>
          </w:p>
        </w:tc>
      </w:tr>
      <w:tr w:rsidR="00BD66EB" w14:paraId="152F3C1F"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17AFA" w14:textId="77777777" w:rsidR="00BD66EB" w:rsidRDefault="00BD66EB" w:rsidP="00820F46">
            <w:r>
              <w:rPr>
                <w:rFonts w:ascii="Arial" w:eastAsia="Arial" w:hAnsi="Arial" w:cs="Arial"/>
                <w:color w:val="1A1A1A"/>
                <w:sz w:val="18"/>
                <w:szCs w:val="18"/>
              </w:rPr>
              <w:t>eventos-calendar.js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7C6A1" w14:textId="77777777" w:rsidR="00BD66EB" w:rsidRDefault="00BD66EB" w:rsidP="00820F46">
            <w:r>
              <w:rPr>
                <w:rFonts w:ascii="Arial" w:eastAsia="Arial" w:hAnsi="Arial" w:cs="Arial"/>
                <w:color w:val="1A1A1A"/>
                <w:sz w:val="18"/>
                <w:szCs w:val="18"/>
              </w:rPr>
              <w:t>Reinicio de rejilla y listado</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BC111" w14:textId="77777777" w:rsidR="00BD66EB" w:rsidRDefault="00BD66EB" w:rsidP="00820F46">
            <w:proofErr w:type="spellStart"/>
            <w:r>
              <w:rPr>
                <w:rFonts w:ascii="Arial" w:eastAsia="Arial" w:hAnsi="Arial" w:cs="Arial"/>
                <w:color w:val="1A1A1A"/>
                <w:sz w:val="18"/>
                <w:szCs w:val="18"/>
              </w:rPr>
              <w:t>innerHTML</w:t>
            </w:r>
            <w:proofErr w:type="spellEnd"/>
            <w:r>
              <w:rPr>
                <w:rFonts w:ascii="Arial" w:eastAsia="Arial" w:hAnsi="Arial" w:cs="Arial"/>
                <w:color w:val="1A1A1A"/>
                <w:sz w:val="18"/>
                <w:szCs w:val="18"/>
              </w:rPr>
              <w:t xml:space="preserve"> = ''</w:t>
            </w:r>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A73F4" w14:textId="77777777" w:rsidR="00BD66EB" w:rsidRDefault="00BD66EB" w:rsidP="00820F46">
            <w:r>
              <w:rPr>
                <w:rFonts w:ascii="Arial" w:eastAsia="Arial" w:hAnsi="Arial" w:cs="Arial"/>
                <w:color w:val="1A1A1A"/>
                <w:sz w:val="18"/>
                <w:szCs w:val="18"/>
              </w:rPr>
              <w:t>Limpia contenedores antes de volver a pintar días y eventos.</w:t>
            </w:r>
          </w:p>
        </w:tc>
      </w:tr>
      <w:tr w:rsidR="00BD66EB" w14:paraId="27B634AB"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0223AFE" w14:textId="77777777" w:rsidR="00BD66EB" w:rsidRDefault="00BD66EB" w:rsidP="00820F46">
            <w:r>
              <w:rPr>
                <w:rFonts w:ascii="Arial" w:eastAsia="Arial" w:hAnsi="Arial" w:cs="Arial"/>
                <w:color w:val="1A1A1A"/>
                <w:sz w:val="18"/>
                <w:szCs w:val="18"/>
              </w:rPr>
              <w:t>eventos-calendar.js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C3DF1EC" w14:textId="77777777" w:rsidR="00BD66EB" w:rsidRDefault="00BD66EB" w:rsidP="00820F46">
            <w:r>
              <w:rPr>
                <w:rFonts w:ascii="Arial" w:eastAsia="Arial" w:hAnsi="Arial" w:cs="Arial"/>
                <w:color w:val="1A1A1A"/>
                <w:sz w:val="18"/>
                <w:szCs w:val="18"/>
              </w:rPr>
              <w:t>Construcción de la rejilla</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F76C7CB" w14:textId="77777777" w:rsidR="00BD66EB" w:rsidRDefault="00BD66EB" w:rsidP="00820F46">
            <w:proofErr w:type="spellStart"/>
            <w:r>
              <w:rPr>
                <w:rFonts w:ascii="Arial" w:eastAsia="Arial" w:hAnsi="Arial" w:cs="Arial"/>
                <w:color w:val="1A1A1A"/>
                <w:sz w:val="18"/>
                <w:szCs w:val="18"/>
              </w:rPr>
              <w:t>createElement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appendChild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className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setAttribute</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ADBA784" w14:textId="77777777" w:rsidR="00BD66EB" w:rsidRDefault="00BD66EB" w:rsidP="00820F46">
            <w:r>
              <w:rPr>
                <w:rFonts w:ascii="Arial" w:eastAsia="Arial" w:hAnsi="Arial" w:cs="Arial"/>
                <w:color w:val="1A1A1A"/>
                <w:sz w:val="18"/>
                <w:szCs w:val="18"/>
              </w:rPr>
              <w:t>Genera dinámicamente celdas vacías, botones de día e insignias con número de eventos.</w:t>
            </w:r>
          </w:p>
        </w:tc>
      </w:tr>
      <w:tr w:rsidR="00BD66EB" w14:paraId="2DDFF911"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F4310" w14:textId="77777777" w:rsidR="00BD66EB" w:rsidRDefault="00BD66EB" w:rsidP="00820F46">
            <w:r>
              <w:rPr>
                <w:rFonts w:ascii="Arial" w:eastAsia="Arial" w:hAnsi="Arial" w:cs="Arial"/>
                <w:color w:val="1A1A1A"/>
                <w:sz w:val="18"/>
                <w:szCs w:val="18"/>
              </w:rPr>
              <w:t>eventos-calendar.js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C8678" w14:textId="77777777" w:rsidR="00BD66EB" w:rsidRDefault="00BD66EB" w:rsidP="00820F46">
            <w:r>
              <w:rPr>
                <w:rFonts w:ascii="Arial" w:eastAsia="Arial" w:hAnsi="Arial" w:cs="Arial"/>
                <w:color w:val="1A1A1A"/>
                <w:sz w:val="18"/>
                <w:szCs w:val="18"/>
              </w:rPr>
              <w:t>Actualización de cabecera y detalle</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F7246" w14:textId="77777777" w:rsidR="00BD66EB" w:rsidRDefault="00BD66EB" w:rsidP="00820F46">
            <w:proofErr w:type="spellStart"/>
            <w:r>
              <w:rPr>
                <w:rFonts w:ascii="Arial" w:eastAsia="Arial" w:hAnsi="Arial" w:cs="Arial"/>
                <w:color w:val="1A1A1A"/>
                <w:sz w:val="18"/>
                <w:szCs w:val="18"/>
              </w:rPr>
              <w:t>textContent</w:t>
            </w:r>
            <w:proofErr w:type="spellEnd"/>
            <w:r>
              <w:rPr>
                <w:rFonts w:ascii="Arial" w:eastAsia="Arial" w:hAnsi="Arial" w:cs="Arial"/>
                <w:color w:val="1A1A1A"/>
                <w:sz w:val="18"/>
                <w:szCs w:val="18"/>
              </w:rPr>
              <w:t xml:space="preserve"> e </w:t>
            </w:r>
            <w:proofErr w:type="spellStart"/>
            <w:r>
              <w:rPr>
                <w:rFonts w:ascii="Arial" w:eastAsia="Arial" w:hAnsi="Arial" w:cs="Arial"/>
                <w:color w:val="1A1A1A"/>
                <w:sz w:val="18"/>
                <w:szCs w:val="18"/>
              </w:rPr>
              <w:t>innerHTML</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FC89D" w14:textId="77777777" w:rsidR="00BD66EB" w:rsidRDefault="00BD66EB" w:rsidP="00820F46">
            <w:r>
              <w:rPr>
                <w:rFonts w:ascii="Arial" w:eastAsia="Arial" w:hAnsi="Arial" w:cs="Arial"/>
                <w:color w:val="1A1A1A"/>
                <w:sz w:val="18"/>
                <w:szCs w:val="18"/>
              </w:rPr>
              <w:t>Reescribe el título del mes y el contenido del panel de eventos del día seleccionado.</w:t>
            </w:r>
          </w:p>
        </w:tc>
      </w:tr>
      <w:tr w:rsidR="00BD66EB" w14:paraId="183F8720"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462C657" w14:textId="77777777" w:rsidR="00BD66EB" w:rsidRDefault="00BD66EB" w:rsidP="00820F46">
            <w:r>
              <w:rPr>
                <w:rFonts w:ascii="Arial" w:eastAsia="Arial" w:hAnsi="Arial" w:cs="Arial"/>
                <w:color w:val="1A1A1A"/>
                <w:sz w:val="18"/>
                <w:szCs w:val="18"/>
              </w:rPr>
              <w:t>foro.js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C5F9DD1" w14:textId="77777777" w:rsidR="00BD66EB" w:rsidRDefault="00BD66EB" w:rsidP="00820F46">
            <w:r>
              <w:rPr>
                <w:rFonts w:ascii="Arial" w:eastAsia="Arial" w:hAnsi="Arial" w:cs="Arial"/>
                <w:color w:val="1A1A1A"/>
                <w:sz w:val="18"/>
                <w:szCs w:val="18"/>
              </w:rPr>
              <w:t>Despliegue de paneles</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B364D31" w14:textId="77777777" w:rsidR="00BD66EB" w:rsidRDefault="00BD66EB" w:rsidP="00820F46">
            <w:proofErr w:type="spellStart"/>
            <w:r>
              <w:rPr>
                <w:rFonts w:ascii="Arial" w:eastAsia="Arial" w:hAnsi="Arial" w:cs="Arial"/>
                <w:color w:val="1A1A1A"/>
                <w:sz w:val="18"/>
                <w:szCs w:val="18"/>
              </w:rPr>
              <w:t>removeAttribute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setAttribute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hidden</w:t>
            </w:r>
            <w:proofErr w:type="spellEnd"/>
            <w:r>
              <w:rPr>
                <w:rFonts w:ascii="Arial" w:eastAsia="Arial" w:hAnsi="Arial" w:cs="Arial"/>
                <w:color w:val="1A1A1A"/>
                <w:sz w:val="18"/>
                <w:szCs w:val="18"/>
              </w:rPr>
              <w:t xml:space="preserve"> y aria-</w:t>
            </w:r>
            <w:proofErr w:type="spellStart"/>
            <w:r>
              <w:rPr>
                <w:rFonts w:ascii="Arial" w:eastAsia="Arial" w:hAnsi="Arial" w:cs="Arial"/>
                <w:color w:val="1A1A1A"/>
                <w:sz w:val="18"/>
                <w:szCs w:val="18"/>
              </w:rPr>
              <w:t>expanded</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D3C2AB7" w14:textId="77777777" w:rsidR="00BD66EB" w:rsidRDefault="00BD66EB" w:rsidP="00820F46">
            <w:r>
              <w:rPr>
                <w:rFonts w:ascii="Arial" w:eastAsia="Arial" w:hAnsi="Arial" w:cs="Arial"/>
                <w:color w:val="1A1A1A"/>
                <w:sz w:val="18"/>
                <w:szCs w:val="18"/>
              </w:rPr>
              <w:t>Muestra u oculta comentarios y el formulario de crear post.</w:t>
            </w:r>
          </w:p>
        </w:tc>
      </w:tr>
      <w:tr w:rsidR="00BD66EB" w14:paraId="6BA1327D"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F8587" w14:textId="77777777" w:rsidR="00BD66EB" w:rsidRDefault="00BD66EB" w:rsidP="00820F46">
            <w:r>
              <w:rPr>
                <w:rFonts w:ascii="Arial" w:eastAsia="Arial" w:hAnsi="Arial" w:cs="Arial"/>
                <w:color w:val="1A1A1A"/>
                <w:sz w:val="18"/>
                <w:szCs w:val="18"/>
              </w:rPr>
              <w:t>foro.js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28102" w14:textId="77777777" w:rsidR="00BD66EB" w:rsidRDefault="00BD66EB" w:rsidP="00820F46">
            <w:r>
              <w:rPr>
                <w:rFonts w:ascii="Arial" w:eastAsia="Arial" w:hAnsi="Arial" w:cs="Arial"/>
                <w:color w:val="1A1A1A"/>
                <w:sz w:val="18"/>
                <w:szCs w:val="18"/>
              </w:rPr>
              <w:t>Filtrado de publicaciones</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BF1F4" w14:textId="77777777" w:rsidR="00BD66EB" w:rsidRDefault="00BD66EB" w:rsidP="00820F46">
            <w:r>
              <w:rPr>
                <w:rFonts w:ascii="Arial" w:eastAsia="Arial" w:hAnsi="Arial" w:cs="Arial"/>
                <w:color w:val="1A1A1A"/>
                <w:sz w:val="18"/>
                <w:szCs w:val="18"/>
              </w:rPr>
              <w:t xml:space="preserve">Propiedad </w:t>
            </w:r>
            <w:proofErr w:type="spellStart"/>
            <w:r>
              <w:rPr>
                <w:rFonts w:ascii="Arial" w:eastAsia="Arial" w:hAnsi="Arial" w:cs="Arial"/>
                <w:color w:val="1A1A1A"/>
                <w:sz w:val="18"/>
                <w:szCs w:val="18"/>
              </w:rPr>
              <w:t>hidden</w:t>
            </w:r>
            <w:proofErr w:type="spellEnd"/>
            <w:r>
              <w:rPr>
                <w:rFonts w:ascii="Arial" w:eastAsia="Arial" w:hAnsi="Arial" w:cs="Arial"/>
                <w:color w:val="1A1A1A"/>
                <w:sz w:val="18"/>
                <w:szCs w:val="18"/>
              </w:rPr>
              <w:t xml:space="preserve"> sobre tarjetas y estado vacío</w:t>
            </w:r>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E21BC" w14:textId="77777777" w:rsidR="00BD66EB" w:rsidRDefault="00BD66EB" w:rsidP="00820F46">
            <w:r>
              <w:rPr>
                <w:rFonts w:ascii="Arial" w:eastAsia="Arial" w:hAnsi="Arial" w:cs="Arial"/>
                <w:color w:val="1A1A1A"/>
                <w:sz w:val="18"/>
                <w:szCs w:val="18"/>
              </w:rPr>
              <w:t>Oculta o muestra cada tarjeta del foro según el texto buscado.</w:t>
            </w:r>
          </w:p>
        </w:tc>
      </w:tr>
      <w:tr w:rsidR="00BD66EB" w14:paraId="0AEBA498"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21AD5BB" w14:textId="77777777" w:rsidR="00BD66EB" w:rsidRDefault="00BD66EB" w:rsidP="00820F46">
            <w:r>
              <w:rPr>
                <w:rFonts w:ascii="Arial" w:eastAsia="Arial" w:hAnsi="Arial" w:cs="Arial"/>
                <w:color w:val="1A1A1A"/>
                <w:sz w:val="18"/>
                <w:szCs w:val="18"/>
              </w:rPr>
              <w:t>flash-notification.js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A862532" w14:textId="77777777" w:rsidR="00BD66EB" w:rsidRDefault="00BD66EB" w:rsidP="00820F46">
            <w:r>
              <w:rPr>
                <w:rFonts w:ascii="Arial" w:eastAsia="Arial" w:hAnsi="Arial" w:cs="Arial"/>
                <w:color w:val="1A1A1A"/>
                <w:sz w:val="18"/>
                <w:szCs w:val="18"/>
              </w:rPr>
              <w:t>Eliminación de mensajes</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74DED32" w14:textId="77777777" w:rsidR="00BD66EB" w:rsidRDefault="00BD66EB" w:rsidP="00820F46">
            <w:proofErr w:type="spellStart"/>
            <w:proofErr w:type="gramStart"/>
            <w:r>
              <w:rPr>
                <w:rFonts w:ascii="Arial" w:eastAsia="Arial" w:hAnsi="Arial" w:cs="Arial"/>
                <w:color w:val="1A1A1A"/>
                <w:sz w:val="18"/>
                <w:szCs w:val="18"/>
              </w:rPr>
              <w:t>remove</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3915EB8" w14:textId="77777777" w:rsidR="00BD66EB" w:rsidRDefault="00BD66EB" w:rsidP="00820F46">
            <w:r>
              <w:rPr>
                <w:rFonts w:ascii="Arial" w:eastAsia="Arial" w:hAnsi="Arial" w:cs="Arial"/>
                <w:color w:val="1A1A1A"/>
                <w:sz w:val="18"/>
                <w:szCs w:val="18"/>
              </w:rPr>
              <w:t>Suprime del DOM la notificación flash tras el tiempo de espera.</w:t>
            </w:r>
          </w:p>
        </w:tc>
      </w:tr>
      <w:tr w:rsidR="00BD66EB" w14:paraId="3295BBA8"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61657" w14:textId="77777777" w:rsidR="00BD66EB" w:rsidRDefault="00BD66EB" w:rsidP="00820F46">
            <w:r>
              <w:rPr>
                <w:rFonts w:ascii="Arial" w:eastAsia="Arial" w:hAnsi="Arial" w:cs="Arial"/>
                <w:color w:val="1A1A1A"/>
                <w:sz w:val="18"/>
                <w:szCs w:val="18"/>
              </w:rPr>
              <w:t>profile-modal.js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3C726" w14:textId="77777777" w:rsidR="00BD66EB" w:rsidRDefault="00BD66EB" w:rsidP="00820F46">
            <w:r>
              <w:rPr>
                <w:rFonts w:ascii="Arial" w:eastAsia="Arial" w:hAnsi="Arial" w:cs="Arial"/>
                <w:color w:val="1A1A1A"/>
                <w:sz w:val="18"/>
                <w:szCs w:val="18"/>
              </w:rPr>
              <w:t>Renovación de la previsualización</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BB17B" w14:textId="77777777" w:rsidR="00BD66EB" w:rsidRDefault="00BD66EB" w:rsidP="00820F46">
            <w:proofErr w:type="spellStart"/>
            <w:r>
              <w:rPr>
                <w:rFonts w:ascii="Arial" w:eastAsia="Arial" w:hAnsi="Arial" w:cs="Arial"/>
                <w:color w:val="1A1A1A"/>
                <w:sz w:val="18"/>
                <w:szCs w:val="18"/>
              </w:rPr>
              <w:t>remove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createElement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appendChild</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489C3" w14:textId="77777777" w:rsidR="00BD66EB" w:rsidRDefault="00BD66EB" w:rsidP="00820F46">
            <w:r>
              <w:rPr>
                <w:rFonts w:ascii="Arial" w:eastAsia="Arial" w:hAnsi="Arial" w:cs="Arial"/>
                <w:color w:val="1A1A1A"/>
                <w:sz w:val="18"/>
                <w:szCs w:val="18"/>
              </w:rPr>
              <w:t>Elimina la imagen previa o inicial y añade una nueva imagen seleccionada por el usuario.</w:t>
            </w:r>
          </w:p>
        </w:tc>
      </w:tr>
      <w:tr w:rsidR="00BD66EB" w14:paraId="3D56AA28"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54CF040" w14:textId="77777777" w:rsidR="00BD66EB" w:rsidRDefault="00BD66EB" w:rsidP="00820F46">
            <w:r>
              <w:rPr>
                <w:rFonts w:ascii="Arial" w:eastAsia="Arial" w:hAnsi="Arial" w:cs="Arial"/>
                <w:color w:val="1A1A1A"/>
                <w:sz w:val="18"/>
                <w:szCs w:val="18"/>
              </w:rPr>
              <w:t>wiki-personajes.js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3A9A762" w14:textId="77777777" w:rsidR="00BD66EB" w:rsidRDefault="00BD66EB" w:rsidP="00820F46">
            <w:r>
              <w:rPr>
                <w:rFonts w:ascii="Arial" w:eastAsia="Arial" w:hAnsi="Arial" w:cs="Arial"/>
                <w:color w:val="1A1A1A"/>
                <w:sz w:val="18"/>
                <w:szCs w:val="18"/>
              </w:rPr>
              <w:t>Creación de contenedores de paginación</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873629" w14:textId="77777777" w:rsidR="00BD66EB" w:rsidRDefault="00BD66EB" w:rsidP="00820F46">
            <w:proofErr w:type="spellStart"/>
            <w:r>
              <w:rPr>
                <w:rFonts w:ascii="Arial" w:eastAsia="Arial" w:hAnsi="Arial" w:cs="Arial"/>
                <w:color w:val="1A1A1A"/>
                <w:sz w:val="18"/>
                <w:szCs w:val="18"/>
              </w:rPr>
              <w:t>createElement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appendChild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setAttribute</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435C1C0" w14:textId="77777777" w:rsidR="00BD66EB" w:rsidRDefault="00BD66EB" w:rsidP="00820F46">
            <w:r>
              <w:rPr>
                <w:rFonts w:ascii="Arial" w:eastAsia="Arial" w:hAnsi="Arial" w:cs="Arial"/>
                <w:color w:val="1A1A1A"/>
                <w:sz w:val="18"/>
                <w:szCs w:val="18"/>
              </w:rPr>
              <w:t>Añade al DOM la estructura necesaria para paginar cada navegador wiki.</w:t>
            </w:r>
          </w:p>
        </w:tc>
      </w:tr>
      <w:tr w:rsidR="00BD66EB" w14:paraId="4C8525D0"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A9E57" w14:textId="77777777" w:rsidR="00BD66EB" w:rsidRDefault="00BD66EB" w:rsidP="00820F46">
            <w:r>
              <w:rPr>
                <w:rFonts w:ascii="Arial" w:eastAsia="Arial" w:hAnsi="Arial" w:cs="Arial"/>
                <w:color w:val="1A1A1A"/>
                <w:sz w:val="18"/>
                <w:szCs w:val="18"/>
              </w:rPr>
              <w:t>wiki-personajes.js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95955" w14:textId="77777777" w:rsidR="00BD66EB" w:rsidRDefault="00BD66EB" w:rsidP="00820F46">
            <w:r>
              <w:rPr>
                <w:rFonts w:ascii="Arial" w:eastAsia="Arial" w:hAnsi="Arial" w:cs="Arial"/>
                <w:color w:val="1A1A1A"/>
                <w:sz w:val="18"/>
                <w:szCs w:val="18"/>
              </w:rPr>
              <w:t>Regeneración de la paginación</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4D0AC" w14:textId="77777777" w:rsidR="00BD66EB" w:rsidRDefault="00BD66EB" w:rsidP="00820F46">
            <w:proofErr w:type="spellStart"/>
            <w:r>
              <w:rPr>
                <w:rFonts w:ascii="Arial" w:eastAsia="Arial" w:hAnsi="Arial" w:cs="Arial"/>
                <w:color w:val="1A1A1A"/>
                <w:sz w:val="18"/>
                <w:szCs w:val="18"/>
              </w:rPr>
              <w:t>innerHTML</w:t>
            </w:r>
            <w:proofErr w:type="spellEnd"/>
            <w:r>
              <w:rPr>
                <w:rFonts w:ascii="Arial" w:eastAsia="Arial" w:hAnsi="Arial" w:cs="Arial"/>
                <w:color w:val="1A1A1A"/>
                <w:sz w:val="18"/>
                <w:szCs w:val="18"/>
              </w:rPr>
              <w:t xml:space="preserve"> = '' y botones dinámicos</w:t>
            </w:r>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61234" w14:textId="77777777" w:rsidR="00BD66EB" w:rsidRDefault="00BD66EB" w:rsidP="00820F46">
            <w:r>
              <w:rPr>
                <w:rFonts w:ascii="Arial" w:eastAsia="Arial" w:hAnsi="Arial" w:cs="Arial"/>
                <w:color w:val="1A1A1A"/>
                <w:sz w:val="18"/>
                <w:szCs w:val="18"/>
              </w:rPr>
              <w:t>Reconstruye los controles de página cada vez que cambian los resultados.</w:t>
            </w:r>
          </w:p>
        </w:tc>
      </w:tr>
      <w:tr w:rsidR="00BD66EB" w14:paraId="198D5222"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B087CFF" w14:textId="77777777" w:rsidR="00BD66EB" w:rsidRDefault="00BD66EB" w:rsidP="00820F46">
            <w:r>
              <w:rPr>
                <w:rFonts w:ascii="Arial" w:eastAsia="Arial" w:hAnsi="Arial" w:cs="Arial"/>
                <w:color w:val="1A1A1A"/>
                <w:sz w:val="18"/>
                <w:szCs w:val="18"/>
              </w:rPr>
              <w:t>wiki-personajes.js</w:t>
            </w:r>
          </w:p>
        </w:tc>
        <w:tc>
          <w:tcPr>
            <w:tcW w:w="226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FB013B5" w14:textId="77777777" w:rsidR="00BD66EB" w:rsidRDefault="00BD66EB" w:rsidP="00820F46">
            <w:r>
              <w:rPr>
                <w:rFonts w:ascii="Arial" w:eastAsia="Arial" w:hAnsi="Arial" w:cs="Arial"/>
                <w:color w:val="1A1A1A"/>
                <w:sz w:val="18"/>
                <w:szCs w:val="18"/>
              </w:rPr>
              <w:t>Filtrado visual de tarjetas</w:t>
            </w:r>
          </w:p>
        </w:tc>
        <w:tc>
          <w:tcPr>
            <w:tcW w:w="247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0F0F520" w14:textId="77777777" w:rsidR="00BD66EB" w:rsidRDefault="00BD66EB" w:rsidP="00820F46">
            <w:r>
              <w:rPr>
                <w:rFonts w:ascii="Arial" w:eastAsia="Arial" w:hAnsi="Arial" w:cs="Arial"/>
                <w:color w:val="1A1A1A"/>
                <w:sz w:val="18"/>
                <w:szCs w:val="18"/>
              </w:rPr>
              <w:t xml:space="preserve">Propiedad </w:t>
            </w:r>
            <w:proofErr w:type="spellStart"/>
            <w:r>
              <w:rPr>
                <w:rFonts w:ascii="Arial" w:eastAsia="Arial" w:hAnsi="Arial" w:cs="Arial"/>
                <w:color w:val="1A1A1A"/>
                <w:sz w:val="18"/>
                <w:szCs w:val="18"/>
              </w:rPr>
              <w:t>hidden</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6F89587" w14:textId="77777777" w:rsidR="00BD66EB" w:rsidRDefault="00BD66EB" w:rsidP="00820F46">
            <w:r>
              <w:rPr>
                <w:rFonts w:ascii="Arial" w:eastAsia="Arial" w:hAnsi="Arial" w:cs="Arial"/>
                <w:color w:val="1A1A1A"/>
                <w:sz w:val="18"/>
                <w:szCs w:val="18"/>
              </w:rPr>
              <w:t>Oculta o muestra tarjetas según página, filtro textual y filtro relacional.</w:t>
            </w:r>
          </w:p>
        </w:tc>
      </w:tr>
      <w:tr w:rsidR="00BD66EB" w14:paraId="58DD56F5" w14:textId="77777777" w:rsidTr="00BD66EB">
        <w:tc>
          <w:tcPr>
            <w:tcW w:w="18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4A004" w14:textId="77777777" w:rsidR="00BD66EB" w:rsidRDefault="00BD66EB" w:rsidP="00820F46">
            <w:r>
              <w:rPr>
                <w:rFonts w:ascii="Arial" w:eastAsia="Arial" w:hAnsi="Arial" w:cs="Arial"/>
                <w:color w:val="1A1A1A"/>
                <w:sz w:val="18"/>
                <w:szCs w:val="18"/>
              </w:rPr>
              <w:t>wiki-personajes.js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BA61A" w14:textId="77777777" w:rsidR="00BD66EB" w:rsidRDefault="00BD66EB" w:rsidP="00820F46">
            <w:r>
              <w:rPr>
                <w:rFonts w:ascii="Arial" w:eastAsia="Arial" w:hAnsi="Arial" w:cs="Arial"/>
                <w:color w:val="1A1A1A"/>
                <w:sz w:val="18"/>
                <w:szCs w:val="18"/>
              </w:rPr>
              <w:t>Ocultación de barras de herramientas</w:t>
            </w:r>
          </w:p>
        </w:tc>
        <w:tc>
          <w:tcPr>
            <w:tcW w:w="24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FF576" w14:textId="77777777" w:rsidR="00BD66EB" w:rsidRDefault="00BD66EB" w:rsidP="00820F46">
            <w:r>
              <w:rPr>
                <w:rFonts w:ascii="Arial" w:eastAsia="Arial" w:hAnsi="Arial" w:cs="Arial"/>
                <w:color w:val="1A1A1A"/>
                <w:sz w:val="18"/>
                <w:szCs w:val="18"/>
              </w:rPr>
              <w:t xml:space="preserve">Propiedad </w:t>
            </w:r>
            <w:proofErr w:type="spellStart"/>
            <w:r>
              <w:rPr>
                <w:rFonts w:ascii="Arial" w:eastAsia="Arial" w:hAnsi="Arial" w:cs="Arial"/>
                <w:color w:val="1A1A1A"/>
                <w:sz w:val="18"/>
                <w:szCs w:val="18"/>
              </w:rPr>
              <w:t>hidden</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toolbar</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emptyState</w:t>
            </w:r>
            <w:proofErr w:type="spellEnd"/>
          </w:p>
        </w:tc>
        <w:tc>
          <w:tcPr>
            <w:tcW w:w="3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86451" w14:textId="77777777" w:rsidR="00BD66EB" w:rsidRDefault="00BD66EB" w:rsidP="00820F46">
            <w:r>
              <w:rPr>
                <w:rFonts w:ascii="Arial" w:eastAsia="Arial" w:hAnsi="Arial" w:cs="Arial"/>
                <w:color w:val="1A1A1A"/>
                <w:sz w:val="18"/>
                <w:szCs w:val="18"/>
              </w:rPr>
              <w:t>Adapta la interfaz cuando existen filtros cruzados o no hay resultados.</w:t>
            </w:r>
          </w:p>
        </w:tc>
      </w:tr>
    </w:tbl>
    <w:p w14:paraId="20DC5FD3" w14:textId="77777777" w:rsidR="00FA2FB6" w:rsidRDefault="00FA2FB6">
      <w:pPr>
        <w:pStyle w:val="Textoindependiente"/>
        <w:rPr>
          <w:rFonts w:ascii="Arial"/>
          <w:i/>
        </w:rPr>
      </w:pPr>
    </w:p>
    <w:p w14:paraId="4154F1E7" w14:textId="77777777" w:rsidR="00FA2FB6" w:rsidRDefault="00FA2FB6">
      <w:pPr>
        <w:pStyle w:val="Textoindependiente"/>
        <w:rPr>
          <w:rFonts w:ascii="Arial"/>
          <w:i/>
        </w:rPr>
      </w:pPr>
    </w:p>
    <w:p w14:paraId="72D0F2FF" w14:textId="77777777" w:rsidR="00FA2FB6" w:rsidRDefault="00FA2FB6">
      <w:pPr>
        <w:pStyle w:val="Textoindependiente"/>
        <w:rPr>
          <w:rFonts w:ascii="Arial"/>
          <w:i/>
        </w:rPr>
      </w:pPr>
    </w:p>
    <w:p w14:paraId="1F1C40ED" w14:textId="19F388E2" w:rsidR="00FA2FB6" w:rsidRPr="00BD66EB" w:rsidRDefault="00BD66EB" w:rsidP="00BD66EB">
      <w:pPr>
        <w:rPr>
          <w:rFonts w:ascii="Arial"/>
          <w:i/>
          <w:sz w:val="24"/>
          <w:szCs w:val="24"/>
        </w:rPr>
      </w:pPr>
      <w:r>
        <w:rPr>
          <w:rFonts w:ascii="Arial"/>
          <w:i/>
        </w:rPr>
        <w:br w:type="page"/>
      </w:r>
    </w:p>
    <w:p w14:paraId="0C027B2F" w14:textId="77777777" w:rsidR="00FA2FB6" w:rsidRDefault="00000000">
      <w:pPr>
        <w:pStyle w:val="Prrafodelista"/>
        <w:numPr>
          <w:ilvl w:val="0"/>
          <w:numId w:val="1"/>
        </w:numPr>
        <w:tabs>
          <w:tab w:val="left" w:pos="1123"/>
        </w:tabs>
        <w:spacing w:line="278" w:lineRule="auto"/>
        <w:ind w:left="852" w:right="1270" w:firstLine="0"/>
        <w:rPr>
          <w:rFonts w:ascii="Arial" w:hAnsi="Arial"/>
          <w:i/>
          <w:sz w:val="24"/>
        </w:rPr>
      </w:pPr>
      <w:bookmarkStart w:id="42" w:name="_bookmark42"/>
      <w:bookmarkEnd w:id="42"/>
      <w:r>
        <w:rPr>
          <w:rFonts w:ascii="Arial" w:hAnsi="Arial"/>
          <w:i/>
          <w:color w:val="585858"/>
          <w:sz w:val="24"/>
        </w:rPr>
        <w:lastRenderedPageBreak/>
        <w:t xml:space="preserve">Animaciones, efectos, cambios dinámicos de estilos </w:t>
      </w:r>
      <w:proofErr w:type="spellStart"/>
      <w:r>
        <w:rPr>
          <w:rFonts w:ascii="Arial" w:hAnsi="Arial"/>
          <w:i/>
          <w:color w:val="585858"/>
          <w:sz w:val="24"/>
        </w:rPr>
        <w:t>etc</w:t>
      </w:r>
      <w:proofErr w:type="spellEnd"/>
      <w:r>
        <w:rPr>
          <w:rFonts w:ascii="Arial" w:hAnsi="Arial"/>
          <w:i/>
          <w:color w:val="585858"/>
          <w:sz w:val="24"/>
        </w:rPr>
        <w:t>… para dinamizar la parte visible al cliente</w:t>
      </w:r>
    </w:p>
    <w:tbl>
      <w:tblPr>
        <w:tblW w:w="10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7"/>
        <w:gridCol w:w="1895"/>
        <w:gridCol w:w="2253"/>
        <w:gridCol w:w="2938"/>
      </w:tblGrid>
      <w:tr w:rsidR="00BD66EB" w14:paraId="67B64C40" w14:textId="77777777" w:rsidTr="00BD66EB">
        <w:trPr>
          <w:tblHeader/>
        </w:trPr>
        <w:tc>
          <w:tcPr>
            <w:tcW w:w="2957"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43538D1C" w14:textId="77777777" w:rsidR="00BD66EB" w:rsidRDefault="00BD66EB" w:rsidP="00735EE3">
            <w:r w:rsidRPr="00735EE3">
              <w:rPr>
                <w:rFonts w:ascii="Arial" w:eastAsia="Arial" w:hAnsi="Arial" w:cs="Arial"/>
                <w:b/>
                <w:bCs/>
                <w:color w:val="FFFFFF"/>
                <w:sz w:val="20"/>
                <w:szCs w:val="20"/>
              </w:rPr>
              <w:t>Archivo</w:t>
            </w:r>
          </w:p>
        </w:tc>
        <w:tc>
          <w:tcPr>
            <w:tcW w:w="1895"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775944DC" w14:textId="77777777" w:rsidR="00BD66EB" w:rsidRDefault="00BD66EB" w:rsidP="00820F46">
            <w:r>
              <w:rPr>
                <w:rFonts w:ascii="Arial" w:eastAsia="Arial" w:hAnsi="Arial" w:cs="Arial"/>
                <w:b/>
                <w:bCs/>
                <w:color w:val="FFFFFF"/>
                <w:sz w:val="20"/>
                <w:szCs w:val="20"/>
              </w:rPr>
              <w:t>Elemento</w:t>
            </w:r>
          </w:p>
        </w:tc>
        <w:tc>
          <w:tcPr>
            <w:tcW w:w="2253"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36B39605" w14:textId="77777777" w:rsidR="00BD66EB" w:rsidRDefault="00BD66EB" w:rsidP="00820F46">
            <w:r>
              <w:rPr>
                <w:rFonts w:ascii="Arial" w:eastAsia="Arial" w:hAnsi="Arial" w:cs="Arial"/>
                <w:b/>
                <w:bCs/>
                <w:color w:val="FFFFFF"/>
                <w:sz w:val="20"/>
                <w:szCs w:val="20"/>
              </w:rPr>
              <w:t>Implementación</w:t>
            </w:r>
          </w:p>
        </w:tc>
        <w:tc>
          <w:tcPr>
            <w:tcW w:w="2938"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228F1F73" w14:textId="77777777" w:rsidR="00BD66EB" w:rsidRDefault="00BD66EB" w:rsidP="00820F46">
            <w:r>
              <w:rPr>
                <w:rFonts w:ascii="Arial" w:eastAsia="Arial" w:hAnsi="Arial" w:cs="Arial"/>
                <w:b/>
                <w:bCs/>
                <w:color w:val="FFFFFF"/>
                <w:sz w:val="20"/>
                <w:szCs w:val="20"/>
              </w:rPr>
              <w:t>Descripción</w:t>
            </w:r>
          </w:p>
        </w:tc>
      </w:tr>
      <w:tr w:rsidR="00BD66EB" w14:paraId="79BAE7B6"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82C68" w14:textId="77777777" w:rsidR="00BD66EB" w:rsidRDefault="00BD66EB" w:rsidP="00820F46">
            <w:r>
              <w:rPr>
                <w:rFonts w:ascii="Arial" w:eastAsia="Arial" w:hAnsi="Arial" w:cs="Arial"/>
                <w:color w:val="1A1A1A"/>
                <w:sz w:val="18"/>
                <w:szCs w:val="18"/>
              </w:rPr>
              <w:t>auth-modal.js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C86F9" w14:textId="77777777" w:rsidR="00BD66EB" w:rsidRDefault="00BD66EB" w:rsidP="00820F46">
            <w:r>
              <w:rPr>
                <w:rFonts w:ascii="Arial" w:eastAsia="Arial" w:hAnsi="Arial" w:cs="Arial"/>
                <w:color w:val="1A1A1A"/>
                <w:sz w:val="18"/>
                <w:szCs w:val="18"/>
              </w:rPr>
              <w:t>Desvanecimiento de alertas temporales</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2B53B" w14:textId="77777777" w:rsidR="00BD66EB" w:rsidRDefault="00BD66EB" w:rsidP="00820F46">
            <w:proofErr w:type="spellStart"/>
            <w:proofErr w:type="gramStart"/>
            <w:r>
              <w:rPr>
                <w:rFonts w:ascii="Arial" w:eastAsia="Arial" w:hAnsi="Arial" w:cs="Arial"/>
                <w:color w:val="1A1A1A"/>
                <w:sz w:val="18"/>
                <w:szCs w:val="18"/>
              </w:rPr>
              <w:t>style.transition</w:t>
            </w:r>
            <w:proofErr w:type="spellEnd"/>
            <w:proofErr w:type="gram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style.opacity</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remove</w:t>
            </w:r>
            <w:proofErr w:type="spellEnd"/>
            <w:r>
              <w:rPr>
                <w:rFonts w:ascii="Arial" w:eastAsia="Arial" w:hAnsi="Arial" w:cs="Arial"/>
                <w:color w:val="1A1A1A"/>
                <w:sz w:val="18"/>
                <w:szCs w:val="18"/>
              </w:rPr>
              <w:t>()</w:t>
            </w:r>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F69CF" w14:textId="77777777" w:rsidR="00BD66EB" w:rsidRDefault="00BD66EB" w:rsidP="00820F46">
            <w:r>
              <w:rPr>
                <w:rFonts w:ascii="Arial" w:eastAsia="Arial" w:hAnsi="Arial" w:cs="Arial"/>
                <w:color w:val="1A1A1A"/>
                <w:sz w:val="18"/>
                <w:szCs w:val="18"/>
              </w:rPr>
              <w:t xml:space="preserve">Aplica un </w:t>
            </w:r>
            <w:proofErr w:type="spellStart"/>
            <w:r>
              <w:rPr>
                <w:rFonts w:ascii="Arial" w:eastAsia="Arial" w:hAnsi="Arial" w:cs="Arial"/>
                <w:color w:val="1A1A1A"/>
                <w:sz w:val="18"/>
                <w:szCs w:val="18"/>
              </w:rPr>
              <w:t>fade</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out</w:t>
            </w:r>
            <w:proofErr w:type="spellEnd"/>
            <w:r>
              <w:rPr>
                <w:rFonts w:ascii="Arial" w:eastAsia="Arial" w:hAnsi="Arial" w:cs="Arial"/>
                <w:color w:val="1A1A1A"/>
                <w:sz w:val="18"/>
                <w:szCs w:val="18"/>
              </w:rPr>
              <w:t xml:space="preserve"> a los avisos del modal antes de eliminarlos.</w:t>
            </w:r>
          </w:p>
        </w:tc>
      </w:tr>
      <w:tr w:rsidR="00BD66EB" w14:paraId="48433FA1"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2583631" w14:textId="77777777" w:rsidR="00BD66EB" w:rsidRDefault="00BD66EB" w:rsidP="00820F46">
            <w:r>
              <w:rPr>
                <w:rFonts w:ascii="Arial" w:eastAsia="Arial" w:hAnsi="Arial" w:cs="Arial"/>
                <w:color w:val="1A1A1A"/>
                <w:sz w:val="18"/>
                <w:szCs w:val="18"/>
              </w:rPr>
              <w:t>auth-modal.js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D23C00E" w14:textId="77777777" w:rsidR="00BD66EB" w:rsidRDefault="00BD66EB" w:rsidP="00820F46">
            <w:r>
              <w:rPr>
                <w:rFonts w:ascii="Arial" w:eastAsia="Arial" w:hAnsi="Arial" w:cs="Arial"/>
                <w:color w:val="1A1A1A"/>
                <w:sz w:val="18"/>
                <w:szCs w:val="18"/>
              </w:rPr>
              <w:t>Activación visual de pestañas</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F8BB326" w14:textId="77777777" w:rsidR="00BD66EB" w:rsidRDefault="00BD66EB" w:rsidP="00820F46">
            <w:proofErr w:type="spellStart"/>
            <w:r>
              <w:rPr>
                <w:rFonts w:ascii="Arial" w:eastAsia="Arial" w:hAnsi="Arial" w:cs="Arial"/>
                <w:color w:val="1A1A1A"/>
                <w:sz w:val="18"/>
                <w:szCs w:val="18"/>
              </w:rPr>
              <w:t>classList.toggle</w:t>
            </w:r>
            <w:proofErr w:type="spellEnd"/>
            <w:r>
              <w:rPr>
                <w:rFonts w:ascii="Arial" w:eastAsia="Arial" w:hAnsi="Arial" w:cs="Arial"/>
                <w:color w:val="1A1A1A"/>
                <w:sz w:val="18"/>
                <w:szCs w:val="18"/>
              </w:rPr>
              <w:t xml:space="preserve"> sobre active y show</w:t>
            </w:r>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D649F61" w14:textId="77777777" w:rsidR="00BD66EB" w:rsidRDefault="00BD66EB" w:rsidP="00820F46">
            <w:r>
              <w:rPr>
                <w:rFonts w:ascii="Arial" w:eastAsia="Arial" w:hAnsi="Arial" w:cs="Arial"/>
                <w:color w:val="1A1A1A"/>
                <w:sz w:val="18"/>
                <w:szCs w:val="18"/>
              </w:rPr>
              <w:t>Cambia dinámicamente el aspecto y el panel visible del modal de autenticación.</w:t>
            </w:r>
          </w:p>
        </w:tc>
      </w:tr>
      <w:tr w:rsidR="00BD66EB" w14:paraId="794C049D"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CD2D6" w14:textId="77777777" w:rsidR="00BD66EB" w:rsidRDefault="00BD66EB" w:rsidP="00820F46">
            <w:r>
              <w:rPr>
                <w:rFonts w:ascii="Arial" w:eastAsia="Arial" w:hAnsi="Arial" w:cs="Arial"/>
                <w:color w:val="1A1A1A"/>
                <w:sz w:val="18"/>
                <w:szCs w:val="18"/>
              </w:rPr>
              <w:t>auth-modal.js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1434B" w14:textId="77777777" w:rsidR="00BD66EB" w:rsidRDefault="00BD66EB" w:rsidP="00820F46">
            <w:r>
              <w:rPr>
                <w:rFonts w:ascii="Arial" w:eastAsia="Arial" w:hAnsi="Arial" w:cs="Arial"/>
                <w:color w:val="1A1A1A"/>
                <w:sz w:val="18"/>
                <w:szCs w:val="18"/>
              </w:rPr>
              <w:t>Apertura del modal</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F6F22" w14:textId="77777777" w:rsidR="00BD66EB" w:rsidRDefault="00BD66EB" w:rsidP="00820F46">
            <w:proofErr w:type="spellStart"/>
            <w:proofErr w:type="gramStart"/>
            <w:r>
              <w:rPr>
                <w:rFonts w:ascii="Arial" w:eastAsia="Arial" w:hAnsi="Arial" w:cs="Arial"/>
                <w:color w:val="1A1A1A"/>
                <w:sz w:val="18"/>
                <w:szCs w:val="18"/>
              </w:rPr>
              <w:t>bootstrap.Modal.show</w:t>
            </w:r>
            <w:proofErr w:type="spellEnd"/>
            <w:proofErr w:type="gramEnd"/>
            <w:r>
              <w:rPr>
                <w:rFonts w:ascii="Arial" w:eastAsia="Arial" w:hAnsi="Arial" w:cs="Arial"/>
                <w:color w:val="1A1A1A"/>
                <w:sz w:val="18"/>
                <w:szCs w:val="18"/>
              </w:rPr>
              <w:t>()</w:t>
            </w:r>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751DB" w14:textId="77777777" w:rsidR="00BD66EB" w:rsidRDefault="00BD66EB" w:rsidP="00820F46">
            <w:r>
              <w:rPr>
                <w:rFonts w:ascii="Arial" w:eastAsia="Arial" w:hAnsi="Arial" w:cs="Arial"/>
                <w:color w:val="1A1A1A"/>
                <w:sz w:val="18"/>
                <w:szCs w:val="18"/>
              </w:rPr>
              <w:t>Muestra el modal de autenticación como efecto visual controlado por Bootstrap.</w:t>
            </w:r>
          </w:p>
        </w:tc>
      </w:tr>
      <w:tr w:rsidR="00BD66EB" w14:paraId="51777E6E"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459F4DE" w14:textId="77777777" w:rsidR="00BD66EB" w:rsidRDefault="00BD66EB" w:rsidP="00820F46">
            <w:r>
              <w:rPr>
                <w:rFonts w:ascii="Arial" w:eastAsia="Arial" w:hAnsi="Arial" w:cs="Arial"/>
                <w:color w:val="1A1A1A"/>
                <w:sz w:val="18"/>
                <w:szCs w:val="18"/>
              </w:rPr>
              <w:t>carrito.js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A13CFFA" w14:textId="77777777" w:rsidR="00BD66EB" w:rsidRDefault="00BD66EB" w:rsidP="00820F46">
            <w:r>
              <w:rPr>
                <w:rFonts w:ascii="Arial" w:eastAsia="Arial" w:hAnsi="Arial" w:cs="Arial"/>
                <w:color w:val="1A1A1A"/>
                <w:sz w:val="18"/>
                <w:szCs w:val="18"/>
              </w:rPr>
              <w:t>Notificaciones flotantes</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51E6FE1" w14:textId="77777777" w:rsidR="00BD66EB" w:rsidRDefault="00BD66EB" w:rsidP="00820F46">
            <w:proofErr w:type="spellStart"/>
            <w:proofErr w:type="gramStart"/>
            <w:r>
              <w:rPr>
                <w:rFonts w:ascii="Arial" w:eastAsia="Arial" w:hAnsi="Arial" w:cs="Arial"/>
                <w:color w:val="1A1A1A"/>
                <w:sz w:val="18"/>
                <w:szCs w:val="18"/>
              </w:rPr>
              <w:t>style.position</w:t>
            </w:r>
            <w:proofErr w:type="spellEnd"/>
            <w:proofErr w:type="gramEnd"/>
            <w:r>
              <w:rPr>
                <w:rFonts w:ascii="Arial" w:eastAsia="Arial" w:hAnsi="Arial" w:cs="Arial"/>
                <w:color w:val="1A1A1A"/>
                <w:sz w:val="18"/>
                <w:szCs w:val="18"/>
              </w:rPr>
              <w:t xml:space="preserve">, top, </w:t>
            </w:r>
            <w:proofErr w:type="spellStart"/>
            <w:r>
              <w:rPr>
                <w:rFonts w:ascii="Arial" w:eastAsia="Arial" w:hAnsi="Arial" w:cs="Arial"/>
                <w:color w:val="1A1A1A"/>
                <w:sz w:val="18"/>
                <w:szCs w:val="18"/>
              </w:rPr>
              <w:t>left</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transform</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zIndex</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boxShadow</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animation</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BB6DE36" w14:textId="77777777" w:rsidR="00BD66EB" w:rsidRDefault="00BD66EB" w:rsidP="00820F46">
            <w:r>
              <w:rPr>
                <w:rFonts w:ascii="Arial" w:eastAsia="Arial" w:hAnsi="Arial" w:cs="Arial"/>
                <w:color w:val="1A1A1A"/>
                <w:sz w:val="18"/>
                <w:szCs w:val="18"/>
              </w:rPr>
              <w:t>Crea avisos emergentes centrados con animación de entrada y estilo dinámico.</w:t>
            </w:r>
          </w:p>
        </w:tc>
      </w:tr>
      <w:tr w:rsidR="00BD66EB" w14:paraId="3BAE42ED"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A205E" w14:textId="77777777" w:rsidR="00BD66EB" w:rsidRDefault="00BD66EB" w:rsidP="00820F46">
            <w:r>
              <w:rPr>
                <w:rFonts w:ascii="Arial" w:eastAsia="Arial" w:hAnsi="Arial" w:cs="Arial"/>
                <w:color w:val="1A1A1A"/>
                <w:sz w:val="18"/>
                <w:szCs w:val="18"/>
              </w:rPr>
              <w:t>carrito.js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8B143" w14:textId="77777777" w:rsidR="00BD66EB" w:rsidRDefault="00BD66EB" w:rsidP="00820F46">
            <w:r>
              <w:rPr>
                <w:rFonts w:ascii="Arial" w:eastAsia="Arial" w:hAnsi="Arial" w:cs="Arial"/>
                <w:color w:val="1A1A1A"/>
                <w:sz w:val="18"/>
                <w:szCs w:val="18"/>
              </w:rPr>
              <w:t>Desaparición de notificaciones</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4F53C" w14:textId="77777777" w:rsidR="00BD66EB" w:rsidRDefault="00BD66EB" w:rsidP="00820F46">
            <w:proofErr w:type="spellStart"/>
            <w:proofErr w:type="gramStart"/>
            <w:r>
              <w:rPr>
                <w:rFonts w:ascii="Arial" w:eastAsia="Arial" w:hAnsi="Arial" w:cs="Arial"/>
                <w:color w:val="1A1A1A"/>
                <w:sz w:val="18"/>
                <w:szCs w:val="18"/>
              </w:rPr>
              <w:t>style.transition</w:t>
            </w:r>
            <w:proofErr w:type="spellEnd"/>
            <w:proofErr w:type="gram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style.opacity</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0EAD8" w14:textId="77777777" w:rsidR="00BD66EB" w:rsidRDefault="00BD66EB" w:rsidP="00820F46">
            <w:r>
              <w:rPr>
                <w:rFonts w:ascii="Arial" w:eastAsia="Arial" w:hAnsi="Arial" w:cs="Arial"/>
                <w:color w:val="1A1A1A"/>
                <w:sz w:val="18"/>
                <w:szCs w:val="18"/>
              </w:rPr>
              <w:t>Realiza un desvanecimiento antes de retirar la notificación del DOM.</w:t>
            </w:r>
          </w:p>
        </w:tc>
      </w:tr>
      <w:tr w:rsidR="00BD66EB" w14:paraId="471C0262"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74A4B80" w14:textId="77777777" w:rsidR="00BD66EB" w:rsidRDefault="00BD66EB" w:rsidP="00820F46">
            <w:r>
              <w:rPr>
                <w:rFonts w:ascii="Arial" w:eastAsia="Arial" w:hAnsi="Arial" w:cs="Arial"/>
                <w:color w:val="1A1A1A"/>
                <w:sz w:val="18"/>
                <w:szCs w:val="18"/>
              </w:rPr>
              <w:t>carrito.js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83F3953" w14:textId="77777777" w:rsidR="00BD66EB" w:rsidRDefault="00BD66EB" w:rsidP="00820F46">
            <w:proofErr w:type="spellStart"/>
            <w:r>
              <w:rPr>
                <w:rFonts w:ascii="Arial" w:eastAsia="Arial" w:hAnsi="Arial" w:cs="Arial"/>
                <w:color w:val="1A1A1A"/>
                <w:sz w:val="18"/>
                <w:szCs w:val="18"/>
              </w:rPr>
              <w:t>Feedback</w:t>
            </w:r>
            <w:proofErr w:type="spellEnd"/>
            <w:r>
              <w:rPr>
                <w:rFonts w:ascii="Arial" w:eastAsia="Arial" w:hAnsi="Arial" w:cs="Arial"/>
                <w:color w:val="1A1A1A"/>
                <w:sz w:val="18"/>
                <w:szCs w:val="18"/>
              </w:rPr>
              <w:t xml:space="preserve"> de validación</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C871E76" w14:textId="77777777" w:rsidR="00BD66EB" w:rsidRDefault="00BD66EB" w:rsidP="00820F46">
            <w:proofErr w:type="spellStart"/>
            <w:r>
              <w:rPr>
                <w:rFonts w:ascii="Arial" w:eastAsia="Arial" w:hAnsi="Arial" w:cs="Arial"/>
                <w:color w:val="1A1A1A"/>
                <w:sz w:val="18"/>
                <w:szCs w:val="18"/>
              </w:rPr>
              <w:t>classList.toggle</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is-valid</w:t>
            </w:r>
            <w:proofErr w:type="spellEnd"/>
            <w:r>
              <w:rPr>
                <w:rFonts w:ascii="Arial" w:eastAsia="Arial" w:hAnsi="Arial" w:cs="Arial"/>
                <w:color w:val="1A1A1A"/>
                <w:sz w:val="18"/>
                <w:szCs w:val="18"/>
              </w:rPr>
              <w:t xml:space="preserve"> e </w:t>
            </w:r>
            <w:proofErr w:type="spellStart"/>
            <w:r>
              <w:rPr>
                <w:rFonts w:ascii="Arial" w:eastAsia="Arial" w:hAnsi="Arial" w:cs="Arial"/>
                <w:color w:val="1A1A1A"/>
                <w:sz w:val="18"/>
                <w:szCs w:val="18"/>
              </w:rPr>
              <w:t>is-invalid</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6A871A1" w14:textId="77777777" w:rsidR="00BD66EB" w:rsidRDefault="00BD66EB" w:rsidP="00820F46">
            <w:r>
              <w:rPr>
                <w:rFonts w:ascii="Arial" w:eastAsia="Arial" w:hAnsi="Arial" w:cs="Arial"/>
                <w:color w:val="1A1A1A"/>
                <w:sz w:val="18"/>
                <w:szCs w:val="18"/>
              </w:rPr>
              <w:t xml:space="preserve">Marca visualmente los campos correctos o incorrectos durante el </w:t>
            </w:r>
            <w:proofErr w:type="spellStart"/>
            <w:r>
              <w:rPr>
                <w:rFonts w:ascii="Arial" w:eastAsia="Arial" w:hAnsi="Arial" w:cs="Arial"/>
                <w:color w:val="1A1A1A"/>
                <w:sz w:val="18"/>
                <w:szCs w:val="18"/>
              </w:rPr>
              <w:t>checkout</w:t>
            </w:r>
            <w:proofErr w:type="spellEnd"/>
            <w:r>
              <w:rPr>
                <w:rFonts w:ascii="Arial" w:eastAsia="Arial" w:hAnsi="Arial" w:cs="Arial"/>
                <w:color w:val="1A1A1A"/>
                <w:sz w:val="18"/>
                <w:szCs w:val="18"/>
              </w:rPr>
              <w:t>.</w:t>
            </w:r>
          </w:p>
        </w:tc>
      </w:tr>
      <w:tr w:rsidR="00BD66EB" w14:paraId="6C6B2DF1"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43BBA" w14:textId="77777777" w:rsidR="00BD66EB" w:rsidRDefault="00BD66EB" w:rsidP="00820F46">
            <w:r>
              <w:rPr>
                <w:rFonts w:ascii="Arial" w:eastAsia="Arial" w:hAnsi="Arial" w:cs="Arial"/>
                <w:color w:val="1A1A1A"/>
                <w:sz w:val="18"/>
                <w:szCs w:val="18"/>
              </w:rPr>
              <w:t>carrito.js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4050C" w14:textId="77777777" w:rsidR="00BD66EB" w:rsidRDefault="00BD66EB" w:rsidP="00820F46">
            <w:r>
              <w:rPr>
                <w:rFonts w:ascii="Arial" w:eastAsia="Arial" w:hAnsi="Arial" w:cs="Arial"/>
                <w:color w:val="1A1A1A"/>
                <w:sz w:val="18"/>
                <w:szCs w:val="18"/>
              </w:rPr>
              <w:t>Estado del botón de pago</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252DC" w14:textId="77777777" w:rsidR="00BD66EB" w:rsidRDefault="00BD66EB" w:rsidP="00820F46">
            <w:proofErr w:type="spellStart"/>
            <w:r>
              <w:rPr>
                <w:rFonts w:ascii="Arial" w:eastAsia="Arial" w:hAnsi="Arial" w:cs="Arial"/>
                <w:color w:val="1A1A1A"/>
                <w:sz w:val="18"/>
                <w:szCs w:val="18"/>
              </w:rPr>
              <w:t>disabled</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textContent</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18FEC" w14:textId="77777777" w:rsidR="00BD66EB" w:rsidRDefault="00BD66EB" w:rsidP="00820F46">
            <w:r>
              <w:rPr>
                <w:rFonts w:ascii="Arial" w:eastAsia="Arial" w:hAnsi="Arial" w:cs="Arial"/>
                <w:color w:val="1A1A1A"/>
                <w:sz w:val="18"/>
                <w:szCs w:val="18"/>
              </w:rPr>
              <w:t>Bloquea temporalmente el botón y cambia su texto a 'Procesando...' mientras dura la operación.</w:t>
            </w:r>
          </w:p>
        </w:tc>
      </w:tr>
      <w:tr w:rsidR="00BD66EB" w14:paraId="70066616"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6CE7541" w14:textId="77777777" w:rsidR="00BD66EB" w:rsidRDefault="00BD66EB" w:rsidP="00820F46">
            <w:r>
              <w:rPr>
                <w:rFonts w:ascii="Arial" w:eastAsia="Arial" w:hAnsi="Arial" w:cs="Arial"/>
                <w:color w:val="1A1A1A"/>
                <w:sz w:val="18"/>
                <w:szCs w:val="18"/>
              </w:rPr>
              <w:t>custom-cursor.js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9751E73" w14:textId="77777777" w:rsidR="00BD66EB" w:rsidRDefault="00BD66EB" w:rsidP="00820F46">
            <w:r>
              <w:rPr>
                <w:rFonts w:ascii="Arial" w:eastAsia="Arial" w:hAnsi="Arial" w:cs="Arial"/>
                <w:color w:val="1A1A1A"/>
                <w:sz w:val="18"/>
                <w:szCs w:val="18"/>
              </w:rPr>
              <w:t>Movimiento del cursor personalizado</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D1DE178" w14:textId="77777777" w:rsidR="00BD66EB" w:rsidRDefault="00BD66EB" w:rsidP="00820F46">
            <w:proofErr w:type="spellStart"/>
            <w:proofErr w:type="gramStart"/>
            <w:r>
              <w:rPr>
                <w:rFonts w:ascii="Arial" w:eastAsia="Arial" w:hAnsi="Arial" w:cs="Arial"/>
                <w:color w:val="1A1A1A"/>
                <w:sz w:val="18"/>
                <w:szCs w:val="18"/>
              </w:rPr>
              <w:t>style.left</w:t>
            </w:r>
            <w:proofErr w:type="spellEnd"/>
            <w:proofErr w:type="gram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style.top</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E5F7B35" w14:textId="77777777" w:rsidR="00BD66EB" w:rsidRDefault="00BD66EB" w:rsidP="00820F46">
            <w:r>
              <w:rPr>
                <w:rFonts w:ascii="Arial" w:eastAsia="Arial" w:hAnsi="Arial" w:cs="Arial"/>
                <w:color w:val="1A1A1A"/>
                <w:sz w:val="18"/>
                <w:szCs w:val="18"/>
              </w:rPr>
              <w:t>Reposiciona visualmente el cursor personalizado según el movimiento del ratón.</w:t>
            </w:r>
          </w:p>
        </w:tc>
      </w:tr>
      <w:tr w:rsidR="00BD66EB" w14:paraId="69F92567"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73EEC" w14:textId="77777777" w:rsidR="00BD66EB" w:rsidRDefault="00BD66EB" w:rsidP="00820F46">
            <w:r>
              <w:rPr>
                <w:rFonts w:ascii="Arial" w:eastAsia="Arial" w:hAnsi="Arial" w:cs="Arial"/>
                <w:color w:val="1A1A1A"/>
                <w:sz w:val="18"/>
                <w:szCs w:val="18"/>
              </w:rPr>
              <w:t>custom-cursor.js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5B0FD" w14:textId="77777777" w:rsidR="00BD66EB" w:rsidRDefault="00BD66EB" w:rsidP="00820F46">
            <w:r>
              <w:rPr>
                <w:rFonts w:ascii="Arial" w:eastAsia="Arial" w:hAnsi="Arial" w:cs="Arial"/>
                <w:color w:val="1A1A1A"/>
                <w:sz w:val="18"/>
                <w:szCs w:val="18"/>
              </w:rPr>
              <w:t>Mostrar u ocultar cursor</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397CD" w14:textId="77777777" w:rsidR="00BD66EB" w:rsidRDefault="00BD66EB" w:rsidP="00820F46">
            <w:proofErr w:type="spellStart"/>
            <w:r>
              <w:rPr>
                <w:rFonts w:ascii="Arial" w:eastAsia="Arial" w:hAnsi="Arial" w:cs="Arial"/>
                <w:color w:val="1A1A1A"/>
                <w:sz w:val="18"/>
                <w:szCs w:val="18"/>
              </w:rPr>
              <w:t>classList.add</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classList.remove</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is</w:t>
            </w:r>
            <w:proofErr w:type="spellEnd"/>
            <w:r>
              <w:rPr>
                <w:rFonts w:ascii="Arial" w:eastAsia="Arial" w:hAnsi="Arial" w:cs="Arial"/>
                <w:color w:val="1A1A1A"/>
                <w:sz w:val="18"/>
                <w:szCs w:val="18"/>
              </w:rPr>
              <w:t>-visible</w:t>
            </w:r>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36EA9" w14:textId="77777777" w:rsidR="00BD66EB" w:rsidRDefault="00BD66EB" w:rsidP="00820F46">
            <w:r>
              <w:rPr>
                <w:rFonts w:ascii="Arial" w:eastAsia="Arial" w:hAnsi="Arial" w:cs="Arial"/>
                <w:color w:val="1A1A1A"/>
                <w:sz w:val="18"/>
                <w:szCs w:val="18"/>
              </w:rPr>
              <w:t>Activa o desactiva la visibilidad del cursor personalizado.</w:t>
            </w:r>
          </w:p>
        </w:tc>
      </w:tr>
      <w:tr w:rsidR="00BD66EB" w14:paraId="514217B5"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61CE2B9" w14:textId="77777777" w:rsidR="00BD66EB" w:rsidRDefault="00BD66EB" w:rsidP="00820F46">
            <w:r>
              <w:rPr>
                <w:rFonts w:ascii="Arial" w:eastAsia="Arial" w:hAnsi="Arial" w:cs="Arial"/>
                <w:color w:val="1A1A1A"/>
                <w:sz w:val="18"/>
                <w:szCs w:val="18"/>
              </w:rPr>
              <w:t>custom-cursor.js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D3281CF" w14:textId="77777777" w:rsidR="00BD66EB" w:rsidRDefault="00BD66EB" w:rsidP="00820F46">
            <w:r>
              <w:rPr>
                <w:rFonts w:ascii="Arial" w:eastAsia="Arial" w:hAnsi="Arial" w:cs="Arial"/>
                <w:color w:val="1A1A1A"/>
                <w:sz w:val="18"/>
                <w:szCs w:val="18"/>
              </w:rPr>
              <w:t>Activación global del cursor</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5AAE1A7" w14:textId="77777777" w:rsidR="00BD66EB" w:rsidRDefault="00BD66EB" w:rsidP="00820F46">
            <w:proofErr w:type="spellStart"/>
            <w:r>
              <w:rPr>
                <w:rFonts w:ascii="Arial" w:eastAsia="Arial" w:hAnsi="Arial" w:cs="Arial"/>
                <w:color w:val="1A1A1A"/>
                <w:sz w:val="18"/>
                <w:szCs w:val="18"/>
              </w:rPr>
              <w:t>classList.add</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custom</w:t>
            </w:r>
            <w:proofErr w:type="spellEnd"/>
            <w:r>
              <w:rPr>
                <w:rFonts w:ascii="Arial" w:eastAsia="Arial" w:hAnsi="Arial" w:cs="Arial"/>
                <w:color w:val="1A1A1A"/>
                <w:sz w:val="18"/>
                <w:szCs w:val="18"/>
              </w:rPr>
              <w:t>-cursor-</w:t>
            </w:r>
            <w:proofErr w:type="spellStart"/>
            <w:r>
              <w:rPr>
                <w:rFonts w:ascii="Arial" w:eastAsia="Arial" w:hAnsi="Arial" w:cs="Arial"/>
                <w:color w:val="1A1A1A"/>
                <w:sz w:val="18"/>
                <w:szCs w:val="18"/>
              </w:rPr>
              <w:t>enabled</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79F9C75" w14:textId="77777777" w:rsidR="00BD66EB" w:rsidRDefault="00BD66EB" w:rsidP="00820F46">
            <w:r>
              <w:rPr>
                <w:rFonts w:ascii="Arial" w:eastAsia="Arial" w:hAnsi="Arial" w:cs="Arial"/>
                <w:color w:val="1A1A1A"/>
                <w:sz w:val="18"/>
                <w:szCs w:val="18"/>
              </w:rPr>
              <w:t>Aplica al documento el modo visual de cursor personalizado.</w:t>
            </w:r>
          </w:p>
        </w:tc>
      </w:tr>
      <w:tr w:rsidR="00BD66EB" w14:paraId="68575B8F"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46779" w14:textId="77777777" w:rsidR="00BD66EB" w:rsidRDefault="00BD66EB" w:rsidP="00820F46">
            <w:r>
              <w:rPr>
                <w:rFonts w:ascii="Arial" w:eastAsia="Arial" w:hAnsi="Arial" w:cs="Arial"/>
                <w:color w:val="1A1A1A"/>
                <w:sz w:val="18"/>
                <w:szCs w:val="18"/>
              </w:rPr>
              <w:t>flash-notification.js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27C4D" w14:textId="77777777" w:rsidR="00BD66EB" w:rsidRDefault="00BD66EB" w:rsidP="00820F46">
            <w:r>
              <w:rPr>
                <w:rFonts w:ascii="Arial" w:eastAsia="Arial" w:hAnsi="Arial" w:cs="Arial"/>
                <w:color w:val="1A1A1A"/>
                <w:sz w:val="18"/>
                <w:szCs w:val="18"/>
              </w:rPr>
              <w:t>Desaparición diferida</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76CD1" w14:textId="77777777" w:rsidR="00BD66EB" w:rsidRDefault="00BD66EB" w:rsidP="00820F46">
            <w:proofErr w:type="spellStart"/>
            <w:r>
              <w:rPr>
                <w:rFonts w:ascii="Arial" w:eastAsia="Arial" w:hAnsi="Arial" w:cs="Arial"/>
                <w:color w:val="1A1A1A"/>
                <w:sz w:val="18"/>
                <w:szCs w:val="18"/>
              </w:rPr>
              <w:t>setTimeout</w:t>
            </w:r>
            <w:proofErr w:type="spellEnd"/>
            <w:r>
              <w:rPr>
                <w:rFonts w:ascii="Arial" w:eastAsia="Arial" w:hAnsi="Arial" w:cs="Arial"/>
                <w:color w:val="1A1A1A"/>
                <w:sz w:val="18"/>
                <w:szCs w:val="18"/>
              </w:rPr>
              <w:t xml:space="preserve"> y </w:t>
            </w:r>
            <w:proofErr w:type="spellStart"/>
            <w:proofErr w:type="gramStart"/>
            <w:r>
              <w:rPr>
                <w:rFonts w:ascii="Arial" w:eastAsia="Arial" w:hAnsi="Arial" w:cs="Arial"/>
                <w:color w:val="1A1A1A"/>
                <w:sz w:val="18"/>
                <w:szCs w:val="18"/>
              </w:rPr>
              <w:t>remove</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65567" w14:textId="77777777" w:rsidR="00BD66EB" w:rsidRDefault="00BD66EB" w:rsidP="00820F46">
            <w:r>
              <w:rPr>
                <w:rFonts w:ascii="Arial" w:eastAsia="Arial" w:hAnsi="Arial" w:cs="Arial"/>
                <w:color w:val="1A1A1A"/>
                <w:sz w:val="18"/>
                <w:szCs w:val="18"/>
              </w:rPr>
              <w:t>Retira automáticamente la notificación flash tras unos segundos.</w:t>
            </w:r>
          </w:p>
        </w:tc>
      </w:tr>
      <w:tr w:rsidR="00BD66EB" w14:paraId="116B5BEB"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A6062A0" w14:textId="77777777" w:rsidR="00BD66EB" w:rsidRDefault="00BD66EB" w:rsidP="00820F46">
            <w:r>
              <w:rPr>
                <w:rFonts w:ascii="Arial" w:eastAsia="Arial" w:hAnsi="Arial" w:cs="Arial"/>
                <w:color w:val="1A1A1A"/>
                <w:sz w:val="18"/>
                <w:szCs w:val="18"/>
              </w:rPr>
              <w:t>foro.js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EB4809F" w14:textId="77777777" w:rsidR="00BD66EB" w:rsidRDefault="00BD66EB" w:rsidP="00820F46">
            <w:r>
              <w:rPr>
                <w:rFonts w:ascii="Arial" w:eastAsia="Arial" w:hAnsi="Arial" w:cs="Arial"/>
                <w:color w:val="1A1A1A"/>
                <w:sz w:val="18"/>
                <w:szCs w:val="18"/>
              </w:rPr>
              <w:t>Expandir y contraer paneles</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DB72E33" w14:textId="77777777" w:rsidR="00BD66EB" w:rsidRDefault="00BD66EB" w:rsidP="00820F46">
            <w:proofErr w:type="spellStart"/>
            <w:r>
              <w:rPr>
                <w:rFonts w:ascii="Arial" w:eastAsia="Arial" w:hAnsi="Arial" w:cs="Arial"/>
                <w:color w:val="1A1A1A"/>
                <w:sz w:val="18"/>
                <w:szCs w:val="18"/>
              </w:rPr>
              <w:t>hidden</w:t>
            </w:r>
            <w:proofErr w:type="spellEnd"/>
            <w:r>
              <w:rPr>
                <w:rFonts w:ascii="Arial" w:eastAsia="Arial" w:hAnsi="Arial" w:cs="Arial"/>
                <w:color w:val="1A1A1A"/>
                <w:sz w:val="18"/>
                <w:szCs w:val="18"/>
              </w:rPr>
              <w:t xml:space="preserve"> y aria-</w:t>
            </w:r>
            <w:proofErr w:type="spellStart"/>
            <w:r>
              <w:rPr>
                <w:rFonts w:ascii="Arial" w:eastAsia="Arial" w:hAnsi="Arial" w:cs="Arial"/>
                <w:color w:val="1A1A1A"/>
                <w:sz w:val="18"/>
                <w:szCs w:val="18"/>
              </w:rPr>
              <w:t>expanded</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7743D96" w14:textId="77777777" w:rsidR="00BD66EB" w:rsidRDefault="00BD66EB" w:rsidP="00820F46">
            <w:r>
              <w:rPr>
                <w:rFonts w:ascii="Arial" w:eastAsia="Arial" w:hAnsi="Arial" w:cs="Arial"/>
                <w:color w:val="1A1A1A"/>
                <w:sz w:val="18"/>
                <w:szCs w:val="18"/>
              </w:rPr>
              <w:t>Cambia dinámicamente la visibilidad de comentarios y del formulario de publicación.</w:t>
            </w:r>
          </w:p>
        </w:tc>
      </w:tr>
      <w:tr w:rsidR="00BD66EB" w14:paraId="108C982B"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1F13B" w14:textId="77777777" w:rsidR="00BD66EB" w:rsidRDefault="00BD66EB" w:rsidP="00820F46">
            <w:r>
              <w:rPr>
                <w:rFonts w:ascii="Arial" w:eastAsia="Arial" w:hAnsi="Arial" w:cs="Arial"/>
                <w:color w:val="1A1A1A"/>
                <w:sz w:val="18"/>
                <w:szCs w:val="18"/>
              </w:rPr>
              <w:t>profile-modal.js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03A60" w14:textId="77777777" w:rsidR="00BD66EB" w:rsidRDefault="00BD66EB" w:rsidP="00820F46">
            <w:r>
              <w:rPr>
                <w:rFonts w:ascii="Arial" w:eastAsia="Arial" w:hAnsi="Arial" w:cs="Arial"/>
                <w:color w:val="1A1A1A"/>
                <w:sz w:val="18"/>
                <w:szCs w:val="18"/>
              </w:rPr>
              <w:t>Apertura del modal de perfil</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C5BD4" w14:textId="77777777" w:rsidR="00BD66EB" w:rsidRDefault="00BD66EB" w:rsidP="00820F46">
            <w:proofErr w:type="spellStart"/>
            <w:proofErr w:type="gramStart"/>
            <w:r>
              <w:rPr>
                <w:rFonts w:ascii="Arial" w:eastAsia="Arial" w:hAnsi="Arial" w:cs="Arial"/>
                <w:color w:val="1A1A1A"/>
                <w:sz w:val="18"/>
                <w:szCs w:val="18"/>
              </w:rPr>
              <w:t>bootstrap.Modal.show</w:t>
            </w:r>
            <w:proofErr w:type="spellEnd"/>
            <w:proofErr w:type="gramEnd"/>
            <w:r>
              <w:rPr>
                <w:rFonts w:ascii="Arial" w:eastAsia="Arial" w:hAnsi="Arial" w:cs="Arial"/>
                <w:color w:val="1A1A1A"/>
                <w:sz w:val="18"/>
                <w:szCs w:val="18"/>
              </w:rPr>
              <w:t>()</w:t>
            </w:r>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B9DAB" w14:textId="77777777" w:rsidR="00BD66EB" w:rsidRDefault="00BD66EB" w:rsidP="00820F46">
            <w:r>
              <w:rPr>
                <w:rFonts w:ascii="Arial" w:eastAsia="Arial" w:hAnsi="Arial" w:cs="Arial"/>
                <w:color w:val="1A1A1A"/>
                <w:sz w:val="18"/>
                <w:szCs w:val="18"/>
              </w:rPr>
              <w:t>Muestra el modal de edición de perfil como capa dinámica.</w:t>
            </w:r>
          </w:p>
        </w:tc>
      </w:tr>
      <w:tr w:rsidR="00BD66EB" w14:paraId="61E0B123"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CB66470" w14:textId="77777777" w:rsidR="00BD66EB" w:rsidRDefault="00BD66EB" w:rsidP="00820F46">
            <w:r>
              <w:rPr>
                <w:rFonts w:ascii="Arial" w:eastAsia="Arial" w:hAnsi="Arial" w:cs="Arial"/>
                <w:color w:val="1A1A1A"/>
                <w:sz w:val="18"/>
                <w:szCs w:val="18"/>
              </w:rPr>
              <w:t>profile-modal.js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C380D14" w14:textId="77777777" w:rsidR="00BD66EB" w:rsidRDefault="00BD66EB" w:rsidP="00820F46">
            <w:r>
              <w:rPr>
                <w:rFonts w:ascii="Arial" w:eastAsia="Arial" w:hAnsi="Arial" w:cs="Arial"/>
                <w:color w:val="1A1A1A"/>
                <w:sz w:val="18"/>
                <w:szCs w:val="18"/>
              </w:rPr>
              <w:t>Actualización de avatar</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D5AA3CB" w14:textId="77777777" w:rsidR="00BD66EB" w:rsidRDefault="00BD66EB" w:rsidP="00820F46">
            <w:r>
              <w:rPr>
                <w:rFonts w:ascii="Arial" w:eastAsia="Arial" w:hAnsi="Arial" w:cs="Arial"/>
                <w:color w:val="1A1A1A"/>
                <w:sz w:val="18"/>
                <w:szCs w:val="18"/>
              </w:rPr>
              <w:t>Reemplazo de imagen previa en el DOM</w:t>
            </w:r>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94A4908" w14:textId="77777777" w:rsidR="00BD66EB" w:rsidRDefault="00BD66EB" w:rsidP="00820F46">
            <w:r>
              <w:rPr>
                <w:rFonts w:ascii="Arial" w:eastAsia="Arial" w:hAnsi="Arial" w:cs="Arial"/>
                <w:color w:val="1A1A1A"/>
                <w:sz w:val="18"/>
                <w:szCs w:val="18"/>
              </w:rPr>
              <w:t>Renueva la vista visible del avatar al seleccionar una imagen nueva.</w:t>
            </w:r>
          </w:p>
        </w:tc>
      </w:tr>
      <w:tr w:rsidR="00BD66EB" w14:paraId="737F887F"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887E0" w14:textId="77777777" w:rsidR="00BD66EB" w:rsidRDefault="00BD66EB" w:rsidP="00820F46">
            <w:r>
              <w:rPr>
                <w:rFonts w:ascii="Arial" w:eastAsia="Arial" w:hAnsi="Arial" w:cs="Arial"/>
                <w:color w:val="1A1A1A"/>
                <w:sz w:val="18"/>
                <w:szCs w:val="18"/>
              </w:rPr>
              <w:t>wiki-personajes.js</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14F06" w14:textId="77777777" w:rsidR="00BD66EB" w:rsidRDefault="00BD66EB" w:rsidP="00820F46">
            <w:r>
              <w:rPr>
                <w:rFonts w:ascii="Arial" w:eastAsia="Arial" w:hAnsi="Arial" w:cs="Arial"/>
                <w:color w:val="1A1A1A"/>
                <w:sz w:val="18"/>
                <w:szCs w:val="18"/>
              </w:rPr>
              <w:t>Filtrado y paginación visual</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1914B" w14:textId="77777777" w:rsidR="00BD66EB" w:rsidRDefault="00BD66EB" w:rsidP="00820F46">
            <w:proofErr w:type="spellStart"/>
            <w:r>
              <w:rPr>
                <w:rFonts w:ascii="Arial" w:eastAsia="Arial" w:hAnsi="Arial" w:cs="Arial"/>
                <w:color w:val="1A1A1A"/>
                <w:sz w:val="18"/>
                <w:szCs w:val="18"/>
              </w:rPr>
              <w:t>hidden</w:t>
            </w:r>
            <w:proofErr w:type="spellEnd"/>
            <w:r>
              <w:rPr>
                <w:rFonts w:ascii="Arial" w:eastAsia="Arial" w:hAnsi="Arial" w:cs="Arial"/>
                <w:color w:val="1A1A1A"/>
                <w:sz w:val="18"/>
                <w:szCs w:val="18"/>
              </w:rPr>
              <w:t xml:space="preserve"> sobre tarjetas y </w:t>
            </w:r>
            <w:proofErr w:type="spellStart"/>
            <w:r>
              <w:rPr>
                <w:rFonts w:ascii="Arial" w:eastAsia="Arial" w:hAnsi="Arial" w:cs="Arial"/>
                <w:color w:val="1A1A1A"/>
                <w:sz w:val="18"/>
                <w:szCs w:val="18"/>
              </w:rPr>
              <w:t>toolbars</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FA451" w14:textId="77777777" w:rsidR="00BD66EB" w:rsidRDefault="00BD66EB" w:rsidP="00820F46">
            <w:r>
              <w:rPr>
                <w:rFonts w:ascii="Arial" w:eastAsia="Arial" w:hAnsi="Arial" w:cs="Arial"/>
                <w:color w:val="1A1A1A"/>
                <w:sz w:val="18"/>
                <w:szCs w:val="18"/>
              </w:rPr>
              <w:t>Actualiza de forma dinámica qué bloques se ven y cuáles quedan ocultos.</w:t>
            </w:r>
          </w:p>
        </w:tc>
      </w:tr>
      <w:tr w:rsidR="00BD66EB" w14:paraId="54319E00" w14:textId="77777777" w:rsidTr="00BD66EB">
        <w:tc>
          <w:tcPr>
            <w:tcW w:w="2957"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A45E81" w14:textId="77777777" w:rsidR="00BD66EB" w:rsidRDefault="00BD66EB" w:rsidP="00820F46">
            <w:r>
              <w:rPr>
                <w:rFonts w:ascii="Arial" w:eastAsia="Arial" w:hAnsi="Arial" w:cs="Arial"/>
                <w:color w:val="1A1A1A"/>
                <w:sz w:val="18"/>
                <w:szCs w:val="18"/>
              </w:rPr>
              <w:t>eventos-calendar.js</w:t>
            </w:r>
          </w:p>
        </w:tc>
        <w:tc>
          <w:tcPr>
            <w:tcW w:w="1895"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2CA6A23" w14:textId="77777777" w:rsidR="00BD66EB" w:rsidRDefault="00BD66EB" w:rsidP="00820F46">
            <w:r>
              <w:rPr>
                <w:rFonts w:ascii="Arial" w:eastAsia="Arial" w:hAnsi="Arial" w:cs="Arial"/>
                <w:color w:val="1A1A1A"/>
                <w:sz w:val="18"/>
                <w:szCs w:val="18"/>
              </w:rPr>
              <w:t>Resaltado de estados del calendario</w:t>
            </w:r>
          </w:p>
        </w:tc>
        <w:tc>
          <w:tcPr>
            <w:tcW w:w="225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A566A27" w14:textId="77777777" w:rsidR="00BD66EB" w:rsidRDefault="00BD66EB" w:rsidP="00820F46">
            <w:proofErr w:type="spellStart"/>
            <w:r>
              <w:rPr>
                <w:rFonts w:ascii="Arial" w:eastAsia="Arial" w:hAnsi="Arial" w:cs="Arial"/>
                <w:color w:val="1A1A1A"/>
                <w:sz w:val="18"/>
                <w:szCs w:val="18"/>
              </w:rPr>
              <w:t>classList.add</w:t>
            </w:r>
            <w:proofErr w:type="spellEnd"/>
            <w:r>
              <w:rPr>
                <w:rFonts w:ascii="Arial" w:eastAsia="Arial" w:hAnsi="Arial" w:cs="Arial"/>
                <w:color w:val="1A1A1A"/>
                <w:sz w:val="18"/>
                <w:szCs w:val="18"/>
              </w:rPr>
              <w:t xml:space="preserve"> sobre </w:t>
            </w:r>
            <w:proofErr w:type="spellStart"/>
            <w:r>
              <w:rPr>
                <w:rFonts w:ascii="Arial" w:eastAsia="Arial" w:hAnsi="Arial" w:cs="Arial"/>
                <w:color w:val="1A1A1A"/>
                <w:sz w:val="18"/>
                <w:szCs w:val="18"/>
              </w:rPr>
              <w:t>is-selected</w:t>
            </w:r>
            <w:proofErr w:type="spellEnd"/>
            <w:r>
              <w:rPr>
                <w:rFonts w:ascii="Arial" w:eastAsia="Arial" w:hAnsi="Arial" w:cs="Arial"/>
                <w:color w:val="1A1A1A"/>
                <w:sz w:val="18"/>
                <w:szCs w:val="18"/>
              </w:rPr>
              <w:t>, has-</w:t>
            </w:r>
            <w:proofErr w:type="spellStart"/>
            <w:r>
              <w:rPr>
                <w:rFonts w:ascii="Arial" w:eastAsia="Arial" w:hAnsi="Arial" w:cs="Arial"/>
                <w:color w:val="1A1A1A"/>
                <w:sz w:val="18"/>
                <w:szCs w:val="18"/>
              </w:rPr>
              <w:t>event</w:t>
            </w:r>
            <w:proofErr w:type="spellEnd"/>
            <w:r>
              <w:rPr>
                <w:rFonts w:ascii="Arial" w:eastAsia="Arial" w:hAnsi="Arial" w:cs="Arial"/>
                <w:color w:val="1A1A1A"/>
                <w:sz w:val="18"/>
                <w:szCs w:val="18"/>
              </w:rPr>
              <w:t xml:space="preserve"> e </w:t>
            </w:r>
            <w:proofErr w:type="spellStart"/>
            <w:r>
              <w:rPr>
                <w:rFonts w:ascii="Arial" w:eastAsia="Arial" w:hAnsi="Arial" w:cs="Arial"/>
                <w:color w:val="1A1A1A"/>
                <w:sz w:val="18"/>
                <w:szCs w:val="18"/>
              </w:rPr>
              <w:t>is-today</w:t>
            </w:r>
            <w:proofErr w:type="spellEnd"/>
          </w:p>
        </w:tc>
        <w:tc>
          <w:tcPr>
            <w:tcW w:w="2938"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0331ECE" w14:textId="77777777" w:rsidR="00BD66EB" w:rsidRDefault="00BD66EB" w:rsidP="00820F46">
            <w:r>
              <w:rPr>
                <w:rFonts w:ascii="Arial" w:eastAsia="Arial" w:hAnsi="Arial" w:cs="Arial"/>
                <w:color w:val="1A1A1A"/>
                <w:sz w:val="18"/>
                <w:szCs w:val="18"/>
              </w:rPr>
              <w:t>Aplica estilos condicionales a los días según selección y contenido.</w:t>
            </w:r>
          </w:p>
        </w:tc>
      </w:tr>
    </w:tbl>
    <w:p w14:paraId="563C8334" w14:textId="77777777" w:rsidR="00FA2FB6" w:rsidRDefault="00FA2FB6">
      <w:pPr>
        <w:pStyle w:val="Textoindependiente"/>
        <w:rPr>
          <w:rFonts w:ascii="Arial"/>
          <w:i/>
        </w:rPr>
      </w:pPr>
    </w:p>
    <w:p w14:paraId="6A824684" w14:textId="77777777" w:rsidR="00FA2FB6" w:rsidRDefault="00FA2FB6">
      <w:pPr>
        <w:pStyle w:val="Textoindependiente"/>
        <w:rPr>
          <w:rFonts w:ascii="Arial"/>
          <w:i/>
        </w:rPr>
      </w:pPr>
    </w:p>
    <w:p w14:paraId="22D833FC" w14:textId="77777777" w:rsidR="00FA2FB6" w:rsidRDefault="00FA2FB6">
      <w:pPr>
        <w:pStyle w:val="Textoindependiente"/>
        <w:rPr>
          <w:rFonts w:ascii="Arial"/>
          <w:i/>
        </w:rPr>
      </w:pPr>
    </w:p>
    <w:p w14:paraId="4FEF0F5E" w14:textId="212D5833" w:rsidR="00FA2FB6" w:rsidRPr="00BD66EB" w:rsidRDefault="00BD66EB" w:rsidP="00BD66EB">
      <w:pPr>
        <w:rPr>
          <w:rFonts w:ascii="Arial"/>
          <w:i/>
          <w:sz w:val="24"/>
          <w:szCs w:val="24"/>
        </w:rPr>
      </w:pPr>
      <w:r>
        <w:rPr>
          <w:rFonts w:ascii="Arial"/>
          <w:i/>
        </w:rPr>
        <w:lastRenderedPageBreak/>
        <w:br w:type="page"/>
      </w:r>
    </w:p>
    <w:p w14:paraId="03709B74" w14:textId="77777777" w:rsidR="00FA2FB6" w:rsidRDefault="00000000">
      <w:pPr>
        <w:pStyle w:val="Prrafodelista"/>
        <w:numPr>
          <w:ilvl w:val="0"/>
          <w:numId w:val="1"/>
        </w:numPr>
        <w:tabs>
          <w:tab w:val="left" w:pos="1052"/>
        </w:tabs>
        <w:ind w:left="1052" w:hanging="200"/>
        <w:rPr>
          <w:rFonts w:ascii="Arial" w:hAnsi="Arial"/>
          <w:i/>
          <w:sz w:val="24"/>
        </w:rPr>
      </w:pPr>
      <w:bookmarkStart w:id="43" w:name="_bookmark43"/>
      <w:bookmarkEnd w:id="43"/>
      <w:r>
        <w:rPr>
          <w:rFonts w:ascii="Arial" w:hAnsi="Arial"/>
          <w:i/>
          <w:color w:val="585858"/>
          <w:sz w:val="24"/>
        </w:rPr>
        <w:lastRenderedPageBreak/>
        <w:t>Comunicación</w:t>
      </w:r>
      <w:r>
        <w:rPr>
          <w:rFonts w:ascii="Arial" w:hAnsi="Arial"/>
          <w:i/>
          <w:color w:val="585858"/>
          <w:spacing w:val="-16"/>
          <w:sz w:val="24"/>
        </w:rPr>
        <w:t xml:space="preserve"> </w:t>
      </w:r>
      <w:r>
        <w:rPr>
          <w:rFonts w:ascii="Arial" w:hAnsi="Arial"/>
          <w:i/>
          <w:color w:val="585858"/>
          <w:spacing w:val="-4"/>
          <w:sz w:val="24"/>
        </w:rPr>
        <w:t>AJAX</w:t>
      </w:r>
    </w:p>
    <w:tbl>
      <w:tblPr>
        <w:tblW w:w="11156"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1686"/>
        <w:gridCol w:w="1559"/>
        <w:gridCol w:w="851"/>
        <w:gridCol w:w="2126"/>
        <w:gridCol w:w="1134"/>
        <w:gridCol w:w="2929"/>
      </w:tblGrid>
      <w:tr w:rsidR="00363BB2" w14:paraId="6E6AB8F7" w14:textId="77777777" w:rsidTr="00363BB2">
        <w:trPr>
          <w:tblHeader/>
        </w:trPr>
        <w:tc>
          <w:tcPr>
            <w:tcW w:w="87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6EF33774" w14:textId="77777777" w:rsidR="00363BB2" w:rsidRDefault="00363BB2" w:rsidP="00363BB2">
            <w:r w:rsidRPr="00363BB2">
              <w:rPr>
                <w:rFonts w:ascii="Arial" w:eastAsia="Arial" w:hAnsi="Arial" w:cs="Arial"/>
                <w:b/>
                <w:bCs/>
                <w:color w:val="FFFFFF"/>
                <w:sz w:val="18"/>
                <w:szCs w:val="18"/>
              </w:rPr>
              <w:t>Archivo</w:t>
            </w:r>
          </w:p>
        </w:tc>
        <w:tc>
          <w:tcPr>
            <w:tcW w:w="1686"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03A34F7C" w14:textId="77777777" w:rsidR="00363BB2" w:rsidRDefault="00363BB2" w:rsidP="00820F46">
            <w:r>
              <w:rPr>
                <w:rFonts w:ascii="Arial" w:eastAsia="Arial" w:hAnsi="Arial" w:cs="Arial"/>
                <w:b/>
                <w:bCs/>
                <w:color w:val="FFFFFF"/>
                <w:sz w:val="18"/>
                <w:szCs w:val="18"/>
              </w:rPr>
              <w:t>Operación</w:t>
            </w:r>
          </w:p>
        </w:tc>
        <w:tc>
          <w:tcPr>
            <w:tcW w:w="1559"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2B2D02B8" w14:textId="77777777" w:rsidR="00363BB2" w:rsidRDefault="00363BB2" w:rsidP="00820F46">
            <w:proofErr w:type="spellStart"/>
            <w:r>
              <w:rPr>
                <w:rFonts w:ascii="Arial" w:eastAsia="Arial" w:hAnsi="Arial" w:cs="Arial"/>
                <w:b/>
                <w:bCs/>
                <w:color w:val="FFFFFF"/>
                <w:sz w:val="18"/>
                <w:szCs w:val="18"/>
              </w:rPr>
              <w:t>Endpoint</w:t>
            </w:r>
            <w:proofErr w:type="spellEnd"/>
          </w:p>
        </w:tc>
        <w:tc>
          <w:tcPr>
            <w:tcW w:w="851"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78CE08EF" w14:textId="77777777" w:rsidR="00363BB2" w:rsidRDefault="00363BB2" w:rsidP="00820F46">
            <w:r>
              <w:rPr>
                <w:rFonts w:ascii="Arial" w:eastAsia="Arial" w:hAnsi="Arial" w:cs="Arial"/>
                <w:b/>
                <w:bCs/>
                <w:color w:val="FFFFFF"/>
                <w:sz w:val="18"/>
                <w:szCs w:val="18"/>
              </w:rPr>
              <w:t>Método</w:t>
            </w:r>
          </w:p>
        </w:tc>
        <w:tc>
          <w:tcPr>
            <w:tcW w:w="2126"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1339AC97" w14:textId="77777777" w:rsidR="00363BB2" w:rsidRDefault="00363BB2" w:rsidP="00820F46">
            <w:r>
              <w:rPr>
                <w:rFonts w:ascii="Arial" w:eastAsia="Arial" w:hAnsi="Arial" w:cs="Arial"/>
                <w:b/>
                <w:bCs/>
                <w:color w:val="FFFFFF"/>
                <w:sz w:val="18"/>
                <w:szCs w:val="18"/>
              </w:rPr>
              <w:t>Datos enviados</w:t>
            </w:r>
          </w:p>
        </w:tc>
        <w:tc>
          <w:tcPr>
            <w:tcW w:w="1134"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269EE8C2" w14:textId="77777777" w:rsidR="00363BB2" w:rsidRDefault="00363BB2" w:rsidP="00820F46">
            <w:r>
              <w:rPr>
                <w:rFonts w:ascii="Arial" w:eastAsia="Arial" w:hAnsi="Arial" w:cs="Arial"/>
                <w:b/>
                <w:bCs/>
                <w:color w:val="FFFFFF"/>
                <w:sz w:val="18"/>
                <w:szCs w:val="18"/>
              </w:rPr>
              <w:t>Respuesta</w:t>
            </w:r>
          </w:p>
        </w:tc>
        <w:tc>
          <w:tcPr>
            <w:tcW w:w="2929"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00" w:type="dxa"/>
              <w:bottom w:w="100" w:type="dxa"/>
              <w:right w:w="100" w:type="dxa"/>
            </w:tcMar>
          </w:tcPr>
          <w:p w14:paraId="39543464" w14:textId="77777777" w:rsidR="00363BB2" w:rsidRDefault="00363BB2" w:rsidP="00820F46">
            <w:r>
              <w:rPr>
                <w:rFonts w:ascii="Arial" w:eastAsia="Arial" w:hAnsi="Arial" w:cs="Arial"/>
                <w:b/>
                <w:bCs/>
                <w:color w:val="FFFFFF"/>
                <w:sz w:val="18"/>
                <w:szCs w:val="18"/>
              </w:rPr>
              <w:t>Descripción</w:t>
            </w:r>
          </w:p>
        </w:tc>
      </w:tr>
      <w:tr w:rsidR="00363BB2" w14:paraId="4A8F24E2" w14:textId="77777777" w:rsidTr="00363BB2">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46D75E" w14:textId="77777777" w:rsidR="00363BB2" w:rsidRDefault="00363BB2" w:rsidP="00820F46">
            <w:r>
              <w:rPr>
                <w:rFonts w:ascii="Arial" w:eastAsia="Arial" w:hAnsi="Arial" w:cs="Arial"/>
                <w:color w:val="1A1A1A"/>
                <w:sz w:val="17"/>
                <w:szCs w:val="17"/>
              </w:rPr>
              <w:t>carrito.js</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C0D989" w14:textId="77777777" w:rsidR="00363BB2" w:rsidRDefault="00363BB2" w:rsidP="00820F46">
            <w:r>
              <w:rPr>
                <w:rFonts w:ascii="Arial" w:eastAsia="Arial" w:hAnsi="Arial" w:cs="Arial"/>
                <w:color w:val="1A1A1A"/>
                <w:sz w:val="17"/>
                <w:szCs w:val="17"/>
              </w:rPr>
              <w:t>Agregar evento al carrito</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6632F0" w14:textId="77777777" w:rsidR="00363BB2" w:rsidRDefault="00363BB2" w:rsidP="00820F46">
            <w:r>
              <w:rPr>
                <w:rFonts w:ascii="Arial" w:eastAsia="Arial" w:hAnsi="Arial" w:cs="Arial"/>
                <w:color w:val="1A1A1A"/>
                <w:sz w:val="17"/>
                <w:szCs w:val="17"/>
              </w:rPr>
              <w:t>?page=carrito-</w:t>
            </w:r>
            <w:proofErr w:type="spellStart"/>
            <w:r>
              <w:rPr>
                <w:rFonts w:ascii="Arial" w:eastAsia="Arial" w:hAnsi="Arial" w:cs="Arial"/>
                <w:color w:val="1A1A1A"/>
                <w:sz w:val="17"/>
                <w:szCs w:val="17"/>
              </w:rPr>
              <w:t>add</w:t>
            </w:r>
            <w:proofErr w:type="spellEnd"/>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BBCF6AF" w14:textId="77777777" w:rsidR="00363BB2" w:rsidRDefault="00363BB2" w:rsidP="00820F46">
            <w:r>
              <w:rPr>
                <w:rFonts w:ascii="Arial" w:eastAsia="Arial" w:hAnsi="Arial" w:cs="Arial"/>
                <w:color w:val="1A1A1A"/>
                <w:sz w:val="17"/>
                <w:szCs w:val="17"/>
              </w:rPr>
              <w:t>POST</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5054B7" w14:textId="77777777" w:rsidR="00363BB2" w:rsidRDefault="00363BB2" w:rsidP="00820F46">
            <w:proofErr w:type="spellStart"/>
            <w:r>
              <w:rPr>
                <w:rFonts w:ascii="Arial" w:eastAsia="Arial" w:hAnsi="Arial" w:cs="Arial"/>
                <w:color w:val="1A1A1A"/>
                <w:sz w:val="17"/>
                <w:szCs w:val="17"/>
              </w:rPr>
              <w:t>FormData</w:t>
            </w:r>
            <w:proofErr w:type="spellEnd"/>
            <w:r>
              <w:rPr>
                <w:rFonts w:ascii="Arial" w:eastAsia="Arial" w:hAnsi="Arial" w:cs="Arial"/>
                <w:color w:val="1A1A1A"/>
                <w:sz w:val="17"/>
                <w:szCs w:val="17"/>
              </w:rPr>
              <w:t xml:space="preserve"> con </w:t>
            </w:r>
            <w:proofErr w:type="spellStart"/>
            <w:r>
              <w:rPr>
                <w:rFonts w:ascii="Arial" w:eastAsia="Arial" w:hAnsi="Arial" w:cs="Arial"/>
                <w:color w:val="1A1A1A"/>
                <w:sz w:val="17"/>
                <w:szCs w:val="17"/>
              </w:rPr>
              <w:t>evento_id</w:t>
            </w:r>
            <w:proofErr w:type="spellEnd"/>
            <w:r>
              <w:rPr>
                <w:rFonts w:ascii="Arial" w:eastAsia="Arial" w:hAnsi="Arial" w:cs="Arial"/>
                <w:color w:val="1A1A1A"/>
                <w:sz w:val="17"/>
                <w:szCs w:val="17"/>
              </w:rPr>
              <w:t xml:space="preserve">, titulo, precio, </w:t>
            </w:r>
            <w:proofErr w:type="spellStart"/>
            <w:r>
              <w:rPr>
                <w:rFonts w:ascii="Arial" w:eastAsia="Arial" w:hAnsi="Arial" w:cs="Arial"/>
                <w:color w:val="1A1A1A"/>
                <w:sz w:val="17"/>
                <w:szCs w:val="17"/>
              </w:rPr>
              <w:t>fecha_inicio</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CED2B7" w14:textId="77777777" w:rsidR="00363BB2" w:rsidRDefault="00363BB2" w:rsidP="00820F46">
            <w:r>
              <w:rPr>
                <w:rFonts w:ascii="Arial" w:eastAsia="Arial" w:hAnsi="Arial" w:cs="Arial"/>
                <w:color w:val="1A1A1A"/>
                <w:sz w:val="17"/>
                <w:szCs w:val="17"/>
              </w:rPr>
              <w:t>JSON</w:t>
            </w:r>
          </w:p>
        </w:tc>
        <w:tc>
          <w:tcPr>
            <w:tcW w:w="29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766F0D" w14:textId="77777777" w:rsidR="00363BB2" w:rsidRDefault="00363BB2" w:rsidP="00820F46">
            <w:r>
              <w:rPr>
                <w:rFonts w:ascii="Arial" w:eastAsia="Arial" w:hAnsi="Arial" w:cs="Arial"/>
                <w:color w:val="1A1A1A"/>
                <w:sz w:val="17"/>
                <w:szCs w:val="17"/>
              </w:rPr>
              <w:t>Añade un evento de pago al carrito sin recargar inicialmente la página.</w:t>
            </w:r>
          </w:p>
        </w:tc>
      </w:tr>
      <w:tr w:rsidR="00363BB2" w14:paraId="4623B100" w14:textId="77777777" w:rsidTr="00363BB2">
        <w:tc>
          <w:tcPr>
            <w:tcW w:w="87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7086BFCD" w14:textId="77777777" w:rsidR="00363BB2" w:rsidRDefault="00363BB2" w:rsidP="00820F46">
            <w:r>
              <w:rPr>
                <w:rFonts w:ascii="Arial" w:eastAsia="Arial" w:hAnsi="Arial" w:cs="Arial"/>
                <w:color w:val="1A1A1A"/>
                <w:sz w:val="17"/>
                <w:szCs w:val="17"/>
              </w:rPr>
              <w:t>carrito.js</w:t>
            </w:r>
          </w:p>
        </w:tc>
        <w:tc>
          <w:tcPr>
            <w:tcW w:w="168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7C79032C" w14:textId="77777777" w:rsidR="00363BB2" w:rsidRDefault="00363BB2" w:rsidP="00820F46">
            <w:r>
              <w:rPr>
                <w:rFonts w:ascii="Arial" w:eastAsia="Arial" w:hAnsi="Arial" w:cs="Arial"/>
                <w:color w:val="1A1A1A"/>
                <w:sz w:val="17"/>
                <w:szCs w:val="17"/>
              </w:rPr>
              <w:t>Eliminar evento del carrito</w:t>
            </w:r>
          </w:p>
        </w:tc>
        <w:tc>
          <w:tcPr>
            <w:tcW w:w="155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497B97CF" w14:textId="77777777" w:rsidR="00363BB2" w:rsidRDefault="00363BB2" w:rsidP="00820F46">
            <w:r>
              <w:rPr>
                <w:rFonts w:ascii="Arial" w:eastAsia="Arial" w:hAnsi="Arial" w:cs="Arial"/>
                <w:color w:val="1A1A1A"/>
                <w:sz w:val="17"/>
                <w:szCs w:val="17"/>
              </w:rPr>
              <w:t>?page=carrito-</w:t>
            </w:r>
            <w:proofErr w:type="spellStart"/>
            <w:r>
              <w:rPr>
                <w:rFonts w:ascii="Arial" w:eastAsia="Arial" w:hAnsi="Arial" w:cs="Arial"/>
                <w:color w:val="1A1A1A"/>
                <w:sz w:val="17"/>
                <w:szCs w:val="17"/>
              </w:rPr>
              <w:t>remove</w:t>
            </w:r>
            <w:proofErr w:type="spellEnd"/>
          </w:p>
        </w:tc>
        <w:tc>
          <w:tcPr>
            <w:tcW w:w="85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257BBE89" w14:textId="77777777" w:rsidR="00363BB2" w:rsidRDefault="00363BB2" w:rsidP="00820F46">
            <w:r>
              <w:rPr>
                <w:rFonts w:ascii="Arial" w:eastAsia="Arial" w:hAnsi="Arial" w:cs="Arial"/>
                <w:color w:val="1A1A1A"/>
                <w:sz w:val="17"/>
                <w:szCs w:val="17"/>
              </w:rPr>
              <w:t>POST</w:t>
            </w:r>
          </w:p>
        </w:tc>
        <w:tc>
          <w:tcPr>
            <w:tcW w:w="212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17495B8C" w14:textId="77777777" w:rsidR="00363BB2" w:rsidRDefault="00363BB2" w:rsidP="00820F46">
            <w:proofErr w:type="spellStart"/>
            <w:r>
              <w:rPr>
                <w:rFonts w:ascii="Arial" w:eastAsia="Arial" w:hAnsi="Arial" w:cs="Arial"/>
                <w:color w:val="1A1A1A"/>
                <w:sz w:val="17"/>
                <w:szCs w:val="17"/>
              </w:rPr>
              <w:t>FormData</w:t>
            </w:r>
            <w:proofErr w:type="spellEnd"/>
            <w:r>
              <w:rPr>
                <w:rFonts w:ascii="Arial" w:eastAsia="Arial" w:hAnsi="Arial" w:cs="Arial"/>
                <w:color w:val="1A1A1A"/>
                <w:sz w:val="17"/>
                <w:szCs w:val="17"/>
              </w:rPr>
              <w:t xml:space="preserve"> con </w:t>
            </w:r>
            <w:proofErr w:type="spellStart"/>
            <w:r>
              <w:rPr>
                <w:rFonts w:ascii="Arial" w:eastAsia="Arial" w:hAnsi="Arial" w:cs="Arial"/>
                <w:color w:val="1A1A1A"/>
                <w:sz w:val="17"/>
                <w:szCs w:val="17"/>
              </w:rPr>
              <w:t>evento_id</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7449D22A" w14:textId="77777777" w:rsidR="00363BB2" w:rsidRDefault="00363BB2" w:rsidP="00820F46">
            <w:r>
              <w:rPr>
                <w:rFonts w:ascii="Arial" w:eastAsia="Arial" w:hAnsi="Arial" w:cs="Arial"/>
                <w:color w:val="1A1A1A"/>
                <w:sz w:val="17"/>
                <w:szCs w:val="17"/>
              </w:rPr>
              <w:t>JSON</w:t>
            </w:r>
          </w:p>
        </w:tc>
        <w:tc>
          <w:tcPr>
            <w:tcW w:w="292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4F1079F6" w14:textId="77777777" w:rsidR="00363BB2" w:rsidRDefault="00363BB2" w:rsidP="00820F46">
            <w:r>
              <w:rPr>
                <w:rFonts w:ascii="Arial" w:eastAsia="Arial" w:hAnsi="Arial" w:cs="Arial"/>
                <w:color w:val="1A1A1A"/>
                <w:sz w:val="17"/>
                <w:szCs w:val="17"/>
              </w:rPr>
              <w:t>Elimina un evento del carrito por petición AJAX.</w:t>
            </w:r>
          </w:p>
        </w:tc>
      </w:tr>
      <w:tr w:rsidR="00363BB2" w14:paraId="60FA10BF" w14:textId="77777777" w:rsidTr="00363BB2">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4A36A6" w14:textId="77777777" w:rsidR="00363BB2" w:rsidRDefault="00363BB2" w:rsidP="00820F46">
            <w:r>
              <w:rPr>
                <w:rFonts w:ascii="Arial" w:eastAsia="Arial" w:hAnsi="Arial" w:cs="Arial"/>
                <w:color w:val="1A1A1A"/>
                <w:sz w:val="17"/>
                <w:szCs w:val="17"/>
              </w:rPr>
              <w:t>carrito.js</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1F5C7D" w14:textId="77777777" w:rsidR="00363BB2" w:rsidRDefault="00363BB2" w:rsidP="00820F46">
            <w:r>
              <w:rPr>
                <w:rFonts w:ascii="Arial" w:eastAsia="Arial" w:hAnsi="Arial" w:cs="Arial"/>
                <w:color w:val="1A1A1A"/>
                <w:sz w:val="17"/>
                <w:szCs w:val="17"/>
              </w:rPr>
              <w:t>Inscripción gratuita</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2C0D9D" w14:textId="77777777" w:rsidR="00363BB2" w:rsidRDefault="00363BB2" w:rsidP="00820F46">
            <w:r>
              <w:rPr>
                <w:rFonts w:ascii="Arial" w:eastAsia="Arial" w:hAnsi="Arial" w:cs="Arial"/>
                <w:color w:val="1A1A1A"/>
                <w:sz w:val="17"/>
                <w:szCs w:val="17"/>
              </w:rPr>
              <w:t>?page=evento-</w:t>
            </w:r>
            <w:proofErr w:type="spellStart"/>
            <w:r>
              <w:rPr>
                <w:rFonts w:ascii="Arial" w:eastAsia="Arial" w:hAnsi="Arial" w:cs="Arial"/>
                <w:color w:val="1A1A1A"/>
                <w:sz w:val="17"/>
                <w:szCs w:val="17"/>
              </w:rPr>
              <w:t>join</w:t>
            </w:r>
            <w:proofErr w:type="spellEnd"/>
            <w:r>
              <w:rPr>
                <w:rFonts w:ascii="Arial" w:eastAsia="Arial" w:hAnsi="Arial" w:cs="Arial"/>
                <w:color w:val="1A1A1A"/>
                <w:sz w:val="17"/>
                <w:szCs w:val="17"/>
              </w:rPr>
              <w:t>-free</w:t>
            </w: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131094" w14:textId="77777777" w:rsidR="00363BB2" w:rsidRDefault="00363BB2" w:rsidP="00820F46">
            <w:r>
              <w:rPr>
                <w:rFonts w:ascii="Arial" w:eastAsia="Arial" w:hAnsi="Arial" w:cs="Arial"/>
                <w:color w:val="1A1A1A"/>
                <w:sz w:val="17"/>
                <w:szCs w:val="17"/>
              </w:rPr>
              <w:t>POST</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700816" w14:textId="77777777" w:rsidR="00363BB2" w:rsidRDefault="00363BB2" w:rsidP="00820F46">
            <w:proofErr w:type="spellStart"/>
            <w:r>
              <w:rPr>
                <w:rFonts w:ascii="Arial" w:eastAsia="Arial" w:hAnsi="Arial" w:cs="Arial"/>
                <w:color w:val="1A1A1A"/>
                <w:sz w:val="17"/>
                <w:szCs w:val="17"/>
              </w:rPr>
              <w:t>FormData</w:t>
            </w:r>
            <w:proofErr w:type="spellEnd"/>
            <w:r>
              <w:rPr>
                <w:rFonts w:ascii="Arial" w:eastAsia="Arial" w:hAnsi="Arial" w:cs="Arial"/>
                <w:color w:val="1A1A1A"/>
                <w:sz w:val="17"/>
                <w:szCs w:val="17"/>
              </w:rPr>
              <w:t xml:space="preserve"> con </w:t>
            </w:r>
            <w:proofErr w:type="spellStart"/>
            <w:r>
              <w:rPr>
                <w:rFonts w:ascii="Arial" w:eastAsia="Arial" w:hAnsi="Arial" w:cs="Arial"/>
                <w:color w:val="1A1A1A"/>
                <w:sz w:val="17"/>
                <w:szCs w:val="17"/>
              </w:rPr>
              <w:t>evento_id</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F2F374" w14:textId="77777777" w:rsidR="00363BB2" w:rsidRDefault="00363BB2" w:rsidP="00820F46">
            <w:r>
              <w:rPr>
                <w:rFonts w:ascii="Arial" w:eastAsia="Arial" w:hAnsi="Arial" w:cs="Arial"/>
                <w:color w:val="1A1A1A"/>
                <w:sz w:val="17"/>
                <w:szCs w:val="17"/>
              </w:rPr>
              <w:t>JSON</w:t>
            </w:r>
          </w:p>
        </w:tc>
        <w:tc>
          <w:tcPr>
            <w:tcW w:w="29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72A392" w14:textId="77777777" w:rsidR="00363BB2" w:rsidRDefault="00363BB2" w:rsidP="00820F46">
            <w:r>
              <w:rPr>
                <w:rFonts w:ascii="Arial" w:eastAsia="Arial" w:hAnsi="Arial" w:cs="Arial"/>
                <w:color w:val="1A1A1A"/>
                <w:sz w:val="17"/>
                <w:szCs w:val="17"/>
              </w:rPr>
              <w:t xml:space="preserve">Inscribe al usuario en un evento gratuito mediante </w:t>
            </w:r>
            <w:proofErr w:type="spellStart"/>
            <w:r>
              <w:rPr>
                <w:rFonts w:ascii="Arial" w:eastAsia="Arial" w:hAnsi="Arial" w:cs="Arial"/>
                <w:color w:val="1A1A1A"/>
                <w:sz w:val="17"/>
                <w:szCs w:val="17"/>
              </w:rPr>
              <w:t>fetch</w:t>
            </w:r>
            <w:proofErr w:type="spellEnd"/>
            <w:r>
              <w:rPr>
                <w:rFonts w:ascii="Arial" w:eastAsia="Arial" w:hAnsi="Arial" w:cs="Arial"/>
                <w:color w:val="1A1A1A"/>
                <w:sz w:val="17"/>
                <w:szCs w:val="17"/>
              </w:rPr>
              <w:t>.</w:t>
            </w:r>
          </w:p>
        </w:tc>
      </w:tr>
      <w:tr w:rsidR="00363BB2" w14:paraId="36E8C25F" w14:textId="77777777" w:rsidTr="00363BB2">
        <w:tc>
          <w:tcPr>
            <w:tcW w:w="87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74616133" w14:textId="77777777" w:rsidR="00363BB2" w:rsidRDefault="00363BB2" w:rsidP="00820F46">
            <w:r>
              <w:rPr>
                <w:rFonts w:ascii="Arial" w:eastAsia="Arial" w:hAnsi="Arial" w:cs="Arial"/>
                <w:color w:val="1A1A1A"/>
                <w:sz w:val="17"/>
                <w:szCs w:val="17"/>
              </w:rPr>
              <w:t>carrito.js</w:t>
            </w:r>
          </w:p>
        </w:tc>
        <w:tc>
          <w:tcPr>
            <w:tcW w:w="168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56DADE5B" w14:textId="77777777" w:rsidR="00363BB2" w:rsidRDefault="00363BB2" w:rsidP="00820F46">
            <w:proofErr w:type="spellStart"/>
            <w:r>
              <w:rPr>
                <w:rFonts w:ascii="Arial" w:eastAsia="Arial" w:hAnsi="Arial" w:cs="Arial"/>
                <w:color w:val="1A1A1A"/>
                <w:sz w:val="17"/>
                <w:szCs w:val="17"/>
              </w:rPr>
              <w:t>Desinscripción</w:t>
            </w:r>
            <w:proofErr w:type="spellEnd"/>
            <w:r>
              <w:rPr>
                <w:rFonts w:ascii="Arial" w:eastAsia="Arial" w:hAnsi="Arial" w:cs="Arial"/>
                <w:color w:val="1A1A1A"/>
                <w:sz w:val="17"/>
                <w:szCs w:val="17"/>
              </w:rPr>
              <w:t xml:space="preserve"> de evento</w:t>
            </w:r>
          </w:p>
        </w:tc>
        <w:tc>
          <w:tcPr>
            <w:tcW w:w="155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25913A94" w14:textId="77777777" w:rsidR="00363BB2" w:rsidRDefault="00363BB2" w:rsidP="00820F46">
            <w:r>
              <w:rPr>
                <w:rFonts w:ascii="Arial" w:eastAsia="Arial" w:hAnsi="Arial" w:cs="Arial"/>
                <w:color w:val="1A1A1A"/>
                <w:sz w:val="17"/>
                <w:szCs w:val="17"/>
              </w:rPr>
              <w:t>?page=evento-</w:t>
            </w:r>
            <w:proofErr w:type="spellStart"/>
            <w:r>
              <w:rPr>
                <w:rFonts w:ascii="Arial" w:eastAsia="Arial" w:hAnsi="Arial" w:cs="Arial"/>
                <w:color w:val="1A1A1A"/>
                <w:sz w:val="17"/>
                <w:szCs w:val="17"/>
              </w:rPr>
              <w:t>leave</w:t>
            </w:r>
            <w:proofErr w:type="spellEnd"/>
          </w:p>
        </w:tc>
        <w:tc>
          <w:tcPr>
            <w:tcW w:w="85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4F80FA5C" w14:textId="77777777" w:rsidR="00363BB2" w:rsidRDefault="00363BB2" w:rsidP="00820F46">
            <w:r>
              <w:rPr>
                <w:rFonts w:ascii="Arial" w:eastAsia="Arial" w:hAnsi="Arial" w:cs="Arial"/>
                <w:color w:val="1A1A1A"/>
                <w:sz w:val="17"/>
                <w:szCs w:val="17"/>
              </w:rPr>
              <w:t>POST</w:t>
            </w:r>
          </w:p>
        </w:tc>
        <w:tc>
          <w:tcPr>
            <w:tcW w:w="212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221176E9" w14:textId="77777777" w:rsidR="00363BB2" w:rsidRDefault="00363BB2" w:rsidP="00820F46">
            <w:proofErr w:type="spellStart"/>
            <w:r>
              <w:rPr>
                <w:rFonts w:ascii="Arial" w:eastAsia="Arial" w:hAnsi="Arial" w:cs="Arial"/>
                <w:color w:val="1A1A1A"/>
                <w:sz w:val="17"/>
                <w:szCs w:val="17"/>
              </w:rPr>
              <w:t>FormData</w:t>
            </w:r>
            <w:proofErr w:type="spellEnd"/>
            <w:r>
              <w:rPr>
                <w:rFonts w:ascii="Arial" w:eastAsia="Arial" w:hAnsi="Arial" w:cs="Arial"/>
                <w:color w:val="1A1A1A"/>
                <w:sz w:val="17"/>
                <w:szCs w:val="17"/>
              </w:rPr>
              <w:t xml:space="preserve"> con </w:t>
            </w:r>
            <w:proofErr w:type="spellStart"/>
            <w:r>
              <w:rPr>
                <w:rFonts w:ascii="Arial" w:eastAsia="Arial" w:hAnsi="Arial" w:cs="Arial"/>
                <w:color w:val="1A1A1A"/>
                <w:sz w:val="17"/>
                <w:szCs w:val="17"/>
              </w:rPr>
              <w:t>evento_id</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130B9A2B" w14:textId="77777777" w:rsidR="00363BB2" w:rsidRDefault="00363BB2" w:rsidP="00820F46">
            <w:r>
              <w:rPr>
                <w:rFonts w:ascii="Arial" w:eastAsia="Arial" w:hAnsi="Arial" w:cs="Arial"/>
                <w:color w:val="1A1A1A"/>
                <w:sz w:val="17"/>
                <w:szCs w:val="17"/>
              </w:rPr>
              <w:t>JSON</w:t>
            </w:r>
          </w:p>
        </w:tc>
        <w:tc>
          <w:tcPr>
            <w:tcW w:w="292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3F262F13" w14:textId="77777777" w:rsidR="00363BB2" w:rsidRDefault="00363BB2" w:rsidP="00820F46">
            <w:r>
              <w:rPr>
                <w:rFonts w:ascii="Arial" w:eastAsia="Arial" w:hAnsi="Arial" w:cs="Arial"/>
                <w:color w:val="1A1A1A"/>
                <w:sz w:val="17"/>
                <w:szCs w:val="17"/>
              </w:rPr>
              <w:t>Da de baja al usuario de un evento sin usar envío tradicional.</w:t>
            </w:r>
          </w:p>
        </w:tc>
      </w:tr>
      <w:tr w:rsidR="00363BB2" w14:paraId="56010C03" w14:textId="77777777" w:rsidTr="00363BB2">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758184" w14:textId="77777777" w:rsidR="00363BB2" w:rsidRDefault="00363BB2" w:rsidP="00820F46">
            <w:r>
              <w:rPr>
                <w:rFonts w:ascii="Arial" w:eastAsia="Arial" w:hAnsi="Arial" w:cs="Arial"/>
                <w:color w:val="1A1A1A"/>
                <w:sz w:val="17"/>
                <w:szCs w:val="17"/>
              </w:rPr>
              <w:t>carrito.js</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F677FA" w14:textId="77777777" w:rsidR="00363BB2" w:rsidRDefault="00363BB2" w:rsidP="00820F46">
            <w:proofErr w:type="spellStart"/>
            <w:r>
              <w:rPr>
                <w:rFonts w:ascii="Arial" w:eastAsia="Arial" w:hAnsi="Arial" w:cs="Arial"/>
                <w:color w:val="1A1A1A"/>
                <w:sz w:val="17"/>
                <w:szCs w:val="17"/>
              </w:rPr>
              <w:t>Checkout</w:t>
            </w:r>
            <w:proofErr w:type="spellEnd"/>
            <w:r>
              <w:rPr>
                <w:rFonts w:ascii="Arial" w:eastAsia="Arial" w:hAnsi="Arial" w:cs="Arial"/>
                <w:color w:val="1A1A1A"/>
                <w:sz w:val="17"/>
                <w:szCs w:val="17"/>
              </w:rPr>
              <w:t xml:space="preserve"> de pago</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2656F31" w14:textId="77777777" w:rsidR="00363BB2" w:rsidRDefault="00363BB2" w:rsidP="00820F46">
            <w:r>
              <w:rPr>
                <w:rFonts w:ascii="Arial" w:eastAsia="Arial" w:hAnsi="Arial" w:cs="Arial"/>
                <w:color w:val="1A1A1A"/>
                <w:sz w:val="17"/>
                <w:szCs w:val="17"/>
              </w:rPr>
              <w:t>?page=carrito-</w:t>
            </w:r>
            <w:proofErr w:type="spellStart"/>
            <w:r>
              <w:rPr>
                <w:rFonts w:ascii="Arial" w:eastAsia="Arial" w:hAnsi="Arial" w:cs="Arial"/>
                <w:color w:val="1A1A1A"/>
                <w:sz w:val="17"/>
                <w:szCs w:val="17"/>
              </w:rPr>
              <w:t>checkout</w:t>
            </w:r>
            <w:proofErr w:type="spellEnd"/>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675536" w14:textId="77777777" w:rsidR="00363BB2" w:rsidRDefault="00363BB2" w:rsidP="00820F46">
            <w:r>
              <w:rPr>
                <w:rFonts w:ascii="Arial" w:eastAsia="Arial" w:hAnsi="Arial" w:cs="Arial"/>
                <w:color w:val="1A1A1A"/>
                <w:sz w:val="17"/>
                <w:szCs w:val="17"/>
              </w:rPr>
              <w:t>POST</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3CCB1E" w14:textId="77777777" w:rsidR="00363BB2" w:rsidRDefault="00363BB2" w:rsidP="00820F46">
            <w:r>
              <w:rPr>
                <w:rFonts w:ascii="Arial" w:eastAsia="Arial" w:hAnsi="Arial" w:cs="Arial"/>
                <w:color w:val="1A1A1A"/>
                <w:sz w:val="17"/>
                <w:szCs w:val="17"/>
              </w:rPr>
              <w:t>Sin cuerpo adicional en la llamada final</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48F0DA" w14:textId="77777777" w:rsidR="00363BB2" w:rsidRDefault="00363BB2" w:rsidP="00820F46">
            <w:r>
              <w:rPr>
                <w:rFonts w:ascii="Arial" w:eastAsia="Arial" w:hAnsi="Arial" w:cs="Arial"/>
                <w:color w:val="1A1A1A"/>
                <w:sz w:val="17"/>
                <w:szCs w:val="17"/>
              </w:rPr>
              <w:t>JSON</w:t>
            </w:r>
          </w:p>
        </w:tc>
        <w:tc>
          <w:tcPr>
            <w:tcW w:w="29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4CA274" w14:textId="77777777" w:rsidR="00363BB2" w:rsidRDefault="00363BB2" w:rsidP="00820F46">
            <w:r>
              <w:rPr>
                <w:rFonts w:ascii="Arial" w:eastAsia="Arial" w:hAnsi="Arial" w:cs="Arial"/>
                <w:color w:val="1A1A1A"/>
                <w:sz w:val="17"/>
                <w:szCs w:val="17"/>
              </w:rPr>
              <w:t>Completa el pago del carrito y espera una respuesta JSON del servidor.</w:t>
            </w:r>
          </w:p>
        </w:tc>
      </w:tr>
      <w:tr w:rsidR="00363BB2" w14:paraId="49B4AF60" w14:textId="77777777" w:rsidTr="00363BB2">
        <w:tc>
          <w:tcPr>
            <w:tcW w:w="87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0136C10F" w14:textId="77777777" w:rsidR="00363BB2" w:rsidRDefault="00363BB2" w:rsidP="00820F46">
            <w:r>
              <w:rPr>
                <w:rFonts w:ascii="Arial" w:eastAsia="Arial" w:hAnsi="Arial" w:cs="Arial"/>
                <w:color w:val="1A1A1A"/>
                <w:sz w:val="17"/>
                <w:szCs w:val="17"/>
              </w:rPr>
              <w:t>carrito.js</w:t>
            </w:r>
          </w:p>
        </w:tc>
        <w:tc>
          <w:tcPr>
            <w:tcW w:w="168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2C991A7E" w14:textId="77777777" w:rsidR="00363BB2" w:rsidRDefault="00363BB2" w:rsidP="00820F46">
            <w:r>
              <w:rPr>
                <w:rFonts w:ascii="Arial" w:eastAsia="Arial" w:hAnsi="Arial" w:cs="Arial"/>
                <w:color w:val="1A1A1A"/>
                <w:sz w:val="17"/>
                <w:szCs w:val="17"/>
              </w:rPr>
              <w:t>Identificación AJAX</w:t>
            </w:r>
          </w:p>
        </w:tc>
        <w:tc>
          <w:tcPr>
            <w:tcW w:w="155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089A168A" w14:textId="77777777" w:rsidR="00363BB2" w:rsidRDefault="00363BB2" w:rsidP="00820F46">
            <w:r>
              <w:rPr>
                <w:rFonts w:ascii="Arial" w:eastAsia="Arial" w:hAnsi="Arial" w:cs="Arial"/>
                <w:color w:val="1A1A1A"/>
                <w:sz w:val="17"/>
                <w:szCs w:val="17"/>
              </w:rPr>
              <w:t>Cabecera X-</w:t>
            </w:r>
            <w:proofErr w:type="spellStart"/>
            <w:r>
              <w:rPr>
                <w:rFonts w:ascii="Arial" w:eastAsia="Arial" w:hAnsi="Arial" w:cs="Arial"/>
                <w:color w:val="1A1A1A"/>
                <w:sz w:val="17"/>
                <w:szCs w:val="17"/>
              </w:rPr>
              <w:t>Requested</w:t>
            </w:r>
            <w:proofErr w:type="spellEnd"/>
            <w:r>
              <w:rPr>
                <w:rFonts w:ascii="Arial" w:eastAsia="Arial" w:hAnsi="Arial" w:cs="Arial"/>
                <w:color w:val="1A1A1A"/>
                <w:sz w:val="17"/>
                <w:szCs w:val="17"/>
              </w:rPr>
              <w:t>-</w:t>
            </w:r>
            <w:proofErr w:type="spellStart"/>
            <w:r>
              <w:rPr>
                <w:rFonts w:ascii="Arial" w:eastAsia="Arial" w:hAnsi="Arial" w:cs="Arial"/>
                <w:color w:val="1A1A1A"/>
                <w:sz w:val="17"/>
                <w:szCs w:val="17"/>
              </w:rPr>
              <w:t>With</w:t>
            </w:r>
            <w:proofErr w:type="spellEnd"/>
          </w:p>
        </w:tc>
        <w:tc>
          <w:tcPr>
            <w:tcW w:w="851"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1A5F650B" w14:textId="77777777" w:rsidR="00363BB2" w:rsidRDefault="00363BB2" w:rsidP="00820F46">
            <w:r>
              <w:rPr>
                <w:rFonts w:ascii="Arial" w:eastAsia="Arial" w:hAnsi="Arial" w:cs="Arial"/>
                <w:color w:val="1A1A1A"/>
                <w:sz w:val="17"/>
                <w:szCs w:val="17"/>
              </w:rPr>
              <w:t>Incluida en POST</w:t>
            </w:r>
          </w:p>
        </w:tc>
        <w:tc>
          <w:tcPr>
            <w:tcW w:w="2126"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58B41BF7" w14:textId="77777777" w:rsidR="00363BB2" w:rsidRDefault="00363BB2" w:rsidP="00820F46">
            <w:r>
              <w:rPr>
                <w:rFonts w:ascii="Arial" w:eastAsia="Arial" w:hAnsi="Arial" w:cs="Arial"/>
                <w:color w:val="1A1A1A"/>
                <w:sz w:val="17"/>
                <w:szCs w:val="17"/>
              </w:rPr>
              <w:t xml:space="preserve">Cabecera </w:t>
            </w:r>
            <w:proofErr w:type="spellStart"/>
            <w:r>
              <w:rPr>
                <w:rFonts w:ascii="Arial" w:eastAsia="Arial" w:hAnsi="Arial" w:cs="Arial"/>
                <w:color w:val="1A1A1A"/>
                <w:sz w:val="17"/>
                <w:szCs w:val="17"/>
              </w:rPr>
              <w:t>XMLHttpRequest</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10A1C76F" w14:textId="77777777" w:rsidR="00363BB2" w:rsidRDefault="00363BB2" w:rsidP="00820F46">
            <w:r>
              <w:rPr>
                <w:rFonts w:ascii="Arial" w:eastAsia="Arial" w:hAnsi="Arial" w:cs="Arial"/>
                <w:color w:val="1A1A1A"/>
                <w:sz w:val="17"/>
                <w:szCs w:val="17"/>
              </w:rPr>
              <w:t>No aplica</w:t>
            </w:r>
          </w:p>
        </w:tc>
        <w:tc>
          <w:tcPr>
            <w:tcW w:w="2929" w:type="dxa"/>
            <w:tcBorders>
              <w:top w:val="single" w:sz="1" w:space="0" w:color="AAAAAA"/>
              <w:left w:val="single" w:sz="1" w:space="0" w:color="AAAAAA"/>
              <w:bottom w:val="single" w:sz="1" w:space="0" w:color="AAAAAA"/>
              <w:right w:val="single" w:sz="1" w:space="0" w:color="AAAAAA"/>
            </w:tcBorders>
            <w:shd w:val="clear" w:color="auto" w:fill="E8E8E8"/>
            <w:tcMar>
              <w:top w:w="80" w:type="dxa"/>
              <w:left w:w="100" w:type="dxa"/>
              <w:bottom w:w="80" w:type="dxa"/>
              <w:right w:w="100" w:type="dxa"/>
            </w:tcMar>
          </w:tcPr>
          <w:p w14:paraId="296CB050" w14:textId="77777777" w:rsidR="00363BB2" w:rsidRDefault="00363BB2" w:rsidP="00820F46">
            <w:r>
              <w:rPr>
                <w:rFonts w:ascii="Arial" w:eastAsia="Arial" w:hAnsi="Arial" w:cs="Arial"/>
                <w:color w:val="1A1A1A"/>
                <w:sz w:val="17"/>
                <w:szCs w:val="17"/>
              </w:rPr>
              <w:t>Marca las solicitudes para que el servidor pueda tratarlas como peticiones AJAX.</w:t>
            </w:r>
          </w:p>
        </w:tc>
      </w:tr>
    </w:tbl>
    <w:p w14:paraId="505F0DAC" w14:textId="77777777" w:rsidR="00FA2FB6" w:rsidRDefault="00FA2FB6">
      <w:pPr>
        <w:pStyle w:val="Textoindependiente"/>
        <w:spacing w:before="257"/>
        <w:rPr>
          <w:rFonts w:ascii="Arial"/>
          <w:i/>
        </w:rPr>
      </w:pPr>
    </w:p>
    <w:p w14:paraId="699C5FEA" w14:textId="77777777" w:rsidR="00FA2FB6" w:rsidRDefault="00000000">
      <w:pPr>
        <w:pStyle w:val="Prrafodelista"/>
        <w:numPr>
          <w:ilvl w:val="0"/>
          <w:numId w:val="1"/>
        </w:numPr>
        <w:tabs>
          <w:tab w:val="left" w:pos="1118"/>
        </w:tabs>
        <w:ind w:left="1118" w:hanging="266"/>
        <w:rPr>
          <w:rFonts w:ascii="Arial" w:hAnsi="Arial"/>
          <w:i/>
          <w:sz w:val="24"/>
        </w:rPr>
      </w:pPr>
      <w:bookmarkStart w:id="44" w:name="_bookmark44"/>
      <w:bookmarkEnd w:id="44"/>
      <w:r>
        <w:rPr>
          <w:rFonts w:ascii="Arial" w:hAnsi="Arial"/>
          <w:i/>
          <w:color w:val="585858"/>
          <w:sz w:val="24"/>
        </w:rPr>
        <w:t>Comunicación</w:t>
      </w:r>
      <w:r>
        <w:rPr>
          <w:rFonts w:ascii="Arial" w:hAnsi="Arial"/>
          <w:i/>
          <w:color w:val="585858"/>
          <w:spacing w:val="-5"/>
          <w:sz w:val="24"/>
        </w:rPr>
        <w:t xml:space="preserve"> </w:t>
      </w:r>
      <w:r>
        <w:rPr>
          <w:rFonts w:ascii="Arial" w:hAnsi="Arial"/>
          <w:i/>
          <w:color w:val="585858"/>
          <w:sz w:val="24"/>
        </w:rPr>
        <w:t>asíncrona</w:t>
      </w:r>
      <w:r>
        <w:rPr>
          <w:rFonts w:ascii="Arial" w:hAnsi="Arial"/>
          <w:i/>
          <w:color w:val="585858"/>
          <w:spacing w:val="-4"/>
          <w:sz w:val="24"/>
        </w:rPr>
        <w:t xml:space="preserve"> </w:t>
      </w:r>
      <w:r>
        <w:rPr>
          <w:rFonts w:ascii="Arial" w:hAnsi="Arial"/>
          <w:i/>
          <w:color w:val="585858"/>
          <w:sz w:val="24"/>
        </w:rPr>
        <w:t>con</w:t>
      </w:r>
      <w:r>
        <w:rPr>
          <w:rFonts w:ascii="Arial" w:hAnsi="Arial"/>
          <w:i/>
          <w:color w:val="585858"/>
          <w:spacing w:val="-1"/>
          <w:sz w:val="24"/>
        </w:rPr>
        <w:t xml:space="preserve"> </w:t>
      </w:r>
      <w:r>
        <w:rPr>
          <w:rFonts w:ascii="Arial" w:hAnsi="Arial"/>
          <w:i/>
          <w:color w:val="585858"/>
          <w:sz w:val="24"/>
        </w:rPr>
        <w:t>el</w:t>
      </w:r>
      <w:r>
        <w:rPr>
          <w:rFonts w:ascii="Arial" w:hAnsi="Arial"/>
          <w:i/>
          <w:color w:val="585858"/>
          <w:spacing w:val="-4"/>
          <w:sz w:val="24"/>
        </w:rPr>
        <w:t xml:space="preserve"> </w:t>
      </w:r>
      <w:r>
        <w:rPr>
          <w:rFonts w:ascii="Arial" w:hAnsi="Arial"/>
          <w:i/>
          <w:color w:val="585858"/>
          <w:spacing w:val="-2"/>
          <w:sz w:val="24"/>
        </w:rPr>
        <w:t>servidor</w:t>
      </w:r>
    </w:p>
    <w:tbl>
      <w:tblPr>
        <w:tblW w:w="10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4352"/>
      </w:tblGrid>
      <w:tr w:rsidR="00363BB2" w14:paraId="03BE9FC4" w14:textId="77777777" w:rsidTr="00363BB2">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5A083650" w14:textId="77777777" w:rsidR="00363BB2" w:rsidRDefault="00363BB2" w:rsidP="00363BB2">
            <w:r w:rsidRPr="00363BB2">
              <w:rPr>
                <w:rFonts w:ascii="Arial" w:eastAsia="Arial" w:hAnsi="Arial" w:cs="Arial"/>
                <w:b/>
                <w:bCs/>
                <w:color w:val="FFFFFF"/>
                <w:sz w:val="20"/>
                <w:szCs w:val="20"/>
              </w:rPr>
              <w:t>Archivo</w:t>
            </w:r>
          </w:p>
        </w:tc>
        <w:tc>
          <w:tcPr>
            <w:tcW w:w="2200"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08187641" w14:textId="77777777" w:rsidR="00363BB2" w:rsidRDefault="00363BB2" w:rsidP="00820F46">
            <w:r>
              <w:rPr>
                <w:rFonts w:ascii="Arial" w:eastAsia="Arial" w:hAnsi="Arial" w:cs="Arial"/>
                <w:b/>
                <w:bCs/>
                <w:color w:val="FFFFFF"/>
                <w:sz w:val="20"/>
                <w:szCs w:val="20"/>
              </w:rPr>
              <w:t>Patrón asíncrono</w:t>
            </w:r>
          </w:p>
        </w:tc>
        <w:tc>
          <w:tcPr>
            <w:tcW w:w="2400"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2D7D5143" w14:textId="77777777" w:rsidR="00363BB2" w:rsidRDefault="00363BB2" w:rsidP="00820F46">
            <w:r>
              <w:rPr>
                <w:rFonts w:ascii="Arial" w:eastAsia="Arial" w:hAnsi="Arial" w:cs="Arial"/>
                <w:b/>
                <w:bCs/>
                <w:color w:val="FFFFFF"/>
                <w:sz w:val="20"/>
                <w:szCs w:val="20"/>
              </w:rPr>
              <w:t>Implementación</w:t>
            </w:r>
          </w:p>
        </w:tc>
        <w:tc>
          <w:tcPr>
            <w:tcW w:w="4352" w:type="dxa"/>
            <w:tcBorders>
              <w:top w:val="single" w:sz="1" w:space="0" w:color="AAAAAA"/>
              <w:left w:val="single" w:sz="1" w:space="0" w:color="AAAAAA"/>
              <w:bottom w:val="single" w:sz="1" w:space="0" w:color="AAAAAA"/>
              <w:right w:val="single" w:sz="1" w:space="0" w:color="AAAAAA"/>
            </w:tcBorders>
            <w:shd w:val="clear" w:color="auto" w:fill="4A4A4A"/>
            <w:tcMar>
              <w:top w:w="100" w:type="dxa"/>
              <w:left w:w="120" w:type="dxa"/>
              <w:bottom w:w="100" w:type="dxa"/>
              <w:right w:w="120" w:type="dxa"/>
            </w:tcMar>
          </w:tcPr>
          <w:p w14:paraId="3BA35347" w14:textId="77777777" w:rsidR="00363BB2" w:rsidRDefault="00363BB2" w:rsidP="00820F46">
            <w:r>
              <w:rPr>
                <w:rFonts w:ascii="Arial" w:eastAsia="Arial" w:hAnsi="Arial" w:cs="Arial"/>
                <w:b/>
                <w:bCs/>
                <w:color w:val="FFFFFF"/>
                <w:sz w:val="20"/>
                <w:szCs w:val="20"/>
              </w:rPr>
              <w:t>Descripción</w:t>
            </w:r>
          </w:p>
        </w:tc>
      </w:tr>
      <w:tr w:rsidR="00363BB2" w14:paraId="7BE65A0F"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3D4EE"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C872E" w14:textId="77777777" w:rsidR="00363BB2" w:rsidRDefault="00363BB2" w:rsidP="00820F46">
            <w:r>
              <w:rPr>
                <w:rFonts w:ascii="Arial" w:eastAsia="Arial" w:hAnsi="Arial" w:cs="Arial"/>
                <w:color w:val="1A1A1A"/>
                <w:sz w:val="18"/>
                <w:szCs w:val="18"/>
              </w:rPr>
              <w:t>Lanzamiento no bloqueante de solicitudes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AA595" w14:textId="77777777" w:rsidR="00363BB2" w:rsidRDefault="00363BB2" w:rsidP="00820F46">
            <w:proofErr w:type="spellStart"/>
            <w:proofErr w:type="gramStart"/>
            <w:r>
              <w:rPr>
                <w:rFonts w:ascii="Arial" w:eastAsia="Arial" w:hAnsi="Arial" w:cs="Arial"/>
                <w:color w:val="1A1A1A"/>
                <w:sz w:val="18"/>
                <w:szCs w:val="18"/>
              </w:rPr>
              <w:t>fetch</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w:t>
            </w:r>
          </w:p>
        </w:tc>
        <w:tc>
          <w:tcPr>
            <w:tcW w:w="4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F35F8" w14:textId="77777777" w:rsidR="00363BB2" w:rsidRDefault="00363BB2" w:rsidP="00820F46">
            <w:r>
              <w:rPr>
                <w:rFonts w:ascii="Arial" w:eastAsia="Arial" w:hAnsi="Arial" w:cs="Arial"/>
                <w:color w:val="1A1A1A"/>
                <w:sz w:val="18"/>
                <w:szCs w:val="18"/>
              </w:rPr>
              <w:t>Envía peticiones al servidor sin bloquear la interfaz ni recargar inmediatamente la página.</w:t>
            </w:r>
          </w:p>
        </w:tc>
      </w:tr>
      <w:tr w:rsidR="00363BB2" w14:paraId="7640FDE1"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F19F207"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166C4B2" w14:textId="77777777" w:rsidR="00363BB2" w:rsidRDefault="00363BB2" w:rsidP="00820F46">
            <w:r>
              <w:rPr>
                <w:rFonts w:ascii="Arial" w:eastAsia="Arial" w:hAnsi="Arial" w:cs="Arial"/>
                <w:color w:val="1A1A1A"/>
                <w:sz w:val="18"/>
                <w:szCs w:val="18"/>
              </w:rPr>
              <w:t>Encadenado de respuesta</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E94A573" w14:textId="77777777" w:rsidR="00363BB2" w:rsidRDefault="00363BB2" w:rsidP="00820F46">
            <w:proofErr w:type="gramStart"/>
            <w:r>
              <w:rPr>
                <w:rFonts w:ascii="Arial" w:eastAsia="Arial" w:hAnsi="Arial" w:cs="Arial"/>
                <w:color w:val="1A1A1A"/>
                <w:sz w:val="18"/>
                <w:szCs w:val="18"/>
              </w:rPr>
              <w:t>.</w:t>
            </w:r>
            <w:proofErr w:type="spellStart"/>
            <w:r>
              <w:rPr>
                <w:rFonts w:ascii="Arial" w:eastAsia="Arial" w:hAnsi="Arial" w:cs="Arial"/>
                <w:color w:val="1A1A1A"/>
                <w:sz w:val="18"/>
                <w:szCs w:val="18"/>
              </w:rPr>
              <w:t>then</w:t>
            </w:r>
            <w:proofErr w:type="spellEnd"/>
            <w:proofErr w:type="gramEnd"/>
            <w:r>
              <w:rPr>
                <w:rFonts w:ascii="Arial" w:eastAsia="Arial" w:hAnsi="Arial" w:cs="Arial"/>
                <w:color w:val="1A1A1A"/>
                <w:sz w:val="18"/>
                <w:szCs w:val="18"/>
              </w:rPr>
              <w:t>(...).</w:t>
            </w:r>
            <w:proofErr w:type="spellStart"/>
            <w:r>
              <w:rPr>
                <w:rFonts w:ascii="Arial" w:eastAsia="Arial" w:hAnsi="Arial" w:cs="Arial"/>
                <w:color w:val="1A1A1A"/>
                <w:sz w:val="18"/>
                <w:szCs w:val="18"/>
              </w:rPr>
              <w:t>then</w:t>
            </w:r>
            <w:proofErr w:type="spellEnd"/>
            <w:r>
              <w:rPr>
                <w:rFonts w:ascii="Arial" w:eastAsia="Arial" w:hAnsi="Arial" w:cs="Arial"/>
                <w:color w:val="1A1A1A"/>
                <w:sz w:val="18"/>
                <w:szCs w:val="18"/>
              </w:rPr>
              <w:t>(...)</w:t>
            </w:r>
          </w:p>
        </w:tc>
        <w:tc>
          <w:tcPr>
            <w:tcW w:w="435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79BFCE0" w14:textId="77777777" w:rsidR="00363BB2" w:rsidRDefault="00363BB2" w:rsidP="00820F46">
            <w:r>
              <w:rPr>
                <w:rFonts w:ascii="Arial" w:eastAsia="Arial" w:hAnsi="Arial" w:cs="Arial"/>
                <w:color w:val="1A1A1A"/>
                <w:sz w:val="18"/>
                <w:szCs w:val="18"/>
              </w:rPr>
              <w:t>Procesa primero la respuesta HTTP y después el JSON devuelto por el servidor.</w:t>
            </w:r>
          </w:p>
        </w:tc>
      </w:tr>
      <w:tr w:rsidR="00363BB2" w14:paraId="3A48D543"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89F25"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E1268" w14:textId="77777777" w:rsidR="00363BB2" w:rsidRDefault="00363BB2" w:rsidP="00820F46">
            <w:r>
              <w:rPr>
                <w:rFonts w:ascii="Arial" w:eastAsia="Arial" w:hAnsi="Arial" w:cs="Arial"/>
                <w:color w:val="1A1A1A"/>
                <w:sz w:val="18"/>
                <w:szCs w:val="18"/>
              </w:rPr>
              <w:t>Tratamiento de errores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4C997" w14:textId="77777777" w:rsidR="00363BB2" w:rsidRDefault="00363BB2" w:rsidP="00820F46">
            <w:proofErr w:type="gramStart"/>
            <w:r>
              <w:rPr>
                <w:rFonts w:ascii="Arial" w:eastAsia="Arial" w:hAnsi="Arial" w:cs="Arial"/>
                <w:color w:val="1A1A1A"/>
                <w:sz w:val="18"/>
                <w:szCs w:val="18"/>
              </w:rPr>
              <w:t>.catch</w:t>
            </w:r>
            <w:proofErr w:type="gramEnd"/>
            <w:r>
              <w:rPr>
                <w:rFonts w:ascii="Arial" w:eastAsia="Arial" w:hAnsi="Arial" w:cs="Arial"/>
                <w:color w:val="1A1A1A"/>
                <w:sz w:val="18"/>
                <w:szCs w:val="18"/>
              </w:rPr>
              <w:t>(</w:t>
            </w:r>
            <w:proofErr w:type="spellStart"/>
            <w:r>
              <w:rPr>
                <w:rFonts w:ascii="Arial" w:eastAsia="Arial" w:hAnsi="Arial" w:cs="Arial"/>
                <w:color w:val="1A1A1A"/>
                <w:sz w:val="18"/>
                <w:szCs w:val="18"/>
              </w:rPr>
              <w:t>function</w:t>
            </w:r>
            <w:proofErr w:type="spellEnd"/>
            <w:r>
              <w:rPr>
                <w:rFonts w:ascii="Arial" w:eastAsia="Arial" w:hAnsi="Arial" w:cs="Arial"/>
                <w:color w:val="1A1A1A"/>
                <w:sz w:val="18"/>
                <w:szCs w:val="18"/>
              </w:rPr>
              <w:t xml:space="preserve"> (error) { ... })</w:t>
            </w:r>
          </w:p>
        </w:tc>
        <w:tc>
          <w:tcPr>
            <w:tcW w:w="4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68D55" w14:textId="77777777" w:rsidR="00363BB2" w:rsidRDefault="00363BB2" w:rsidP="00820F46">
            <w:r>
              <w:rPr>
                <w:rFonts w:ascii="Arial" w:eastAsia="Arial" w:hAnsi="Arial" w:cs="Arial"/>
                <w:color w:val="1A1A1A"/>
                <w:sz w:val="18"/>
                <w:szCs w:val="18"/>
              </w:rPr>
              <w:t>Captura fallos de red o respuestas de error convertidas en excepción.</w:t>
            </w:r>
          </w:p>
        </w:tc>
      </w:tr>
      <w:tr w:rsidR="00363BB2" w14:paraId="1FEEB96D"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72A4DF3"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CFD1840" w14:textId="77777777" w:rsidR="00363BB2" w:rsidRDefault="00363BB2" w:rsidP="00820F46">
            <w:r>
              <w:rPr>
                <w:rFonts w:ascii="Arial" w:eastAsia="Arial" w:hAnsi="Arial" w:cs="Arial"/>
                <w:color w:val="1A1A1A"/>
                <w:sz w:val="18"/>
                <w:szCs w:val="18"/>
              </w:rPr>
              <w:t>Limpieza de estado al finalizar</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24983933" w14:textId="77777777" w:rsidR="00363BB2" w:rsidRDefault="00363BB2" w:rsidP="00820F46">
            <w:proofErr w:type="gramStart"/>
            <w:r>
              <w:rPr>
                <w:rFonts w:ascii="Arial" w:eastAsia="Arial" w:hAnsi="Arial" w:cs="Arial"/>
                <w:color w:val="1A1A1A"/>
                <w:sz w:val="18"/>
                <w:szCs w:val="18"/>
              </w:rPr>
              <w:t>.</w:t>
            </w:r>
            <w:proofErr w:type="spellStart"/>
            <w:r>
              <w:rPr>
                <w:rFonts w:ascii="Arial" w:eastAsia="Arial" w:hAnsi="Arial" w:cs="Arial"/>
                <w:color w:val="1A1A1A"/>
                <w:sz w:val="18"/>
                <w:szCs w:val="18"/>
              </w:rPr>
              <w:t>finally</w:t>
            </w:r>
            <w:proofErr w:type="spellEnd"/>
            <w:proofErr w:type="gramEnd"/>
            <w:r>
              <w:rPr>
                <w:rFonts w:ascii="Arial" w:eastAsia="Arial" w:hAnsi="Arial" w:cs="Arial"/>
                <w:color w:val="1A1A1A"/>
                <w:sz w:val="18"/>
                <w:szCs w:val="18"/>
              </w:rPr>
              <w:t>(</w:t>
            </w:r>
            <w:proofErr w:type="spellStart"/>
            <w:r>
              <w:rPr>
                <w:rFonts w:ascii="Arial" w:eastAsia="Arial" w:hAnsi="Arial" w:cs="Arial"/>
                <w:color w:val="1A1A1A"/>
                <w:sz w:val="18"/>
                <w:szCs w:val="18"/>
              </w:rPr>
              <w:t>function</w:t>
            </w:r>
            <w:proofErr w:type="spellEnd"/>
            <w:r>
              <w:rPr>
                <w:rFonts w:ascii="Arial" w:eastAsia="Arial" w:hAnsi="Arial" w:cs="Arial"/>
                <w:color w:val="1A1A1A"/>
                <w:sz w:val="18"/>
                <w:szCs w:val="18"/>
              </w:rPr>
              <w:t xml:space="preserve"> () { ... })</w:t>
            </w:r>
          </w:p>
        </w:tc>
        <w:tc>
          <w:tcPr>
            <w:tcW w:w="435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ED72D38" w14:textId="7FDADB74" w:rsidR="00363BB2" w:rsidRDefault="00363BB2" w:rsidP="00820F46">
            <w:r>
              <w:rPr>
                <w:rFonts w:ascii="Arial" w:eastAsia="Arial" w:hAnsi="Arial" w:cs="Arial"/>
                <w:color w:val="1A1A1A"/>
                <w:sz w:val="18"/>
                <w:szCs w:val="18"/>
              </w:rPr>
              <w:t>Restaura el botón de pago, aunque la operación termine bien o mal.</w:t>
            </w:r>
          </w:p>
        </w:tc>
      </w:tr>
      <w:tr w:rsidR="00363BB2" w14:paraId="13C3DFC3"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C5CA5"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AFBD0" w14:textId="77777777" w:rsidR="00363BB2" w:rsidRDefault="00363BB2" w:rsidP="00820F46">
            <w:proofErr w:type="spellStart"/>
            <w:r>
              <w:rPr>
                <w:rFonts w:ascii="Arial" w:eastAsia="Arial" w:hAnsi="Arial" w:cs="Arial"/>
                <w:color w:val="1A1A1A"/>
                <w:sz w:val="18"/>
                <w:szCs w:val="18"/>
              </w:rPr>
              <w:t>Parseo</w:t>
            </w:r>
            <w:proofErr w:type="spellEnd"/>
            <w:r>
              <w:rPr>
                <w:rFonts w:ascii="Arial" w:eastAsia="Arial" w:hAnsi="Arial" w:cs="Arial"/>
                <w:color w:val="1A1A1A"/>
                <w:sz w:val="18"/>
                <w:szCs w:val="18"/>
              </w:rPr>
              <w:t xml:space="preserve"> asíncrono del cuerpo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B1430" w14:textId="77777777" w:rsidR="00363BB2" w:rsidRDefault="00363BB2" w:rsidP="00820F46">
            <w:proofErr w:type="spellStart"/>
            <w:proofErr w:type="gramStart"/>
            <w:r>
              <w:rPr>
                <w:rFonts w:ascii="Arial" w:eastAsia="Arial" w:hAnsi="Arial" w:cs="Arial"/>
                <w:color w:val="1A1A1A"/>
                <w:sz w:val="18"/>
                <w:szCs w:val="18"/>
              </w:rPr>
              <w:t>response.json</w:t>
            </w:r>
            <w:proofErr w:type="spellEnd"/>
            <w:proofErr w:type="gramEnd"/>
            <w:r>
              <w:rPr>
                <w:rFonts w:ascii="Arial" w:eastAsia="Arial" w:hAnsi="Arial" w:cs="Arial"/>
                <w:color w:val="1A1A1A"/>
                <w:sz w:val="18"/>
                <w:szCs w:val="18"/>
              </w:rPr>
              <w:t>()</w:t>
            </w:r>
          </w:p>
        </w:tc>
        <w:tc>
          <w:tcPr>
            <w:tcW w:w="4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21CB3" w14:textId="77777777" w:rsidR="00363BB2" w:rsidRDefault="00363BB2" w:rsidP="00820F46">
            <w:proofErr w:type="spellStart"/>
            <w:r>
              <w:rPr>
                <w:rFonts w:ascii="Arial" w:eastAsia="Arial" w:hAnsi="Arial" w:cs="Arial"/>
                <w:color w:val="1A1A1A"/>
                <w:sz w:val="18"/>
                <w:szCs w:val="18"/>
              </w:rPr>
              <w:t>Deserializa</w:t>
            </w:r>
            <w:proofErr w:type="spellEnd"/>
            <w:r>
              <w:rPr>
                <w:rFonts w:ascii="Arial" w:eastAsia="Arial" w:hAnsi="Arial" w:cs="Arial"/>
                <w:color w:val="1A1A1A"/>
                <w:sz w:val="18"/>
                <w:szCs w:val="18"/>
              </w:rPr>
              <w:t xml:space="preserve"> de forma asíncrona el contenido JSON de la respuesta.</w:t>
            </w:r>
          </w:p>
        </w:tc>
      </w:tr>
      <w:tr w:rsidR="00363BB2" w14:paraId="4D33A54A"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C6C027F"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6A8A6FE" w14:textId="77777777" w:rsidR="00363BB2" w:rsidRDefault="00363BB2" w:rsidP="00820F46">
            <w:r>
              <w:rPr>
                <w:rFonts w:ascii="Arial" w:eastAsia="Arial" w:hAnsi="Arial" w:cs="Arial"/>
                <w:color w:val="1A1A1A"/>
                <w:sz w:val="18"/>
                <w:szCs w:val="18"/>
              </w:rPr>
              <w:t>Coordinación con la UI</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7F1B247A" w14:textId="77777777" w:rsidR="00363BB2" w:rsidRDefault="00363BB2" w:rsidP="00820F46">
            <w:proofErr w:type="spellStart"/>
            <w:r>
              <w:rPr>
                <w:rFonts w:ascii="Arial" w:eastAsia="Arial" w:hAnsi="Arial" w:cs="Arial"/>
                <w:color w:val="1A1A1A"/>
                <w:sz w:val="18"/>
                <w:szCs w:val="18"/>
              </w:rPr>
              <w:t>setTimeout</w:t>
            </w:r>
            <w:proofErr w:type="spellEnd"/>
            <w:r>
              <w:rPr>
                <w:rFonts w:ascii="Arial" w:eastAsia="Arial" w:hAnsi="Arial" w:cs="Arial"/>
                <w:color w:val="1A1A1A"/>
                <w:sz w:val="18"/>
                <w:szCs w:val="18"/>
              </w:rPr>
              <w:t xml:space="preserve"> después de éxito</w:t>
            </w:r>
          </w:p>
        </w:tc>
        <w:tc>
          <w:tcPr>
            <w:tcW w:w="435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F536417" w14:textId="77777777" w:rsidR="00363BB2" w:rsidRDefault="00363BB2" w:rsidP="00820F46">
            <w:r>
              <w:rPr>
                <w:rFonts w:ascii="Arial" w:eastAsia="Arial" w:hAnsi="Arial" w:cs="Arial"/>
                <w:color w:val="1A1A1A"/>
                <w:sz w:val="18"/>
                <w:szCs w:val="18"/>
              </w:rPr>
              <w:t>Pospone la recarga de la página para mostrar antes la notificación al usuario.</w:t>
            </w:r>
          </w:p>
        </w:tc>
      </w:tr>
      <w:tr w:rsidR="00363BB2" w14:paraId="0EF1C103"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8E70A" w14:textId="77777777" w:rsidR="00363BB2" w:rsidRDefault="00363BB2" w:rsidP="00820F46">
            <w:r>
              <w:rPr>
                <w:rFonts w:ascii="Arial" w:eastAsia="Arial" w:hAnsi="Arial" w:cs="Arial"/>
                <w:color w:val="1A1A1A"/>
                <w:sz w:val="18"/>
                <w:szCs w:val="18"/>
              </w:rPr>
              <w:t>carrito.js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45EB2" w14:textId="77777777" w:rsidR="00363BB2" w:rsidRDefault="00363BB2" w:rsidP="00820F46">
            <w:r>
              <w:rPr>
                <w:rFonts w:ascii="Arial" w:eastAsia="Arial" w:hAnsi="Arial" w:cs="Arial"/>
                <w:color w:val="1A1A1A"/>
                <w:sz w:val="18"/>
                <w:szCs w:val="18"/>
              </w:rPr>
              <w:t>Cierre del modal tras éxito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1BA5D" w14:textId="77777777" w:rsidR="00363BB2" w:rsidRDefault="00363BB2" w:rsidP="00820F46">
            <w:proofErr w:type="spellStart"/>
            <w:proofErr w:type="gramStart"/>
            <w:r>
              <w:rPr>
                <w:rFonts w:ascii="Arial" w:eastAsia="Arial" w:hAnsi="Arial" w:cs="Arial"/>
                <w:color w:val="1A1A1A"/>
                <w:sz w:val="18"/>
                <w:szCs w:val="18"/>
              </w:rPr>
              <w:t>hide</w:t>
            </w:r>
            <w:proofErr w:type="spellEnd"/>
            <w:r>
              <w:rPr>
                <w:rFonts w:ascii="Arial" w:eastAsia="Arial" w:hAnsi="Arial" w:cs="Arial"/>
                <w:color w:val="1A1A1A"/>
                <w:sz w:val="18"/>
                <w:szCs w:val="18"/>
              </w:rPr>
              <w:t>(</w:t>
            </w:r>
            <w:proofErr w:type="gramEnd"/>
            <w:r>
              <w:rPr>
                <w:rFonts w:ascii="Arial" w:eastAsia="Arial" w:hAnsi="Arial" w:cs="Arial"/>
                <w:color w:val="1A1A1A"/>
                <w:sz w:val="18"/>
                <w:szCs w:val="18"/>
              </w:rPr>
              <w:t>) después de respuesta correcta</w:t>
            </w:r>
          </w:p>
        </w:tc>
        <w:tc>
          <w:tcPr>
            <w:tcW w:w="4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76A9B" w14:textId="77777777" w:rsidR="00363BB2" w:rsidRDefault="00363BB2" w:rsidP="00820F46">
            <w:r>
              <w:rPr>
                <w:rFonts w:ascii="Arial" w:eastAsia="Arial" w:hAnsi="Arial" w:cs="Arial"/>
                <w:color w:val="1A1A1A"/>
                <w:sz w:val="18"/>
                <w:szCs w:val="18"/>
              </w:rPr>
              <w:t>Espera al resultado del servidor para cerrar la pasarela de pago.</w:t>
            </w:r>
          </w:p>
        </w:tc>
      </w:tr>
      <w:tr w:rsidR="00363BB2" w14:paraId="78C707D1"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B863793" w14:textId="77777777" w:rsidR="00363BB2" w:rsidRDefault="00363BB2" w:rsidP="00820F46">
            <w:r>
              <w:rPr>
                <w:rFonts w:ascii="Arial" w:eastAsia="Arial" w:hAnsi="Arial" w:cs="Arial"/>
                <w:color w:val="1A1A1A"/>
                <w:sz w:val="18"/>
                <w:szCs w:val="18"/>
              </w:rPr>
              <w:t>profile-modal.js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70EF80B" w14:textId="77777777" w:rsidR="00363BB2" w:rsidRDefault="00363BB2" w:rsidP="00820F46">
            <w:r>
              <w:rPr>
                <w:rFonts w:ascii="Arial" w:eastAsia="Arial" w:hAnsi="Arial" w:cs="Arial"/>
                <w:color w:val="1A1A1A"/>
                <w:sz w:val="18"/>
                <w:szCs w:val="18"/>
              </w:rPr>
              <w:t>Lectura asíncrona de archivos</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44E785E" w14:textId="77777777" w:rsidR="00363BB2" w:rsidRDefault="00363BB2" w:rsidP="00820F46">
            <w:proofErr w:type="spellStart"/>
            <w:r>
              <w:rPr>
                <w:rFonts w:ascii="Arial" w:eastAsia="Arial" w:hAnsi="Arial" w:cs="Arial"/>
                <w:color w:val="1A1A1A"/>
                <w:sz w:val="18"/>
                <w:szCs w:val="18"/>
              </w:rPr>
              <w:t>FileReader.onload</w:t>
            </w:r>
            <w:proofErr w:type="spellEnd"/>
          </w:p>
        </w:tc>
        <w:tc>
          <w:tcPr>
            <w:tcW w:w="435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16C74BB" w14:textId="77777777" w:rsidR="00363BB2" w:rsidRDefault="00363BB2" w:rsidP="00820F46">
            <w:r>
              <w:rPr>
                <w:rFonts w:ascii="Arial" w:eastAsia="Arial" w:hAnsi="Arial" w:cs="Arial"/>
                <w:color w:val="1A1A1A"/>
                <w:sz w:val="18"/>
                <w:szCs w:val="18"/>
              </w:rPr>
              <w:t>Actualiza la vista previa del avatar cuando termina la lectura local del fichero.</w:t>
            </w:r>
          </w:p>
        </w:tc>
      </w:tr>
      <w:tr w:rsidR="00363BB2" w14:paraId="7085F841"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3CD9F" w14:textId="77777777" w:rsidR="00363BB2" w:rsidRDefault="00363BB2" w:rsidP="00820F46">
            <w:r>
              <w:rPr>
                <w:rFonts w:ascii="Arial" w:eastAsia="Arial" w:hAnsi="Arial" w:cs="Arial"/>
                <w:color w:val="1A1A1A"/>
                <w:sz w:val="18"/>
                <w:szCs w:val="18"/>
              </w:rPr>
              <w:t>custom-cursor.js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4076F" w14:textId="77777777" w:rsidR="00363BB2" w:rsidRDefault="00363BB2" w:rsidP="00820F46">
            <w:r>
              <w:rPr>
                <w:rFonts w:ascii="Arial" w:eastAsia="Arial" w:hAnsi="Arial" w:cs="Arial"/>
                <w:color w:val="1A1A1A"/>
                <w:sz w:val="18"/>
                <w:szCs w:val="18"/>
              </w:rPr>
              <w:t>Precarga asíncrona de recursos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DE96B" w14:textId="77777777" w:rsidR="00363BB2" w:rsidRDefault="00363BB2" w:rsidP="00820F46">
            <w:proofErr w:type="spellStart"/>
            <w:r>
              <w:rPr>
                <w:rFonts w:ascii="Arial" w:eastAsia="Arial" w:hAnsi="Arial" w:cs="Arial"/>
                <w:color w:val="1A1A1A"/>
                <w:sz w:val="18"/>
                <w:szCs w:val="18"/>
              </w:rPr>
              <w:t>Image.onload</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Image.onerror</w:t>
            </w:r>
            <w:proofErr w:type="spellEnd"/>
            <w:r>
              <w:rPr>
                <w:rFonts w:ascii="Arial" w:eastAsia="Arial" w:hAnsi="Arial" w:cs="Arial"/>
                <w:color w:val="1A1A1A"/>
                <w:sz w:val="18"/>
                <w:szCs w:val="18"/>
              </w:rPr>
              <w:t xml:space="preserve"> y </w:t>
            </w:r>
            <w:proofErr w:type="spellStart"/>
            <w:r>
              <w:rPr>
                <w:rFonts w:ascii="Arial" w:eastAsia="Arial" w:hAnsi="Arial" w:cs="Arial"/>
                <w:color w:val="1A1A1A"/>
                <w:sz w:val="18"/>
                <w:szCs w:val="18"/>
              </w:rPr>
              <w:t>setTimeout</w:t>
            </w:r>
            <w:proofErr w:type="spellEnd"/>
          </w:p>
        </w:tc>
        <w:tc>
          <w:tcPr>
            <w:tcW w:w="4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07B46" w14:textId="77777777" w:rsidR="00363BB2" w:rsidRDefault="00363BB2" w:rsidP="00820F46">
            <w:r>
              <w:rPr>
                <w:rFonts w:ascii="Arial" w:eastAsia="Arial" w:hAnsi="Arial" w:cs="Arial"/>
                <w:color w:val="1A1A1A"/>
                <w:sz w:val="18"/>
                <w:szCs w:val="18"/>
              </w:rPr>
              <w:t>Activa el cursor personalizado cuando finaliza o expira la carga de la imagen.</w:t>
            </w:r>
          </w:p>
        </w:tc>
      </w:tr>
      <w:tr w:rsidR="00363BB2" w14:paraId="5E89DF95"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E91CEEC" w14:textId="77777777" w:rsidR="00363BB2" w:rsidRDefault="00363BB2" w:rsidP="00820F46">
            <w:r>
              <w:rPr>
                <w:rFonts w:ascii="Arial" w:eastAsia="Arial" w:hAnsi="Arial" w:cs="Arial"/>
                <w:color w:val="1A1A1A"/>
                <w:sz w:val="18"/>
                <w:szCs w:val="18"/>
              </w:rPr>
              <w:t>auth-modal.js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ABC1093" w14:textId="77777777" w:rsidR="00363BB2" w:rsidRDefault="00363BB2" w:rsidP="00820F46">
            <w:r>
              <w:rPr>
                <w:rFonts w:ascii="Arial" w:eastAsia="Arial" w:hAnsi="Arial" w:cs="Arial"/>
                <w:color w:val="1A1A1A"/>
                <w:sz w:val="18"/>
                <w:szCs w:val="18"/>
              </w:rPr>
              <w:t>Temporización de efectos</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BD48CE7" w14:textId="77777777" w:rsidR="00363BB2" w:rsidRDefault="00363BB2" w:rsidP="00820F46">
            <w:proofErr w:type="spellStart"/>
            <w:r>
              <w:rPr>
                <w:rFonts w:ascii="Arial" w:eastAsia="Arial" w:hAnsi="Arial" w:cs="Arial"/>
                <w:color w:val="1A1A1A"/>
                <w:sz w:val="18"/>
                <w:szCs w:val="18"/>
              </w:rPr>
              <w:t>setTimeout</w:t>
            </w:r>
            <w:proofErr w:type="spellEnd"/>
            <w:r>
              <w:rPr>
                <w:rFonts w:ascii="Arial" w:eastAsia="Arial" w:hAnsi="Arial" w:cs="Arial"/>
                <w:color w:val="1A1A1A"/>
                <w:sz w:val="18"/>
                <w:szCs w:val="18"/>
              </w:rPr>
              <w:t xml:space="preserve"> anidados</w:t>
            </w:r>
          </w:p>
        </w:tc>
        <w:tc>
          <w:tcPr>
            <w:tcW w:w="4352"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642E47EB" w14:textId="77777777" w:rsidR="00363BB2" w:rsidRDefault="00363BB2" w:rsidP="00820F46">
            <w:r>
              <w:rPr>
                <w:rFonts w:ascii="Arial" w:eastAsia="Arial" w:hAnsi="Arial" w:cs="Arial"/>
                <w:color w:val="1A1A1A"/>
                <w:sz w:val="18"/>
                <w:szCs w:val="18"/>
              </w:rPr>
              <w:t>Programa la desaparición diferida de alertas temporales en el modal.</w:t>
            </w:r>
          </w:p>
        </w:tc>
      </w:tr>
      <w:tr w:rsidR="00363BB2" w14:paraId="3D623DCA" w14:textId="77777777" w:rsidTr="00363BB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32F78" w14:textId="77777777" w:rsidR="00363BB2" w:rsidRDefault="00363BB2" w:rsidP="00820F46">
            <w:r>
              <w:rPr>
                <w:rFonts w:ascii="Arial" w:eastAsia="Arial" w:hAnsi="Arial" w:cs="Arial"/>
                <w:color w:val="1A1A1A"/>
                <w:sz w:val="18"/>
                <w:szCs w:val="18"/>
              </w:rPr>
              <w:t>flash-notification.js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0EE5B" w14:textId="77777777" w:rsidR="00363BB2" w:rsidRDefault="00363BB2" w:rsidP="00820F46">
            <w:r>
              <w:rPr>
                <w:rFonts w:ascii="Arial" w:eastAsia="Arial" w:hAnsi="Arial" w:cs="Arial"/>
                <w:color w:val="1A1A1A"/>
                <w:sz w:val="18"/>
                <w:szCs w:val="18"/>
              </w:rPr>
              <w:t>Temporización de retirada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4D1C7" w14:textId="77777777" w:rsidR="00363BB2" w:rsidRDefault="00363BB2" w:rsidP="00820F46">
            <w:proofErr w:type="spellStart"/>
            <w:r>
              <w:rPr>
                <w:rFonts w:ascii="Arial" w:eastAsia="Arial" w:hAnsi="Arial" w:cs="Arial"/>
                <w:color w:val="1A1A1A"/>
                <w:sz w:val="18"/>
                <w:szCs w:val="18"/>
              </w:rPr>
              <w:t>setTimeout</w:t>
            </w:r>
            <w:proofErr w:type="spellEnd"/>
          </w:p>
        </w:tc>
        <w:tc>
          <w:tcPr>
            <w:tcW w:w="4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0AC64" w14:textId="77777777" w:rsidR="00363BB2" w:rsidRDefault="00363BB2" w:rsidP="00820F46">
            <w:r>
              <w:rPr>
                <w:rFonts w:ascii="Arial" w:eastAsia="Arial" w:hAnsi="Arial" w:cs="Arial"/>
                <w:color w:val="1A1A1A"/>
                <w:sz w:val="18"/>
                <w:szCs w:val="18"/>
              </w:rPr>
              <w:t>Elimina de forma asíncrona la notificación flash después de un intervalo.</w:t>
            </w:r>
          </w:p>
        </w:tc>
      </w:tr>
    </w:tbl>
    <w:p w14:paraId="2F188B72" w14:textId="77777777" w:rsidR="00FA2FB6" w:rsidRDefault="00FA2FB6">
      <w:pPr>
        <w:pStyle w:val="Textoindependiente"/>
        <w:rPr>
          <w:rFonts w:ascii="Arial"/>
          <w:i/>
        </w:rPr>
      </w:pPr>
    </w:p>
    <w:p w14:paraId="5BAA5C6B" w14:textId="77777777" w:rsidR="00FA2FB6" w:rsidRDefault="00FA2FB6">
      <w:pPr>
        <w:pStyle w:val="Textoindependiente"/>
        <w:rPr>
          <w:rFonts w:ascii="Arial"/>
          <w:i/>
        </w:rPr>
      </w:pPr>
    </w:p>
    <w:p w14:paraId="31A86411" w14:textId="77777777" w:rsidR="00FA2FB6" w:rsidRDefault="00FA2FB6">
      <w:pPr>
        <w:pStyle w:val="Textoindependiente"/>
        <w:rPr>
          <w:rFonts w:ascii="Arial"/>
          <w:i/>
        </w:rPr>
      </w:pPr>
    </w:p>
    <w:p w14:paraId="2413A8EF" w14:textId="77777777" w:rsidR="00FA2FB6" w:rsidRDefault="00FA2FB6">
      <w:pPr>
        <w:pStyle w:val="Textoindependiente"/>
        <w:rPr>
          <w:rFonts w:ascii="Arial"/>
          <w:i/>
        </w:rPr>
      </w:pPr>
    </w:p>
    <w:p w14:paraId="21449A9D" w14:textId="4E87A9D8" w:rsidR="00DF1D61" w:rsidRDefault="00DF1D61">
      <w:pPr>
        <w:rPr>
          <w:rFonts w:ascii="Arial"/>
          <w:i/>
          <w:sz w:val="24"/>
          <w:szCs w:val="24"/>
        </w:rPr>
      </w:pPr>
      <w:r>
        <w:rPr>
          <w:rFonts w:ascii="Arial"/>
          <w:i/>
        </w:rPr>
        <w:br w:type="page"/>
      </w:r>
    </w:p>
    <w:p w14:paraId="458BA45A" w14:textId="77777777" w:rsidR="00FA2FB6" w:rsidRDefault="00FA2FB6">
      <w:pPr>
        <w:pStyle w:val="Textoindependiente"/>
        <w:spacing w:before="102"/>
        <w:rPr>
          <w:rFonts w:ascii="Arial"/>
          <w:i/>
        </w:rPr>
      </w:pPr>
    </w:p>
    <w:p w14:paraId="6E7C4F6B" w14:textId="0230F4AA" w:rsidR="00FA2FB6" w:rsidRPr="00DF1D61" w:rsidRDefault="00000000" w:rsidP="00DF1D61">
      <w:pPr>
        <w:pStyle w:val="Ttulo4"/>
        <w:numPr>
          <w:ilvl w:val="2"/>
          <w:numId w:val="9"/>
        </w:numPr>
        <w:tabs>
          <w:tab w:val="left" w:pos="1629"/>
        </w:tabs>
        <w:ind w:left="1629" w:hanging="777"/>
        <w:jc w:val="left"/>
        <w:rPr>
          <w:color w:val="2E5395"/>
        </w:rPr>
      </w:pPr>
      <w:bookmarkStart w:id="45" w:name="_bookmark45"/>
      <w:bookmarkEnd w:id="45"/>
      <w:r>
        <w:rPr>
          <w:color w:val="2E5395"/>
        </w:rPr>
        <w:t>Fase</w:t>
      </w:r>
      <w:r>
        <w:rPr>
          <w:color w:val="2E5395"/>
          <w:spacing w:val="-4"/>
        </w:rPr>
        <w:t xml:space="preserve"> </w:t>
      </w:r>
      <w:r>
        <w:rPr>
          <w:color w:val="2E5395"/>
        </w:rPr>
        <w:t>de</w:t>
      </w:r>
      <w:r>
        <w:rPr>
          <w:color w:val="2E5395"/>
          <w:spacing w:val="-3"/>
        </w:rPr>
        <w:t xml:space="preserve"> </w:t>
      </w:r>
      <w:r>
        <w:rPr>
          <w:color w:val="2E5395"/>
          <w:spacing w:val="-2"/>
        </w:rPr>
        <w:t>despliegue</w:t>
      </w:r>
    </w:p>
    <w:p w14:paraId="4186BB60" w14:textId="16247312" w:rsidR="00DF1D61" w:rsidRPr="00DF1D61" w:rsidRDefault="00000000" w:rsidP="00DF1D61">
      <w:pPr>
        <w:pStyle w:val="Prrafodelista"/>
        <w:numPr>
          <w:ilvl w:val="3"/>
          <w:numId w:val="9"/>
        </w:numPr>
        <w:tabs>
          <w:tab w:val="left" w:pos="1715"/>
        </w:tabs>
        <w:ind w:left="1715" w:hanging="863"/>
        <w:jc w:val="left"/>
        <w:rPr>
          <w:rFonts w:ascii="Arial"/>
          <w:i/>
          <w:sz w:val="24"/>
        </w:rPr>
      </w:pPr>
      <w:bookmarkStart w:id="46" w:name="_bookmark46"/>
      <w:bookmarkEnd w:id="46"/>
      <w:r>
        <w:rPr>
          <w:rFonts w:ascii="Arial" w:hAnsi="Arial"/>
          <w:i/>
          <w:color w:val="2E5395"/>
          <w:sz w:val="24"/>
        </w:rPr>
        <w:t>Despliegue</w:t>
      </w:r>
      <w:r>
        <w:rPr>
          <w:rFonts w:ascii="Arial" w:hAnsi="Arial"/>
          <w:i/>
          <w:color w:val="2E5395"/>
          <w:spacing w:val="-9"/>
          <w:sz w:val="24"/>
        </w:rPr>
        <w:t xml:space="preserve"> </w:t>
      </w:r>
      <w:r>
        <w:rPr>
          <w:rFonts w:ascii="Arial" w:hAnsi="Arial"/>
          <w:i/>
          <w:color w:val="2E5395"/>
          <w:sz w:val="24"/>
        </w:rPr>
        <w:t>utilizando</w:t>
      </w:r>
      <w:r>
        <w:rPr>
          <w:rFonts w:ascii="Arial" w:hAnsi="Arial"/>
          <w:i/>
          <w:color w:val="2E5395"/>
          <w:spacing w:val="-6"/>
          <w:sz w:val="24"/>
        </w:rPr>
        <w:t xml:space="preserve"> </w:t>
      </w:r>
      <w:r>
        <w:rPr>
          <w:rFonts w:ascii="Arial" w:hAnsi="Arial"/>
          <w:i/>
          <w:color w:val="2E5395"/>
          <w:sz w:val="24"/>
        </w:rPr>
        <w:t>un</w:t>
      </w:r>
      <w:r>
        <w:rPr>
          <w:rFonts w:ascii="Arial" w:hAnsi="Arial"/>
          <w:i/>
          <w:color w:val="2E5395"/>
          <w:spacing w:val="-2"/>
          <w:sz w:val="24"/>
        </w:rPr>
        <w:t xml:space="preserve"> </w:t>
      </w:r>
      <w:r>
        <w:rPr>
          <w:rFonts w:ascii="Arial" w:hAnsi="Arial"/>
          <w:i/>
          <w:color w:val="2E5395"/>
          <w:sz w:val="24"/>
        </w:rPr>
        <w:t>hosting</w:t>
      </w:r>
      <w:r>
        <w:rPr>
          <w:rFonts w:ascii="Arial" w:hAnsi="Arial"/>
          <w:i/>
          <w:color w:val="2E5395"/>
          <w:spacing w:val="-6"/>
          <w:sz w:val="24"/>
        </w:rPr>
        <w:t xml:space="preserve"> </w:t>
      </w:r>
    </w:p>
    <w:p w14:paraId="659756CA" w14:textId="17149D36" w:rsidR="00DF1D61" w:rsidRDefault="00DF1D61" w:rsidP="00C052CB">
      <w:pPr>
        <w:jc w:val="both"/>
      </w:pPr>
      <w:r>
        <w:t xml:space="preserve">El despliegue lo he realizado en la web de </w:t>
      </w:r>
      <w:proofErr w:type="spellStart"/>
      <w:r>
        <w:t>hostalia</w:t>
      </w:r>
      <w:proofErr w:type="spellEnd"/>
      <w:r>
        <w:t xml:space="preserve">, esta me permite tener el hosting </w:t>
      </w:r>
      <w:proofErr w:type="spellStart"/>
      <w:r>
        <w:t>dns</w:t>
      </w:r>
      <w:proofErr w:type="spellEnd"/>
      <w:r>
        <w:t xml:space="preserve"> y </w:t>
      </w:r>
      <w:r w:rsidR="00B63C5C">
        <w:t>dominios unificados</w:t>
      </w:r>
      <w:r>
        <w:t xml:space="preserve">, el primer paso es acceder al plan de hosting y una vez hecho registre mi dominio en la web para poder realizar después un posicionamiento de esta, una vez con nuestro dominio iremos a las configuraciones del </w:t>
      </w:r>
      <w:proofErr w:type="spellStart"/>
      <w:r>
        <w:t>dns</w:t>
      </w:r>
      <w:proofErr w:type="spellEnd"/>
      <w:r>
        <w:t>.</w:t>
      </w:r>
    </w:p>
    <w:p w14:paraId="0ACDACFD" w14:textId="77777777" w:rsidR="00DF1D61" w:rsidRDefault="00DF1D61" w:rsidP="00DF1D61">
      <w:r w:rsidRPr="00DF1D61">
        <w:rPr>
          <w:noProof/>
        </w:rPr>
        <w:drawing>
          <wp:inline distT="0" distB="0" distL="0" distR="0" wp14:anchorId="4D369B3A" wp14:editId="36F3988A">
            <wp:extent cx="6455391" cy="1342673"/>
            <wp:effectExtent l="0" t="0" r="317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69072" cy="1345519"/>
                    </a:xfrm>
                    <a:prstGeom prst="rect">
                      <a:avLst/>
                    </a:prstGeom>
                  </pic:spPr>
                </pic:pic>
              </a:graphicData>
            </a:graphic>
          </wp:inline>
        </w:drawing>
      </w:r>
    </w:p>
    <w:p w14:paraId="2C75ADDD" w14:textId="77777777" w:rsidR="00DF1D61" w:rsidRDefault="00DF1D61" w:rsidP="00DF1D61">
      <w:r w:rsidRPr="00DF1D61">
        <w:rPr>
          <w:noProof/>
        </w:rPr>
        <w:drawing>
          <wp:inline distT="0" distB="0" distL="0" distR="0" wp14:anchorId="448C8F69" wp14:editId="3143D6C6">
            <wp:extent cx="6428096" cy="135875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39591" cy="1361185"/>
                    </a:xfrm>
                    <a:prstGeom prst="rect">
                      <a:avLst/>
                    </a:prstGeom>
                  </pic:spPr>
                </pic:pic>
              </a:graphicData>
            </a:graphic>
          </wp:inline>
        </w:drawing>
      </w:r>
    </w:p>
    <w:p w14:paraId="7242EEEB" w14:textId="54871503" w:rsidR="00DF1D61" w:rsidRDefault="00DF1D61" w:rsidP="00C052CB">
      <w:pPr>
        <w:jc w:val="both"/>
      </w:pPr>
      <w:r>
        <w:t xml:space="preserve">A continuación, lo que haremos será ir al hosting y añadir los archivos del proyecto, como uso </w:t>
      </w:r>
      <w:proofErr w:type="spellStart"/>
      <w:r>
        <w:t>php</w:t>
      </w:r>
      <w:proofErr w:type="spellEnd"/>
      <w:r>
        <w:t xml:space="preserve"> y </w:t>
      </w:r>
      <w:proofErr w:type="spellStart"/>
      <w:r>
        <w:t>Mysql</w:t>
      </w:r>
      <w:proofErr w:type="spellEnd"/>
      <w:r>
        <w:t xml:space="preserve"> no necesito instalar nada, si usara </w:t>
      </w:r>
      <w:proofErr w:type="spellStart"/>
      <w:r>
        <w:t>wordpress</w:t>
      </w:r>
      <w:proofErr w:type="spellEnd"/>
      <w:r>
        <w:t xml:space="preserve"> debería instalar el plugin.</w:t>
      </w:r>
    </w:p>
    <w:p w14:paraId="2E44B975" w14:textId="77777777" w:rsidR="00DF1D61" w:rsidRDefault="00DF1D61" w:rsidP="00DF1D61">
      <w:r w:rsidRPr="00DF1D61">
        <w:rPr>
          <w:noProof/>
        </w:rPr>
        <w:drawing>
          <wp:inline distT="0" distB="0" distL="0" distR="0" wp14:anchorId="151D9DC8" wp14:editId="7C470B67">
            <wp:extent cx="6373505" cy="2705818"/>
            <wp:effectExtent l="0" t="0" r="825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376190" cy="2706958"/>
                    </a:xfrm>
                    <a:prstGeom prst="rect">
                      <a:avLst/>
                    </a:prstGeom>
                  </pic:spPr>
                </pic:pic>
              </a:graphicData>
            </a:graphic>
          </wp:inline>
        </w:drawing>
      </w:r>
    </w:p>
    <w:p w14:paraId="610D2705" w14:textId="77777777" w:rsidR="00DF1D61" w:rsidRDefault="00DF1D61" w:rsidP="00C052CB">
      <w:pPr>
        <w:jc w:val="both"/>
      </w:pPr>
      <w:r>
        <w:t xml:space="preserve">Como no puedo acceder directamente a la configuración de apache hice </w:t>
      </w:r>
      <w:proofErr w:type="gramStart"/>
      <w:r>
        <w:t>un .</w:t>
      </w:r>
      <w:proofErr w:type="spellStart"/>
      <w:r>
        <w:t>htacces</w:t>
      </w:r>
      <w:proofErr w:type="spellEnd"/>
      <w:proofErr w:type="gramEnd"/>
      <w:r>
        <w:t xml:space="preserve"> en todas las carpetas con </w:t>
      </w:r>
      <w:r w:rsidR="007728EA">
        <w:t>información</w:t>
      </w:r>
      <w:r>
        <w:t xml:space="preserve"> sensible para que sean completamente inaccesibles</w:t>
      </w:r>
      <w:r w:rsidR="007728EA">
        <w:t xml:space="preserve">(esto solo funciona si está en </w:t>
      </w:r>
      <w:proofErr w:type="spellStart"/>
      <w:r w:rsidR="007728EA">
        <w:t>AllowOverride</w:t>
      </w:r>
      <w:proofErr w:type="spellEnd"/>
      <w:r w:rsidR="007728EA">
        <w:t xml:space="preserve"> </w:t>
      </w:r>
      <w:proofErr w:type="spellStart"/>
      <w:r w:rsidR="007728EA">
        <w:t>All</w:t>
      </w:r>
      <w:proofErr w:type="spellEnd"/>
      <w:r w:rsidR="007728EA">
        <w:t>).</w:t>
      </w:r>
    </w:p>
    <w:p w14:paraId="41ADDFCA" w14:textId="77777777" w:rsidR="007728EA" w:rsidRDefault="007728EA" w:rsidP="00C052CB">
      <w:pPr>
        <w:jc w:val="both"/>
      </w:pPr>
      <w:r>
        <w:t>Por último, lo que haremos es vincular una base de datos a nuestra web, en este caso remota y con credenciales.</w:t>
      </w:r>
    </w:p>
    <w:p w14:paraId="779C6C3B" w14:textId="7922C44F" w:rsidR="007728EA" w:rsidRPr="00DF1D61" w:rsidRDefault="007728EA" w:rsidP="00DF1D61">
      <w:pPr>
        <w:sectPr w:rsidR="007728EA" w:rsidRPr="00DF1D61">
          <w:pgSz w:w="11910" w:h="16840"/>
          <w:pgMar w:top="1320" w:right="425" w:bottom="280" w:left="850" w:header="720" w:footer="720" w:gutter="0"/>
          <w:cols w:space="720"/>
        </w:sectPr>
      </w:pPr>
      <w:r w:rsidRPr="007728EA">
        <w:rPr>
          <w:noProof/>
        </w:rPr>
        <w:drawing>
          <wp:inline distT="0" distB="0" distL="0" distR="0" wp14:anchorId="45D20582" wp14:editId="237D0C4A">
            <wp:extent cx="5063320" cy="1243573"/>
            <wp:effectExtent l="0" t="0" r="444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85523" cy="1249026"/>
                    </a:xfrm>
                    <a:prstGeom prst="rect">
                      <a:avLst/>
                    </a:prstGeom>
                  </pic:spPr>
                </pic:pic>
              </a:graphicData>
            </a:graphic>
          </wp:inline>
        </w:drawing>
      </w:r>
    </w:p>
    <w:p w14:paraId="46F11D14" w14:textId="77777777" w:rsidR="00FA2FB6" w:rsidRDefault="00000000">
      <w:pPr>
        <w:pStyle w:val="Ttulo3"/>
        <w:numPr>
          <w:ilvl w:val="1"/>
          <w:numId w:val="9"/>
        </w:numPr>
        <w:tabs>
          <w:tab w:val="left" w:pos="1472"/>
        </w:tabs>
        <w:spacing w:before="60"/>
        <w:ind w:left="1472" w:hanging="620"/>
      </w:pPr>
      <w:bookmarkStart w:id="47" w:name="_bookmark48"/>
      <w:bookmarkEnd w:id="47"/>
      <w:r>
        <w:rPr>
          <w:color w:val="2E5395"/>
        </w:rPr>
        <w:lastRenderedPageBreak/>
        <w:t>Seguimiento</w:t>
      </w:r>
      <w:r>
        <w:rPr>
          <w:color w:val="2E5395"/>
          <w:spacing w:val="-9"/>
        </w:rPr>
        <w:t xml:space="preserve"> </w:t>
      </w:r>
      <w:r>
        <w:rPr>
          <w:color w:val="2E5395"/>
        </w:rPr>
        <w:t>y</w:t>
      </w:r>
      <w:r>
        <w:rPr>
          <w:color w:val="2E5395"/>
          <w:spacing w:val="-11"/>
        </w:rPr>
        <w:t xml:space="preserve"> </w:t>
      </w:r>
      <w:r>
        <w:rPr>
          <w:color w:val="2E5395"/>
        </w:rPr>
        <w:t>control</w:t>
      </w:r>
      <w:r>
        <w:rPr>
          <w:color w:val="2E5395"/>
          <w:spacing w:val="-11"/>
        </w:rPr>
        <w:t xml:space="preserve"> </w:t>
      </w:r>
      <w:r>
        <w:rPr>
          <w:color w:val="2E5395"/>
        </w:rPr>
        <w:t>de</w:t>
      </w:r>
      <w:r>
        <w:rPr>
          <w:color w:val="2E5395"/>
          <w:spacing w:val="-9"/>
        </w:rPr>
        <w:t xml:space="preserve"> </w:t>
      </w:r>
      <w:r>
        <w:rPr>
          <w:color w:val="2E5395"/>
          <w:spacing w:val="-2"/>
        </w:rPr>
        <w:t>incidencias</w:t>
      </w:r>
    </w:p>
    <w:p w14:paraId="20E44CF3" w14:textId="2E7E1BE8" w:rsidR="00FA2FB6" w:rsidRPr="00C052CB" w:rsidRDefault="007728EA" w:rsidP="00C052CB">
      <w:pPr>
        <w:pStyle w:val="Textoindependiente"/>
        <w:jc w:val="both"/>
        <w:rPr>
          <w:sz w:val="22"/>
          <w:szCs w:val="22"/>
        </w:rPr>
      </w:pPr>
      <w:r w:rsidRPr="00C052CB">
        <w:rPr>
          <w:sz w:val="22"/>
          <w:szCs w:val="22"/>
        </w:rPr>
        <w:t xml:space="preserve">El seguimiento de la web se hará mediante los moderadores y el control de incidencias se llevaría </w:t>
      </w:r>
      <w:proofErr w:type="spellStart"/>
      <w:r w:rsidRPr="00C052CB">
        <w:rPr>
          <w:sz w:val="22"/>
          <w:szCs w:val="22"/>
        </w:rPr>
        <w:t>acabo</w:t>
      </w:r>
      <w:proofErr w:type="spellEnd"/>
      <w:r w:rsidRPr="00C052CB">
        <w:rPr>
          <w:sz w:val="22"/>
          <w:szCs w:val="22"/>
        </w:rPr>
        <w:t xml:space="preserve"> tanto por </w:t>
      </w:r>
      <w:proofErr w:type="spellStart"/>
      <w:r w:rsidRPr="00C052CB">
        <w:rPr>
          <w:sz w:val="22"/>
          <w:szCs w:val="22"/>
        </w:rPr>
        <w:t>whatsapp</w:t>
      </w:r>
      <w:proofErr w:type="spellEnd"/>
      <w:r w:rsidRPr="00C052CB">
        <w:rPr>
          <w:sz w:val="22"/>
          <w:szCs w:val="22"/>
        </w:rPr>
        <w:t xml:space="preserve">, como llamadas al numero y por correos al </w:t>
      </w:r>
      <w:proofErr w:type="spellStart"/>
      <w:r w:rsidRPr="00C052CB">
        <w:rPr>
          <w:sz w:val="22"/>
          <w:szCs w:val="22"/>
        </w:rPr>
        <w:t>gmail</w:t>
      </w:r>
      <w:proofErr w:type="spellEnd"/>
      <w:r w:rsidRPr="00C052CB">
        <w:rPr>
          <w:sz w:val="22"/>
          <w:szCs w:val="22"/>
        </w:rPr>
        <w:t xml:space="preserve"> de soporte de la web.</w:t>
      </w:r>
    </w:p>
    <w:p w14:paraId="4ACD0691" w14:textId="08608B2D" w:rsidR="00B63C5C" w:rsidRPr="00C052CB" w:rsidRDefault="00B63C5C" w:rsidP="00C052CB">
      <w:pPr>
        <w:pStyle w:val="Textoindependiente"/>
        <w:jc w:val="both"/>
        <w:rPr>
          <w:sz w:val="22"/>
          <w:szCs w:val="22"/>
        </w:rPr>
      </w:pPr>
      <w:r w:rsidRPr="00C052CB">
        <w:rPr>
          <w:sz w:val="22"/>
          <w:szCs w:val="22"/>
        </w:rPr>
        <w:t>Si observamos una crecida en la afluencia de usuarios en la página web se valoraría la opción de hacer un sistema de tickets.</w:t>
      </w:r>
    </w:p>
    <w:p w14:paraId="7168D938" w14:textId="77777777" w:rsidR="00FA2FB6" w:rsidRDefault="00FA2FB6">
      <w:pPr>
        <w:pStyle w:val="Textoindependiente"/>
        <w:rPr>
          <w:sz w:val="32"/>
        </w:rPr>
      </w:pPr>
    </w:p>
    <w:p w14:paraId="5E623C77" w14:textId="77777777" w:rsidR="00FA2FB6" w:rsidRDefault="00FA2FB6">
      <w:pPr>
        <w:pStyle w:val="Textoindependiente"/>
        <w:spacing w:before="104"/>
        <w:rPr>
          <w:sz w:val="32"/>
        </w:rPr>
      </w:pPr>
    </w:p>
    <w:p w14:paraId="79B69CA2" w14:textId="77777777" w:rsidR="00FA2FB6" w:rsidRDefault="00000000">
      <w:pPr>
        <w:pStyle w:val="Ttulo3"/>
        <w:numPr>
          <w:ilvl w:val="1"/>
          <w:numId w:val="9"/>
        </w:numPr>
        <w:tabs>
          <w:tab w:val="left" w:pos="1473"/>
        </w:tabs>
        <w:ind w:left="1473" w:hanging="621"/>
      </w:pPr>
      <w:bookmarkStart w:id="48" w:name="_bookmark49"/>
      <w:bookmarkEnd w:id="48"/>
      <w:r>
        <w:rPr>
          <w:color w:val="2E5395"/>
        </w:rPr>
        <w:t>Indicadores</w:t>
      </w:r>
      <w:r>
        <w:rPr>
          <w:color w:val="2E5395"/>
          <w:spacing w:val="-7"/>
        </w:rPr>
        <w:t xml:space="preserve"> </w:t>
      </w:r>
      <w:r>
        <w:rPr>
          <w:color w:val="2E5395"/>
        </w:rPr>
        <w:t>de</w:t>
      </w:r>
      <w:r>
        <w:rPr>
          <w:color w:val="2E5395"/>
          <w:spacing w:val="-8"/>
        </w:rPr>
        <w:t xml:space="preserve"> </w:t>
      </w:r>
      <w:r>
        <w:rPr>
          <w:color w:val="2E5395"/>
        </w:rPr>
        <w:t>calidad</w:t>
      </w:r>
      <w:r>
        <w:rPr>
          <w:color w:val="2E5395"/>
          <w:spacing w:val="-8"/>
        </w:rPr>
        <w:t xml:space="preserve"> </w:t>
      </w:r>
      <w:r>
        <w:rPr>
          <w:color w:val="2E5395"/>
        </w:rPr>
        <w:t>de</w:t>
      </w:r>
      <w:r>
        <w:rPr>
          <w:color w:val="2E5395"/>
          <w:spacing w:val="-8"/>
        </w:rPr>
        <w:t xml:space="preserve"> </w:t>
      </w:r>
      <w:r>
        <w:rPr>
          <w:color w:val="2E5395"/>
          <w:spacing w:val="-2"/>
        </w:rPr>
        <w:t>procesos</w:t>
      </w:r>
    </w:p>
    <w:p w14:paraId="69979F7A" w14:textId="77777777" w:rsidR="00B63C5C" w:rsidRPr="00B63C5C" w:rsidRDefault="00B63C5C" w:rsidP="00C052CB">
      <w:pPr>
        <w:pStyle w:val="Textoindependiente"/>
        <w:jc w:val="both"/>
        <w:rPr>
          <w:sz w:val="22"/>
          <w:szCs w:val="22"/>
        </w:rPr>
      </w:pPr>
      <w:r w:rsidRPr="00B63C5C">
        <w:rPr>
          <w:sz w:val="22"/>
          <w:szCs w:val="22"/>
        </w:rPr>
        <w:t xml:space="preserve">Para garantizar que </w:t>
      </w:r>
      <w:r w:rsidRPr="00B63C5C">
        <w:rPr>
          <w:b/>
          <w:bCs/>
          <w:sz w:val="22"/>
          <w:szCs w:val="22"/>
        </w:rPr>
        <w:t>INUMANIA</w:t>
      </w:r>
      <w:r w:rsidRPr="00B63C5C">
        <w:rPr>
          <w:sz w:val="22"/>
          <w:szCs w:val="22"/>
        </w:rPr>
        <w:t xml:space="preserve"> funcione correctamente y mantenga un nivel alto de calidad tanto técnica como de experiencia de usuario, se han definido una serie de indicadores que permiten evaluar el rendimiento del proyecto durante el desarrollo y tras su despliegue.</w:t>
      </w:r>
    </w:p>
    <w:p w14:paraId="78CE0A52" w14:textId="2AC03DCA" w:rsidR="00B63C5C" w:rsidRPr="00B63C5C" w:rsidRDefault="00B63C5C" w:rsidP="00C052CB">
      <w:pPr>
        <w:pStyle w:val="Textoindependiente"/>
        <w:jc w:val="both"/>
        <w:rPr>
          <w:b/>
          <w:bCs/>
          <w:sz w:val="22"/>
          <w:szCs w:val="22"/>
        </w:rPr>
      </w:pPr>
      <w:r w:rsidRPr="00B63C5C">
        <w:rPr>
          <w:b/>
          <w:bCs/>
          <w:sz w:val="22"/>
          <w:szCs w:val="22"/>
        </w:rPr>
        <w:t>Indicadores técnicos</w:t>
      </w:r>
      <w:r>
        <w:rPr>
          <w:b/>
          <w:bCs/>
          <w:sz w:val="22"/>
          <w:szCs w:val="22"/>
        </w:rPr>
        <w:t>:</w:t>
      </w:r>
    </w:p>
    <w:p w14:paraId="136EE76C" w14:textId="4185DF91" w:rsidR="00B63C5C" w:rsidRPr="00B63C5C" w:rsidRDefault="00B63C5C" w:rsidP="00C052CB">
      <w:pPr>
        <w:pStyle w:val="Textoindependiente"/>
        <w:numPr>
          <w:ilvl w:val="0"/>
          <w:numId w:val="56"/>
        </w:numPr>
        <w:jc w:val="both"/>
        <w:rPr>
          <w:sz w:val="22"/>
          <w:szCs w:val="22"/>
        </w:rPr>
      </w:pPr>
      <w:r w:rsidRPr="00B63C5C">
        <w:rPr>
          <w:b/>
          <w:bCs/>
          <w:sz w:val="22"/>
          <w:szCs w:val="22"/>
        </w:rPr>
        <w:t>Tiempo de carga de páginas</w:t>
      </w:r>
      <w:r w:rsidRPr="00B63C5C">
        <w:rPr>
          <w:sz w:val="22"/>
          <w:szCs w:val="22"/>
        </w:rPr>
        <w:br/>
        <w:t>Se controla que las páginas principales carguen en menos de 3 segundos para evitar abandono de usuarios y mejorar la experiencia de navegación.</w:t>
      </w:r>
    </w:p>
    <w:p w14:paraId="20B0E8FC" w14:textId="634DFA3D" w:rsidR="00B63C5C" w:rsidRPr="00B63C5C" w:rsidRDefault="00B63C5C" w:rsidP="00C052CB">
      <w:pPr>
        <w:pStyle w:val="Textoindependiente"/>
        <w:numPr>
          <w:ilvl w:val="0"/>
          <w:numId w:val="56"/>
        </w:numPr>
        <w:jc w:val="both"/>
        <w:rPr>
          <w:sz w:val="22"/>
          <w:szCs w:val="22"/>
        </w:rPr>
      </w:pPr>
      <w:r w:rsidRPr="00B63C5C">
        <w:rPr>
          <w:b/>
          <w:bCs/>
          <w:sz w:val="22"/>
          <w:szCs w:val="22"/>
        </w:rPr>
        <w:t>Disponibilidad del sistema</w:t>
      </w:r>
      <w:r w:rsidRPr="00B63C5C">
        <w:rPr>
          <w:sz w:val="22"/>
          <w:szCs w:val="22"/>
        </w:rPr>
        <w:br/>
        <w:t>El objetivo es mantener la aplicación disponible el mayor tiempo posible, minimizando caídas del servidor y errores críticos.</w:t>
      </w:r>
    </w:p>
    <w:p w14:paraId="08023C18" w14:textId="166CB44F" w:rsidR="00B63C5C" w:rsidRDefault="00B63C5C" w:rsidP="00C052CB">
      <w:pPr>
        <w:pStyle w:val="Textoindependiente"/>
        <w:numPr>
          <w:ilvl w:val="0"/>
          <w:numId w:val="56"/>
        </w:numPr>
        <w:jc w:val="both"/>
        <w:rPr>
          <w:b/>
          <w:bCs/>
          <w:sz w:val="22"/>
          <w:szCs w:val="22"/>
        </w:rPr>
      </w:pPr>
      <w:r w:rsidRPr="00B63C5C">
        <w:rPr>
          <w:b/>
          <w:bCs/>
          <w:sz w:val="22"/>
          <w:szCs w:val="22"/>
        </w:rPr>
        <w:t>Número de errores detectados</w:t>
      </w:r>
      <w:r w:rsidRPr="00B63C5C">
        <w:rPr>
          <w:sz w:val="22"/>
          <w:szCs w:val="22"/>
        </w:rPr>
        <w:br/>
        <w:t>Se registran y corrigen errores encontrados durante las pruebas y el uso real de la plataforma para mejorar continuamente la estabilidad.</w:t>
      </w:r>
    </w:p>
    <w:p w14:paraId="01E2B49A" w14:textId="58C82887" w:rsidR="00B63C5C" w:rsidRPr="00B63C5C" w:rsidRDefault="00B63C5C" w:rsidP="00C052CB">
      <w:pPr>
        <w:pStyle w:val="Textoindependiente"/>
        <w:jc w:val="both"/>
        <w:rPr>
          <w:b/>
          <w:bCs/>
          <w:sz w:val="22"/>
          <w:szCs w:val="22"/>
        </w:rPr>
      </w:pPr>
      <w:r w:rsidRPr="00B63C5C">
        <w:rPr>
          <w:b/>
          <w:bCs/>
          <w:sz w:val="22"/>
          <w:szCs w:val="22"/>
        </w:rPr>
        <w:t>Indicadores de usabilidad</w:t>
      </w:r>
      <w:r>
        <w:rPr>
          <w:b/>
          <w:bCs/>
          <w:sz w:val="22"/>
          <w:szCs w:val="22"/>
        </w:rPr>
        <w:t>:</w:t>
      </w:r>
    </w:p>
    <w:p w14:paraId="71373070" w14:textId="0027EAF0" w:rsidR="00B63C5C" w:rsidRPr="00B63C5C" w:rsidRDefault="00B63C5C" w:rsidP="00C052CB">
      <w:pPr>
        <w:pStyle w:val="Textoindependiente"/>
        <w:numPr>
          <w:ilvl w:val="0"/>
          <w:numId w:val="57"/>
        </w:numPr>
        <w:jc w:val="both"/>
        <w:rPr>
          <w:sz w:val="22"/>
          <w:szCs w:val="22"/>
        </w:rPr>
      </w:pPr>
      <w:r w:rsidRPr="00B63C5C">
        <w:rPr>
          <w:b/>
          <w:bCs/>
          <w:sz w:val="22"/>
          <w:szCs w:val="22"/>
        </w:rPr>
        <w:t>Facilidad de navegación</w:t>
      </w:r>
      <w:r w:rsidRPr="00B63C5C">
        <w:rPr>
          <w:sz w:val="22"/>
          <w:szCs w:val="22"/>
        </w:rPr>
        <w:br/>
        <w:t>Se evalúa si los usuarios pueden acceder rápidamente a las diferentes secciones sin confusión.</w:t>
      </w:r>
    </w:p>
    <w:p w14:paraId="6D4A373E" w14:textId="28EE1025" w:rsidR="00B63C5C" w:rsidRPr="00B63C5C" w:rsidRDefault="00B63C5C" w:rsidP="00C052CB">
      <w:pPr>
        <w:pStyle w:val="Textoindependiente"/>
        <w:numPr>
          <w:ilvl w:val="0"/>
          <w:numId w:val="57"/>
        </w:numPr>
        <w:jc w:val="both"/>
        <w:rPr>
          <w:sz w:val="22"/>
          <w:szCs w:val="22"/>
        </w:rPr>
      </w:pPr>
      <w:r w:rsidRPr="00B63C5C">
        <w:rPr>
          <w:b/>
          <w:bCs/>
          <w:sz w:val="22"/>
          <w:szCs w:val="22"/>
        </w:rPr>
        <w:t>Número de acciones completadas correctamente</w:t>
      </w:r>
      <w:r w:rsidRPr="00B63C5C">
        <w:rPr>
          <w:sz w:val="22"/>
          <w:szCs w:val="22"/>
        </w:rPr>
        <w:br/>
        <w:t>Se comprueba que procesos como registro, inicio de sesión, creación de posts o inscripción a eventos se completen sin incidencias.</w:t>
      </w:r>
    </w:p>
    <w:p w14:paraId="53362E59" w14:textId="104B043B" w:rsidR="00B63C5C" w:rsidRPr="00B63C5C" w:rsidRDefault="00B63C5C" w:rsidP="00C052CB">
      <w:pPr>
        <w:pStyle w:val="Textoindependiente"/>
        <w:numPr>
          <w:ilvl w:val="0"/>
          <w:numId w:val="57"/>
        </w:numPr>
        <w:jc w:val="both"/>
        <w:rPr>
          <w:sz w:val="22"/>
          <w:szCs w:val="22"/>
        </w:rPr>
      </w:pPr>
      <w:r w:rsidRPr="00B63C5C">
        <w:rPr>
          <w:b/>
          <w:bCs/>
          <w:sz w:val="22"/>
          <w:szCs w:val="22"/>
        </w:rPr>
        <w:t>Adaptabilidad responsive</w:t>
      </w:r>
      <w:r w:rsidRPr="00B63C5C">
        <w:rPr>
          <w:sz w:val="22"/>
          <w:szCs w:val="22"/>
        </w:rPr>
        <w:br/>
        <w:t xml:space="preserve">La aplicación se prueba en móviles, </w:t>
      </w:r>
      <w:proofErr w:type="spellStart"/>
      <w:r w:rsidRPr="00B63C5C">
        <w:rPr>
          <w:sz w:val="22"/>
          <w:szCs w:val="22"/>
        </w:rPr>
        <w:t>tablets</w:t>
      </w:r>
      <w:proofErr w:type="spellEnd"/>
      <w:r w:rsidRPr="00B63C5C">
        <w:rPr>
          <w:sz w:val="22"/>
          <w:szCs w:val="22"/>
        </w:rPr>
        <w:t xml:space="preserve"> y ordenadores para verificar que todos los elementos se muestran correctamente.</w:t>
      </w:r>
    </w:p>
    <w:p w14:paraId="609CEAAA" w14:textId="49A31435" w:rsidR="00B63C5C" w:rsidRPr="00B63C5C" w:rsidRDefault="00B63C5C" w:rsidP="00C052CB">
      <w:pPr>
        <w:pStyle w:val="Textoindependiente"/>
        <w:numPr>
          <w:ilvl w:val="0"/>
          <w:numId w:val="57"/>
        </w:numPr>
        <w:jc w:val="both"/>
        <w:rPr>
          <w:sz w:val="22"/>
          <w:szCs w:val="22"/>
        </w:rPr>
      </w:pPr>
      <w:r w:rsidRPr="00B63C5C">
        <w:rPr>
          <w:b/>
          <w:bCs/>
          <w:sz w:val="22"/>
          <w:szCs w:val="22"/>
        </w:rPr>
        <w:t>Accesibilidad</w:t>
      </w:r>
      <w:r w:rsidRPr="00B63C5C">
        <w:rPr>
          <w:sz w:val="22"/>
          <w:szCs w:val="22"/>
        </w:rPr>
        <w:br/>
        <w:t>Se revisa el cumplimiento de buenas prácticas WCAG, como navegación por teclado, contraste de colores y etiquetas descriptivas.</w:t>
      </w:r>
    </w:p>
    <w:p w14:paraId="7EE36FE5" w14:textId="11C7ABA5" w:rsidR="00B63C5C" w:rsidRPr="00B63C5C" w:rsidRDefault="00B63C5C" w:rsidP="00C052CB">
      <w:pPr>
        <w:pStyle w:val="Textoindependiente"/>
        <w:jc w:val="both"/>
        <w:rPr>
          <w:b/>
          <w:bCs/>
          <w:sz w:val="22"/>
          <w:szCs w:val="22"/>
        </w:rPr>
      </w:pPr>
      <w:r w:rsidRPr="00B63C5C">
        <w:rPr>
          <w:b/>
          <w:bCs/>
          <w:sz w:val="22"/>
          <w:szCs w:val="22"/>
        </w:rPr>
        <w:t>Indicadores de seguridad</w:t>
      </w:r>
      <w:r>
        <w:rPr>
          <w:b/>
          <w:bCs/>
          <w:sz w:val="22"/>
          <w:szCs w:val="22"/>
        </w:rPr>
        <w:t>:</w:t>
      </w:r>
    </w:p>
    <w:p w14:paraId="764892DC" w14:textId="66E5D9CB" w:rsidR="00B63C5C" w:rsidRPr="00B63C5C" w:rsidRDefault="00B63C5C" w:rsidP="00C052CB">
      <w:pPr>
        <w:pStyle w:val="Textoindependiente"/>
        <w:numPr>
          <w:ilvl w:val="0"/>
          <w:numId w:val="58"/>
        </w:numPr>
        <w:jc w:val="both"/>
        <w:rPr>
          <w:sz w:val="22"/>
          <w:szCs w:val="22"/>
        </w:rPr>
      </w:pPr>
      <w:r w:rsidRPr="00B63C5C">
        <w:rPr>
          <w:b/>
          <w:bCs/>
          <w:sz w:val="22"/>
          <w:szCs w:val="22"/>
        </w:rPr>
        <w:t>Protección de contraseñas</w:t>
      </w:r>
      <w:r w:rsidRPr="00B63C5C">
        <w:rPr>
          <w:sz w:val="22"/>
          <w:szCs w:val="22"/>
        </w:rPr>
        <w:br/>
        <w:t>Las contraseñas se almacenan cifradas mediante hash para evitar accesos no autorizados.</w:t>
      </w:r>
    </w:p>
    <w:p w14:paraId="5936E6B3" w14:textId="1AE1205B" w:rsidR="00B63C5C" w:rsidRPr="00B63C5C" w:rsidRDefault="00B63C5C" w:rsidP="00C052CB">
      <w:pPr>
        <w:pStyle w:val="Textoindependiente"/>
        <w:numPr>
          <w:ilvl w:val="0"/>
          <w:numId w:val="58"/>
        </w:numPr>
        <w:jc w:val="both"/>
        <w:rPr>
          <w:sz w:val="22"/>
          <w:szCs w:val="22"/>
        </w:rPr>
      </w:pPr>
      <w:r w:rsidRPr="00B63C5C">
        <w:rPr>
          <w:b/>
          <w:bCs/>
          <w:sz w:val="22"/>
          <w:szCs w:val="22"/>
        </w:rPr>
        <w:t>Control de usuarios bloqueados</w:t>
      </w:r>
      <w:r w:rsidRPr="00B63C5C">
        <w:rPr>
          <w:sz w:val="22"/>
          <w:szCs w:val="22"/>
        </w:rPr>
        <w:br/>
        <w:t xml:space="preserve">El sistema registra bloqueos de usuarios e </w:t>
      </w:r>
      <w:proofErr w:type="spellStart"/>
      <w:r w:rsidRPr="00B63C5C">
        <w:rPr>
          <w:sz w:val="22"/>
          <w:szCs w:val="22"/>
        </w:rPr>
        <w:t>IPs</w:t>
      </w:r>
      <w:proofErr w:type="spellEnd"/>
      <w:r w:rsidRPr="00B63C5C">
        <w:rPr>
          <w:sz w:val="22"/>
          <w:szCs w:val="22"/>
        </w:rPr>
        <w:t xml:space="preserve"> para prevenir abusos o comportamientos maliciosos.</w:t>
      </w:r>
    </w:p>
    <w:p w14:paraId="2A3D46B5" w14:textId="39BE5482" w:rsidR="00B63C5C" w:rsidRPr="00B63C5C" w:rsidRDefault="00B63C5C" w:rsidP="00C052CB">
      <w:pPr>
        <w:pStyle w:val="Textoindependiente"/>
        <w:numPr>
          <w:ilvl w:val="0"/>
          <w:numId w:val="58"/>
        </w:numPr>
        <w:jc w:val="both"/>
        <w:rPr>
          <w:sz w:val="22"/>
          <w:szCs w:val="22"/>
        </w:rPr>
      </w:pPr>
      <w:r w:rsidRPr="00B63C5C">
        <w:rPr>
          <w:b/>
          <w:bCs/>
          <w:sz w:val="22"/>
          <w:szCs w:val="22"/>
        </w:rPr>
        <w:t>Validación de formularios</w:t>
      </w:r>
      <w:r w:rsidRPr="00B63C5C">
        <w:rPr>
          <w:sz w:val="22"/>
          <w:szCs w:val="22"/>
        </w:rPr>
        <w:br/>
        <w:t>Todos los formularios validan los datos tanto en cliente como en servidor para reducir vulnerabilidades y errores.</w:t>
      </w:r>
    </w:p>
    <w:p w14:paraId="0BCE53E4" w14:textId="0103E635" w:rsidR="00B63C5C" w:rsidRPr="00B63C5C" w:rsidRDefault="00B63C5C" w:rsidP="00C052CB">
      <w:pPr>
        <w:pStyle w:val="Textoindependiente"/>
        <w:jc w:val="both"/>
        <w:rPr>
          <w:b/>
          <w:bCs/>
          <w:sz w:val="22"/>
          <w:szCs w:val="22"/>
        </w:rPr>
      </w:pPr>
      <w:r w:rsidRPr="00B63C5C">
        <w:rPr>
          <w:b/>
          <w:bCs/>
          <w:sz w:val="22"/>
          <w:szCs w:val="22"/>
        </w:rPr>
        <w:t>Indicadores de mantenimiento y escalabilidad</w:t>
      </w:r>
      <w:r>
        <w:rPr>
          <w:b/>
          <w:bCs/>
          <w:sz w:val="22"/>
          <w:szCs w:val="22"/>
        </w:rPr>
        <w:t>:</w:t>
      </w:r>
    </w:p>
    <w:p w14:paraId="757051F8" w14:textId="5555056F" w:rsidR="00B63C5C" w:rsidRPr="00B63C5C" w:rsidRDefault="00B63C5C" w:rsidP="00C052CB">
      <w:pPr>
        <w:pStyle w:val="Textoindependiente"/>
        <w:numPr>
          <w:ilvl w:val="0"/>
          <w:numId w:val="59"/>
        </w:numPr>
        <w:jc w:val="both"/>
        <w:rPr>
          <w:sz w:val="22"/>
          <w:szCs w:val="22"/>
        </w:rPr>
      </w:pPr>
      <w:r w:rsidRPr="00B63C5C">
        <w:rPr>
          <w:b/>
          <w:bCs/>
          <w:sz w:val="22"/>
          <w:szCs w:val="22"/>
        </w:rPr>
        <w:t>Facilidad de actualización</w:t>
      </w:r>
      <w:r w:rsidRPr="00B63C5C">
        <w:rPr>
          <w:sz w:val="22"/>
          <w:szCs w:val="22"/>
        </w:rPr>
        <w:br/>
        <w:t>Los datos de juegos, noticias y eventos pueden modificarse desde paneles de administración sin necesidad de alterar el código fuente.</w:t>
      </w:r>
    </w:p>
    <w:p w14:paraId="71059C3D" w14:textId="77777777" w:rsidR="00B63C5C" w:rsidRPr="00B63C5C" w:rsidRDefault="00B63C5C" w:rsidP="00C052CB">
      <w:pPr>
        <w:pStyle w:val="Textoindependiente"/>
        <w:numPr>
          <w:ilvl w:val="0"/>
          <w:numId w:val="59"/>
        </w:numPr>
        <w:jc w:val="both"/>
        <w:rPr>
          <w:sz w:val="32"/>
        </w:rPr>
      </w:pPr>
      <w:r w:rsidRPr="00B63C5C">
        <w:rPr>
          <w:b/>
          <w:bCs/>
          <w:sz w:val="22"/>
          <w:szCs w:val="22"/>
        </w:rPr>
        <w:t>Capacidad de ampliación</w:t>
      </w:r>
      <w:r w:rsidRPr="00B63C5C">
        <w:rPr>
          <w:sz w:val="22"/>
          <w:szCs w:val="22"/>
        </w:rPr>
        <w:br/>
        <w:t>La arquitectura permite añadir nuevos juegos, funcionalidades o idiomas en futuras versiones de la plataforma.</w:t>
      </w:r>
    </w:p>
    <w:p w14:paraId="6DA3F945" w14:textId="77777777" w:rsidR="00FA2FB6" w:rsidRDefault="00FA2FB6">
      <w:pPr>
        <w:pStyle w:val="Textoindependiente"/>
        <w:rPr>
          <w:sz w:val="32"/>
        </w:rPr>
      </w:pPr>
    </w:p>
    <w:p w14:paraId="469EC72C" w14:textId="77777777" w:rsidR="00FA2FB6" w:rsidRDefault="00FA2FB6">
      <w:pPr>
        <w:pStyle w:val="Textoindependiente"/>
        <w:rPr>
          <w:sz w:val="32"/>
        </w:rPr>
      </w:pPr>
    </w:p>
    <w:p w14:paraId="544BCD9B" w14:textId="77777777" w:rsidR="00FA2FB6" w:rsidRDefault="00FA2FB6">
      <w:pPr>
        <w:pStyle w:val="Textoindependiente"/>
        <w:rPr>
          <w:sz w:val="32"/>
        </w:rPr>
      </w:pPr>
    </w:p>
    <w:p w14:paraId="7B1B9F5A" w14:textId="77777777" w:rsidR="00FA2FB6" w:rsidRDefault="00FA2FB6">
      <w:pPr>
        <w:pStyle w:val="Textoindependiente"/>
        <w:spacing w:before="303"/>
        <w:rPr>
          <w:sz w:val="32"/>
        </w:rPr>
      </w:pPr>
    </w:p>
    <w:p w14:paraId="6DBD3D0C" w14:textId="77777777" w:rsidR="00FA2FB6" w:rsidRDefault="00000000">
      <w:pPr>
        <w:pStyle w:val="Ttulo1"/>
        <w:numPr>
          <w:ilvl w:val="0"/>
          <w:numId w:val="9"/>
        </w:numPr>
        <w:tabs>
          <w:tab w:val="left" w:pos="1295"/>
        </w:tabs>
        <w:ind w:left="1295" w:hanging="443"/>
        <w:jc w:val="left"/>
      </w:pPr>
      <w:bookmarkStart w:id="49" w:name="_bookmark50"/>
      <w:bookmarkEnd w:id="49"/>
      <w:r>
        <w:rPr>
          <w:color w:val="2E5395"/>
        </w:rPr>
        <w:t>Recursos</w:t>
      </w:r>
      <w:r>
        <w:rPr>
          <w:color w:val="2E5395"/>
          <w:spacing w:val="-4"/>
        </w:rPr>
        <w:t xml:space="preserve"> </w:t>
      </w:r>
      <w:r>
        <w:rPr>
          <w:color w:val="2E5395"/>
          <w:spacing w:val="-2"/>
        </w:rPr>
        <w:t>materiales</w:t>
      </w:r>
    </w:p>
    <w:p w14:paraId="37203E46" w14:textId="77777777" w:rsidR="00AD01D8" w:rsidRPr="00C052CB" w:rsidRDefault="00AD01D8" w:rsidP="00C052CB">
      <w:pPr>
        <w:pStyle w:val="NormalWeb"/>
        <w:jc w:val="both"/>
        <w:rPr>
          <w:sz w:val="22"/>
          <w:szCs w:val="22"/>
        </w:rPr>
      </w:pPr>
      <w:r w:rsidRPr="00C052CB">
        <w:rPr>
          <w:sz w:val="22"/>
          <w:szCs w:val="22"/>
        </w:rPr>
        <w:t>Para el desarrollo de INUMANIA ha sido necesario utilizar distintos recursos tanto hardware como software que permiten diseñar, programar, probar y desplegar la aplicación web correctamente.</w:t>
      </w:r>
    </w:p>
    <w:p w14:paraId="6B01D76C" w14:textId="77777777" w:rsidR="00AD01D8" w:rsidRPr="00C052CB" w:rsidRDefault="00AD01D8" w:rsidP="00C052CB">
      <w:pPr>
        <w:pStyle w:val="NormalWeb"/>
        <w:jc w:val="both"/>
        <w:rPr>
          <w:sz w:val="22"/>
          <w:szCs w:val="22"/>
        </w:rPr>
      </w:pPr>
      <w:r w:rsidRPr="00C052CB">
        <w:rPr>
          <w:sz w:val="22"/>
          <w:szCs w:val="22"/>
        </w:rPr>
        <w:t>Los recursos materiales utilizados están enfocados principalmente al desarrollo web, diseño gráfico, almacenamiento de datos y despliegue del proyecto.</w:t>
      </w:r>
    </w:p>
    <w:p w14:paraId="38528D26" w14:textId="77777777" w:rsidR="00FA2FB6" w:rsidRDefault="00FA2FB6">
      <w:pPr>
        <w:pStyle w:val="Textoindependiente"/>
        <w:spacing w:before="213"/>
        <w:rPr>
          <w:sz w:val="40"/>
        </w:rPr>
      </w:pPr>
    </w:p>
    <w:p w14:paraId="51FDC58B" w14:textId="77777777" w:rsidR="00FA2FB6" w:rsidRDefault="00000000">
      <w:pPr>
        <w:pStyle w:val="Ttulo3"/>
        <w:numPr>
          <w:ilvl w:val="1"/>
          <w:numId w:val="9"/>
        </w:numPr>
        <w:tabs>
          <w:tab w:val="left" w:pos="1473"/>
        </w:tabs>
        <w:ind w:left="1473" w:hanging="621"/>
      </w:pPr>
      <w:bookmarkStart w:id="50" w:name="_bookmark51"/>
      <w:bookmarkEnd w:id="50"/>
      <w:r>
        <w:rPr>
          <w:color w:val="2E5395"/>
        </w:rPr>
        <w:t>Inventario,</w:t>
      </w:r>
      <w:r>
        <w:rPr>
          <w:color w:val="2E5395"/>
          <w:spacing w:val="-10"/>
        </w:rPr>
        <w:t xml:space="preserve"> </w:t>
      </w:r>
      <w:r>
        <w:rPr>
          <w:color w:val="2E5395"/>
        </w:rPr>
        <w:t>valorado</w:t>
      </w:r>
      <w:r>
        <w:rPr>
          <w:color w:val="2E5395"/>
          <w:spacing w:val="-9"/>
        </w:rPr>
        <w:t xml:space="preserve"> </w:t>
      </w:r>
      <w:r>
        <w:rPr>
          <w:color w:val="2E5395"/>
        </w:rPr>
        <w:t>de</w:t>
      </w:r>
      <w:r>
        <w:rPr>
          <w:color w:val="2E5395"/>
          <w:spacing w:val="-9"/>
        </w:rPr>
        <w:t xml:space="preserve"> </w:t>
      </w:r>
      <w:r>
        <w:rPr>
          <w:color w:val="2E5395"/>
          <w:spacing w:val="-2"/>
        </w:rPr>
        <w:t>medios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86"/>
        <w:gridCol w:w="4133"/>
        <w:gridCol w:w="2011"/>
      </w:tblGrid>
      <w:tr w:rsidR="00AD01D8" w:rsidRPr="00AD01D8" w14:paraId="2C717A30" w14:textId="77777777" w:rsidTr="00AD01D8">
        <w:trPr>
          <w:tblHeader/>
        </w:trPr>
        <w:tc>
          <w:tcPr>
            <w:tcW w:w="0" w:type="auto"/>
            <w:shd w:val="clear" w:color="auto" w:fill="7F7F7F" w:themeFill="text1" w:themeFillTint="80"/>
            <w:vAlign w:val="center"/>
            <w:hideMark/>
          </w:tcPr>
          <w:p w14:paraId="4ED834FF" w14:textId="77777777" w:rsidR="00AD01D8" w:rsidRPr="00AD01D8" w:rsidRDefault="00AD01D8" w:rsidP="00AD01D8">
            <w:pPr>
              <w:pStyle w:val="Textoindependiente"/>
              <w:rPr>
                <w:b/>
                <w:bCs/>
                <w:color w:val="FFFFFF" w:themeColor="background1"/>
              </w:rPr>
            </w:pPr>
            <w:r w:rsidRPr="00AD01D8">
              <w:rPr>
                <w:b/>
                <w:bCs/>
                <w:color w:val="FFFFFF" w:themeColor="background1"/>
              </w:rPr>
              <w:t>Recurso</w:t>
            </w:r>
          </w:p>
        </w:tc>
        <w:tc>
          <w:tcPr>
            <w:tcW w:w="0" w:type="auto"/>
            <w:shd w:val="clear" w:color="auto" w:fill="7F7F7F" w:themeFill="text1" w:themeFillTint="80"/>
            <w:vAlign w:val="center"/>
            <w:hideMark/>
          </w:tcPr>
          <w:p w14:paraId="57760123" w14:textId="77777777" w:rsidR="00AD01D8" w:rsidRPr="00AD01D8" w:rsidRDefault="00AD01D8" w:rsidP="00AD01D8">
            <w:pPr>
              <w:pStyle w:val="Textoindependiente"/>
              <w:rPr>
                <w:b/>
                <w:bCs/>
                <w:color w:val="FFFFFF" w:themeColor="background1"/>
              </w:rPr>
            </w:pPr>
            <w:r w:rsidRPr="00AD01D8">
              <w:rPr>
                <w:b/>
                <w:bCs/>
                <w:color w:val="FFFFFF" w:themeColor="background1"/>
              </w:rPr>
              <w:t>Descripción</w:t>
            </w:r>
          </w:p>
        </w:tc>
        <w:tc>
          <w:tcPr>
            <w:tcW w:w="0" w:type="auto"/>
            <w:shd w:val="clear" w:color="auto" w:fill="7F7F7F" w:themeFill="text1" w:themeFillTint="80"/>
            <w:vAlign w:val="center"/>
            <w:hideMark/>
          </w:tcPr>
          <w:p w14:paraId="65168822" w14:textId="6BB02E58" w:rsidR="00AD01D8" w:rsidRPr="00AD01D8" w:rsidRDefault="00AD01D8" w:rsidP="00AD01D8">
            <w:pPr>
              <w:pStyle w:val="Textoindependiente"/>
              <w:rPr>
                <w:b/>
                <w:bCs/>
                <w:color w:val="FFFFFF" w:themeColor="background1"/>
              </w:rPr>
            </w:pPr>
            <w:r w:rsidRPr="00AD01D8">
              <w:rPr>
                <w:b/>
                <w:bCs/>
                <w:color w:val="FFFFFF" w:themeColor="background1"/>
              </w:rPr>
              <w:t xml:space="preserve">Coste </w:t>
            </w:r>
          </w:p>
        </w:tc>
      </w:tr>
      <w:tr w:rsidR="00AD01D8" w:rsidRPr="00AD01D8" w14:paraId="090FE244" w14:textId="77777777" w:rsidTr="00AD01D8">
        <w:tc>
          <w:tcPr>
            <w:tcW w:w="0" w:type="auto"/>
            <w:vAlign w:val="center"/>
            <w:hideMark/>
          </w:tcPr>
          <w:p w14:paraId="18694441" w14:textId="77777777" w:rsidR="00AD01D8" w:rsidRPr="00AD01D8" w:rsidRDefault="00AD01D8" w:rsidP="00AD01D8">
            <w:pPr>
              <w:pStyle w:val="Textoindependiente"/>
            </w:pPr>
            <w:r w:rsidRPr="00AD01D8">
              <w:t>Ordenador personal</w:t>
            </w:r>
          </w:p>
        </w:tc>
        <w:tc>
          <w:tcPr>
            <w:tcW w:w="0" w:type="auto"/>
            <w:vAlign w:val="center"/>
            <w:hideMark/>
          </w:tcPr>
          <w:p w14:paraId="196C29AA" w14:textId="77777777" w:rsidR="00AD01D8" w:rsidRPr="00AD01D8" w:rsidRDefault="00AD01D8" w:rsidP="00AD01D8">
            <w:pPr>
              <w:pStyle w:val="Textoindependiente"/>
            </w:pPr>
            <w:r w:rsidRPr="00AD01D8">
              <w:t>Equipo principal de desarrollo</w:t>
            </w:r>
          </w:p>
        </w:tc>
        <w:tc>
          <w:tcPr>
            <w:tcW w:w="0" w:type="auto"/>
            <w:vAlign w:val="center"/>
            <w:hideMark/>
          </w:tcPr>
          <w:p w14:paraId="65870D23" w14:textId="44A734B7" w:rsidR="00AD01D8" w:rsidRPr="00AD01D8" w:rsidRDefault="00AD01D8" w:rsidP="00AD01D8">
            <w:pPr>
              <w:pStyle w:val="Textoindependiente"/>
            </w:pPr>
            <w:r w:rsidRPr="00AD01D8">
              <w:t>1.</w:t>
            </w:r>
            <w:r>
              <w:t>0</w:t>
            </w:r>
            <w:r w:rsidRPr="00AD01D8">
              <w:t>00 €</w:t>
            </w:r>
          </w:p>
        </w:tc>
      </w:tr>
      <w:tr w:rsidR="00AD01D8" w:rsidRPr="00AD01D8" w14:paraId="726A20E9" w14:textId="77777777" w:rsidTr="00AD01D8">
        <w:tc>
          <w:tcPr>
            <w:tcW w:w="0" w:type="auto"/>
            <w:shd w:val="clear" w:color="auto" w:fill="D9D9D9" w:themeFill="background1" w:themeFillShade="D9"/>
            <w:vAlign w:val="center"/>
            <w:hideMark/>
          </w:tcPr>
          <w:p w14:paraId="4168096B" w14:textId="77777777" w:rsidR="00AD01D8" w:rsidRPr="00AD01D8" w:rsidRDefault="00AD01D8" w:rsidP="00AD01D8">
            <w:pPr>
              <w:pStyle w:val="Textoindependiente"/>
            </w:pPr>
            <w:r w:rsidRPr="00AD01D8">
              <w:t>Monitor adicional</w:t>
            </w:r>
          </w:p>
        </w:tc>
        <w:tc>
          <w:tcPr>
            <w:tcW w:w="0" w:type="auto"/>
            <w:shd w:val="clear" w:color="auto" w:fill="D9D9D9" w:themeFill="background1" w:themeFillShade="D9"/>
            <w:vAlign w:val="center"/>
            <w:hideMark/>
          </w:tcPr>
          <w:p w14:paraId="4F3E28FC" w14:textId="77777777" w:rsidR="00AD01D8" w:rsidRPr="00AD01D8" w:rsidRDefault="00AD01D8" w:rsidP="00AD01D8">
            <w:pPr>
              <w:pStyle w:val="Textoindependiente"/>
            </w:pPr>
            <w:r w:rsidRPr="00AD01D8">
              <w:t>Mejora de productividad y multitarea</w:t>
            </w:r>
          </w:p>
        </w:tc>
        <w:tc>
          <w:tcPr>
            <w:tcW w:w="0" w:type="auto"/>
            <w:shd w:val="clear" w:color="auto" w:fill="D9D9D9" w:themeFill="background1" w:themeFillShade="D9"/>
            <w:vAlign w:val="center"/>
            <w:hideMark/>
          </w:tcPr>
          <w:p w14:paraId="1EB72098" w14:textId="77777777" w:rsidR="00AD01D8" w:rsidRPr="00AD01D8" w:rsidRDefault="00AD01D8" w:rsidP="00AD01D8">
            <w:pPr>
              <w:pStyle w:val="Textoindependiente"/>
            </w:pPr>
            <w:r w:rsidRPr="00AD01D8">
              <w:t>180 €</w:t>
            </w:r>
          </w:p>
        </w:tc>
      </w:tr>
      <w:tr w:rsidR="00AD01D8" w:rsidRPr="00AD01D8" w14:paraId="2D60D568" w14:textId="77777777" w:rsidTr="00AD01D8">
        <w:tc>
          <w:tcPr>
            <w:tcW w:w="0" w:type="auto"/>
            <w:vAlign w:val="center"/>
            <w:hideMark/>
          </w:tcPr>
          <w:p w14:paraId="6C7D8599" w14:textId="77777777" w:rsidR="00AD01D8" w:rsidRPr="00AD01D8" w:rsidRDefault="00AD01D8" w:rsidP="00AD01D8">
            <w:pPr>
              <w:pStyle w:val="Textoindependiente"/>
            </w:pPr>
            <w:r w:rsidRPr="00AD01D8">
              <w:t>Conexión a internet</w:t>
            </w:r>
          </w:p>
        </w:tc>
        <w:tc>
          <w:tcPr>
            <w:tcW w:w="0" w:type="auto"/>
            <w:vAlign w:val="center"/>
            <w:hideMark/>
          </w:tcPr>
          <w:p w14:paraId="267B41A2" w14:textId="77777777" w:rsidR="00AD01D8" w:rsidRPr="00AD01D8" w:rsidRDefault="00AD01D8" w:rsidP="00AD01D8">
            <w:pPr>
              <w:pStyle w:val="Textoindependiente"/>
            </w:pPr>
            <w:r w:rsidRPr="00AD01D8">
              <w:t>Acceso a repositorios y despliegue</w:t>
            </w:r>
          </w:p>
        </w:tc>
        <w:tc>
          <w:tcPr>
            <w:tcW w:w="0" w:type="auto"/>
            <w:vAlign w:val="center"/>
            <w:hideMark/>
          </w:tcPr>
          <w:p w14:paraId="6191B1DA" w14:textId="77777777" w:rsidR="00AD01D8" w:rsidRPr="00AD01D8" w:rsidRDefault="00AD01D8" w:rsidP="00AD01D8">
            <w:pPr>
              <w:pStyle w:val="Textoindependiente"/>
            </w:pPr>
            <w:r w:rsidRPr="00AD01D8">
              <w:t>35 €/mes</w:t>
            </w:r>
          </w:p>
        </w:tc>
      </w:tr>
      <w:tr w:rsidR="00AD01D8" w:rsidRPr="00AD01D8" w14:paraId="68CD0264" w14:textId="77777777" w:rsidTr="00AD01D8">
        <w:tc>
          <w:tcPr>
            <w:tcW w:w="0" w:type="auto"/>
            <w:shd w:val="clear" w:color="auto" w:fill="D9D9D9" w:themeFill="background1" w:themeFillShade="D9"/>
            <w:vAlign w:val="center"/>
            <w:hideMark/>
          </w:tcPr>
          <w:p w14:paraId="76E7CF1E" w14:textId="77777777" w:rsidR="00AD01D8" w:rsidRPr="00AD01D8" w:rsidRDefault="00AD01D8" w:rsidP="00AD01D8">
            <w:pPr>
              <w:pStyle w:val="Textoindependiente"/>
            </w:pPr>
            <w:r w:rsidRPr="00AD01D8">
              <w:t>Hosting web</w:t>
            </w:r>
          </w:p>
        </w:tc>
        <w:tc>
          <w:tcPr>
            <w:tcW w:w="0" w:type="auto"/>
            <w:shd w:val="clear" w:color="auto" w:fill="D9D9D9" w:themeFill="background1" w:themeFillShade="D9"/>
            <w:vAlign w:val="center"/>
            <w:hideMark/>
          </w:tcPr>
          <w:p w14:paraId="3601B805" w14:textId="77777777" w:rsidR="00AD01D8" w:rsidRPr="00AD01D8" w:rsidRDefault="00AD01D8" w:rsidP="00AD01D8">
            <w:pPr>
              <w:pStyle w:val="Textoindependiente"/>
            </w:pPr>
            <w:r w:rsidRPr="00AD01D8">
              <w:t>Alojamiento de la aplicación</w:t>
            </w:r>
          </w:p>
        </w:tc>
        <w:tc>
          <w:tcPr>
            <w:tcW w:w="0" w:type="auto"/>
            <w:shd w:val="clear" w:color="auto" w:fill="D9D9D9" w:themeFill="background1" w:themeFillShade="D9"/>
            <w:vAlign w:val="center"/>
            <w:hideMark/>
          </w:tcPr>
          <w:p w14:paraId="7AFD770C" w14:textId="0C91F592" w:rsidR="00AD01D8" w:rsidRPr="00AD01D8" w:rsidRDefault="00AD01D8" w:rsidP="00AD01D8">
            <w:pPr>
              <w:pStyle w:val="Textoindependiente"/>
            </w:pPr>
            <w:r>
              <w:t>84</w:t>
            </w:r>
            <w:r w:rsidRPr="00AD01D8">
              <w:t xml:space="preserve"> €/año</w:t>
            </w:r>
          </w:p>
        </w:tc>
      </w:tr>
      <w:tr w:rsidR="00AD01D8" w:rsidRPr="00AD01D8" w14:paraId="2500FF35" w14:textId="77777777" w:rsidTr="00AD01D8">
        <w:tc>
          <w:tcPr>
            <w:tcW w:w="0" w:type="auto"/>
            <w:vAlign w:val="center"/>
            <w:hideMark/>
          </w:tcPr>
          <w:p w14:paraId="1BE19A0F" w14:textId="77777777" w:rsidR="00AD01D8" w:rsidRPr="00AD01D8" w:rsidRDefault="00AD01D8" w:rsidP="00AD01D8">
            <w:pPr>
              <w:pStyle w:val="Textoindependiente"/>
            </w:pPr>
            <w:r w:rsidRPr="00AD01D8">
              <w:t>Dominio web</w:t>
            </w:r>
          </w:p>
        </w:tc>
        <w:tc>
          <w:tcPr>
            <w:tcW w:w="0" w:type="auto"/>
            <w:vAlign w:val="center"/>
            <w:hideMark/>
          </w:tcPr>
          <w:p w14:paraId="38E00239" w14:textId="77777777" w:rsidR="00AD01D8" w:rsidRPr="00AD01D8" w:rsidRDefault="00AD01D8" w:rsidP="00AD01D8">
            <w:pPr>
              <w:pStyle w:val="Textoindependiente"/>
            </w:pPr>
            <w:r w:rsidRPr="00AD01D8">
              <w:t>Registro del dominio inamania.es</w:t>
            </w:r>
          </w:p>
        </w:tc>
        <w:tc>
          <w:tcPr>
            <w:tcW w:w="0" w:type="auto"/>
            <w:vAlign w:val="center"/>
            <w:hideMark/>
          </w:tcPr>
          <w:p w14:paraId="04C21735" w14:textId="750C38B2" w:rsidR="00AD01D8" w:rsidRPr="00AD01D8" w:rsidRDefault="00AD01D8" w:rsidP="00AD01D8">
            <w:pPr>
              <w:pStyle w:val="Textoindependiente"/>
            </w:pPr>
            <w:r>
              <w:t>5.46</w:t>
            </w:r>
            <w:r w:rsidRPr="00AD01D8">
              <w:t xml:space="preserve"> €/año</w:t>
            </w:r>
          </w:p>
        </w:tc>
      </w:tr>
      <w:tr w:rsidR="00AD01D8" w:rsidRPr="00AD01D8" w14:paraId="6B836FC8" w14:textId="77777777" w:rsidTr="00AD01D8">
        <w:tc>
          <w:tcPr>
            <w:tcW w:w="0" w:type="auto"/>
            <w:shd w:val="clear" w:color="auto" w:fill="D9D9D9" w:themeFill="background1" w:themeFillShade="D9"/>
            <w:vAlign w:val="center"/>
            <w:hideMark/>
          </w:tcPr>
          <w:p w14:paraId="324B5B83" w14:textId="77777777" w:rsidR="00AD01D8" w:rsidRPr="00AD01D8" w:rsidRDefault="00AD01D8" w:rsidP="00AD01D8">
            <w:pPr>
              <w:pStyle w:val="Textoindependiente"/>
            </w:pPr>
            <w:r w:rsidRPr="00AD01D8">
              <w:t xml:space="preserve">Visual Studio </w:t>
            </w:r>
            <w:proofErr w:type="spellStart"/>
            <w:r w:rsidRPr="00AD01D8">
              <w:t>Code</w:t>
            </w:r>
            <w:proofErr w:type="spellEnd"/>
          </w:p>
        </w:tc>
        <w:tc>
          <w:tcPr>
            <w:tcW w:w="0" w:type="auto"/>
            <w:shd w:val="clear" w:color="auto" w:fill="D9D9D9" w:themeFill="background1" w:themeFillShade="D9"/>
            <w:vAlign w:val="center"/>
            <w:hideMark/>
          </w:tcPr>
          <w:p w14:paraId="10028077" w14:textId="77777777" w:rsidR="00AD01D8" w:rsidRPr="00AD01D8" w:rsidRDefault="00AD01D8" w:rsidP="00AD01D8">
            <w:pPr>
              <w:pStyle w:val="Textoindependiente"/>
            </w:pPr>
            <w:r w:rsidRPr="00AD01D8">
              <w:t>Editor de código utilizado</w:t>
            </w:r>
          </w:p>
        </w:tc>
        <w:tc>
          <w:tcPr>
            <w:tcW w:w="0" w:type="auto"/>
            <w:shd w:val="clear" w:color="auto" w:fill="D9D9D9" w:themeFill="background1" w:themeFillShade="D9"/>
            <w:vAlign w:val="center"/>
            <w:hideMark/>
          </w:tcPr>
          <w:p w14:paraId="4B0720D5" w14:textId="77777777" w:rsidR="00AD01D8" w:rsidRPr="00AD01D8" w:rsidRDefault="00AD01D8" w:rsidP="00AD01D8">
            <w:pPr>
              <w:pStyle w:val="Textoindependiente"/>
            </w:pPr>
            <w:r w:rsidRPr="00AD01D8">
              <w:t>Gratuito</w:t>
            </w:r>
          </w:p>
        </w:tc>
      </w:tr>
      <w:tr w:rsidR="00AD01D8" w:rsidRPr="00AD01D8" w14:paraId="5C308256" w14:textId="77777777" w:rsidTr="00AD01D8">
        <w:tc>
          <w:tcPr>
            <w:tcW w:w="0" w:type="auto"/>
            <w:vAlign w:val="center"/>
            <w:hideMark/>
          </w:tcPr>
          <w:p w14:paraId="2C6434C8" w14:textId="77777777" w:rsidR="00AD01D8" w:rsidRPr="00AD01D8" w:rsidRDefault="00AD01D8" w:rsidP="00AD01D8">
            <w:pPr>
              <w:pStyle w:val="Textoindependiente"/>
            </w:pPr>
            <w:r w:rsidRPr="00AD01D8">
              <w:t>XAMPP</w:t>
            </w:r>
          </w:p>
        </w:tc>
        <w:tc>
          <w:tcPr>
            <w:tcW w:w="0" w:type="auto"/>
            <w:vAlign w:val="center"/>
            <w:hideMark/>
          </w:tcPr>
          <w:p w14:paraId="1B49B081" w14:textId="77777777" w:rsidR="00AD01D8" w:rsidRPr="00AD01D8" w:rsidRDefault="00AD01D8" w:rsidP="00AD01D8">
            <w:pPr>
              <w:pStyle w:val="Textoindependiente"/>
            </w:pPr>
            <w:r w:rsidRPr="00AD01D8">
              <w:t>Entorno local Apache + MySQL + PHP</w:t>
            </w:r>
          </w:p>
        </w:tc>
        <w:tc>
          <w:tcPr>
            <w:tcW w:w="0" w:type="auto"/>
            <w:vAlign w:val="center"/>
            <w:hideMark/>
          </w:tcPr>
          <w:p w14:paraId="75050227" w14:textId="77777777" w:rsidR="00AD01D8" w:rsidRPr="00AD01D8" w:rsidRDefault="00AD01D8" w:rsidP="00AD01D8">
            <w:pPr>
              <w:pStyle w:val="Textoindependiente"/>
            </w:pPr>
            <w:r w:rsidRPr="00AD01D8">
              <w:t>Gratuito</w:t>
            </w:r>
          </w:p>
        </w:tc>
      </w:tr>
      <w:tr w:rsidR="00AD01D8" w:rsidRPr="00AD01D8" w14:paraId="4B184E92" w14:textId="77777777" w:rsidTr="00AD01D8">
        <w:tc>
          <w:tcPr>
            <w:tcW w:w="0" w:type="auto"/>
            <w:shd w:val="clear" w:color="auto" w:fill="D9D9D9" w:themeFill="background1" w:themeFillShade="D9"/>
            <w:vAlign w:val="center"/>
            <w:hideMark/>
          </w:tcPr>
          <w:p w14:paraId="4C04F3EF" w14:textId="77777777" w:rsidR="00AD01D8" w:rsidRPr="00AD01D8" w:rsidRDefault="00AD01D8" w:rsidP="00AD01D8">
            <w:pPr>
              <w:pStyle w:val="Textoindependiente"/>
            </w:pPr>
            <w:r w:rsidRPr="00AD01D8">
              <w:t>Bootstrap</w:t>
            </w:r>
          </w:p>
        </w:tc>
        <w:tc>
          <w:tcPr>
            <w:tcW w:w="0" w:type="auto"/>
            <w:shd w:val="clear" w:color="auto" w:fill="D9D9D9" w:themeFill="background1" w:themeFillShade="D9"/>
            <w:vAlign w:val="center"/>
            <w:hideMark/>
          </w:tcPr>
          <w:p w14:paraId="750EF7BB" w14:textId="77777777" w:rsidR="00AD01D8" w:rsidRPr="00AD01D8" w:rsidRDefault="00AD01D8" w:rsidP="00AD01D8">
            <w:pPr>
              <w:pStyle w:val="Textoindependiente"/>
            </w:pPr>
            <w:r w:rsidRPr="00AD01D8">
              <w:t>Framework CSS responsive</w:t>
            </w:r>
          </w:p>
        </w:tc>
        <w:tc>
          <w:tcPr>
            <w:tcW w:w="0" w:type="auto"/>
            <w:shd w:val="clear" w:color="auto" w:fill="D9D9D9" w:themeFill="background1" w:themeFillShade="D9"/>
            <w:vAlign w:val="center"/>
            <w:hideMark/>
          </w:tcPr>
          <w:p w14:paraId="5A42ADF4" w14:textId="77777777" w:rsidR="00AD01D8" w:rsidRPr="00AD01D8" w:rsidRDefault="00AD01D8" w:rsidP="00AD01D8">
            <w:pPr>
              <w:pStyle w:val="Textoindependiente"/>
            </w:pPr>
            <w:r w:rsidRPr="00AD01D8">
              <w:t>Gratuito</w:t>
            </w:r>
          </w:p>
        </w:tc>
      </w:tr>
      <w:tr w:rsidR="00AD01D8" w:rsidRPr="00AD01D8" w14:paraId="3C294599" w14:textId="77777777" w:rsidTr="00AD01D8">
        <w:tc>
          <w:tcPr>
            <w:tcW w:w="0" w:type="auto"/>
            <w:vAlign w:val="center"/>
            <w:hideMark/>
          </w:tcPr>
          <w:p w14:paraId="7E8B0436" w14:textId="77777777" w:rsidR="00AD01D8" w:rsidRPr="00AD01D8" w:rsidRDefault="00AD01D8" w:rsidP="00AD01D8">
            <w:pPr>
              <w:pStyle w:val="Textoindependiente"/>
            </w:pPr>
            <w:r w:rsidRPr="00AD01D8">
              <w:t>GitHub</w:t>
            </w:r>
          </w:p>
        </w:tc>
        <w:tc>
          <w:tcPr>
            <w:tcW w:w="0" w:type="auto"/>
            <w:vAlign w:val="center"/>
            <w:hideMark/>
          </w:tcPr>
          <w:p w14:paraId="362D8F44" w14:textId="77777777" w:rsidR="00AD01D8" w:rsidRPr="00AD01D8" w:rsidRDefault="00AD01D8" w:rsidP="00AD01D8">
            <w:pPr>
              <w:pStyle w:val="Textoindependiente"/>
            </w:pPr>
            <w:r w:rsidRPr="00AD01D8">
              <w:t>Control de versiones y repositorio</w:t>
            </w:r>
          </w:p>
        </w:tc>
        <w:tc>
          <w:tcPr>
            <w:tcW w:w="0" w:type="auto"/>
            <w:vAlign w:val="center"/>
            <w:hideMark/>
          </w:tcPr>
          <w:p w14:paraId="0CDE0317" w14:textId="77777777" w:rsidR="00AD01D8" w:rsidRPr="00AD01D8" w:rsidRDefault="00AD01D8" w:rsidP="00AD01D8">
            <w:pPr>
              <w:pStyle w:val="Textoindependiente"/>
            </w:pPr>
            <w:r w:rsidRPr="00AD01D8">
              <w:t>Gratuito</w:t>
            </w:r>
          </w:p>
        </w:tc>
      </w:tr>
      <w:tr w:rsidR="00AD01D8" w:rsidRPr="00AD01D8" w14:paraId="5A1B19D7" w14:textId="77777777" w:rsidTr="00AD01D8">
        <w:tc>
          <w:tcPr>
            <w:tcW w:w="0" w:type="auto"/>
            <w:shd w:val="clear" w:color="auto" w:fill="D9D9D9" w:themeFill="background1" w:themeFillShade="D9"/>
            <w:vAlign w:val="center"/>
            <w:hideMark/>
          </w:tcPr>
          <w:p w14:paraId="165FD9EC" w14:textId="77777777" w:rsidR="00AD01D8" w:rsidRPr="00AD01D8" w:rsidRDefault="00AD01D8" w:rsidP="00AD01D8">
            <w:pPr>
              <w:pStyle w:val="Textoindependiente"/>
            </w:pPr>
            <w:r w:rsidRPr="00AD01D8">
              <w:t>Navegadores de prueba</w:t>
            </w:r>
          </w:p>
        </w:tc>
        <w:tc>
          <w:tcPr>
            <w:tcW w:w="0" w:type="auto"/>
            <w:shd w:val="clear" w:color="auto" w:fill="D9D9D9" w:themeFill="background1" w:themeFillShade="D9"/>
            <w:vAlign w:val="center"/>
            <w:hideMark/>
          </w:tcPr>
          <w:p w14:paraId="7637F651" w14:textId="77777777" w:rsidR="00AD01D8" w:rsidRPr="00AD01D8" w:rsidRDefault="00AD01D8" w:rsidP="00AD01D8">
            <w:pPr>
              <w:pStyle w:val="Textoindependiente"/>
            </w:pPr>
            <w:r w:rsidRPr="00AD01D8">
              <w:t>Chrome, Firefox y Edge</w:t>
            </w:r>
          </w:p>
        </w:tc>
        <w:tc>
          <w:tcPr>
            <w:tcW w:w="0" w:type="auto"/>
            <w:shd w:val="clear" w:color="auto" w:fill="D9D9D9" w:themeFill="background1" w:themeFillShade="D9"/>
            <w:vAlign w:val="center"/>
            <w:hideMark/>
          </w:tcPr>
          <w:p w14:paraId="5BF17B7C" w14:textId="77777777" w:rsidR="00AD01D8" w:rsidRPr="00AD01D8" w:rsidRDefault="00AD01D8" w:rsidP="00AD01D8">
            <w:pPr>
              <w:pStyle w:val="Textoindependiente"/>
            </w:pPr>
            <w:r w:rsidRPr="00AD01D8">
              <w:t>Gratuito</w:t>
            </w:r>
          </w:p>
        </w:tc>
      </w:tr>
      <w:tr w:rsidR="00AD01D8" w:rsidRPr="00AD01D8" w14:paraId="29709C19" w14:textId="77777777" w:rsidTr="00AD01D8">
        <w:tc>
          <w:tcPr>
            <w:tcW w:w="0" w:type="auto"/>
            <w:vAlign w:val="center"/>
            <w:hideMark/>
          </w:tcPr>
          <w:p w14:paraId="5CBB261E" w14:textId="0D680C65" w:rsidR="00AD01D8" w:rsidRPr="00AD01D8" w:rsidRDefault="00AD01D8" w:rsidP="00AD01D8">
            <w:pPr>
              <w:pStyle w:val="Textoindependiente"/>
            </w:pPr>
            <w:proofErr w:type="spellStart"/>
            <w:r>
              <w:t>Figma</w:t>
            </w:r>
            <w:proofErr w:type="spellEnd"/>
            <w:r>
              <w:t xml:space="preserve"> / GIMP </w:t>
            </w:r>
          </w:p>
        </w:tc>
        <w:tc>
          <w:tcPr>
            <w:tcW w:w="0" w:type="auto"/>
            <w:vAlign w:val="center"/>
            <w:hideMark/>
          </w:tcPr>
          <w:p w14:paraId="12B24503" w14:textId="77777777" w:rsidR="00AD01D8" w:rsidRPr="00AD01D8" w:rsidRDefault="00AD01D8" w:rsidP="00AD01D8">
            <w:pPr>
              <w:pStyle w:val="Textoindependiente"/>
            </w:pPr>
            <w:r w:rsidRPr="00AD01D8">
              <w:t>Diseño de recursos visuales</w:t>
            </w:r>
          </w:p>
        </w:tc>
        <w:tc>
          <w:tcPr>
            <w:tcW w:w="0" w:type="auto"/>
            <w:vAlign w:val="center"/>
            <w:hideMark/>
          </w:tcPr>
          <w:p w14:paraId="5C0E3E15" w14:textId="77777777" w:rsidR="00AD01D8" w:rsidRPr="00AD01D8" w:rsidRDefault="00AD01D8" w:rsidP="00AD01D8">
            <w:pPr>
              <w:pStyle w:val="Textoindependiente"/>
            </w:pPr>
            <w:r w:rsidRPr="00AD01D8">
              <w:t>Gratuito/Freemium</w:t>
            </w:r>
          </w:p>
        </w:tc>
      </w:tr>
    </w:tbl>
    <w:p w14:paraId="0F903E11" w14:textId="77777777" w:rsidR="00FA2FB6" w:rsidRPr="00AD01D8" w:rsidRDefault="00FA2FB6">
      <w:pPr>
        <w:pStyle w:val="Textoindependiente"/>
        <w:rPr>
          <w:sz w:val="22"/>
          <w:szCs w:val="22"/>
        </w:rPr>
      </w:pPr>
    </w:p>
    <w:p w14:paraId="2BA9BA1D" w14:textId="77777777" w:rsidR="00FA2FB6" w:rsidRDefault="00FA2FB6">
      <w:pPr>
        <w:pStyle w:val="Textoindependiente"/>
        <w:rPr>
          <w:sz w:val="32"/>
        </w:rPr>
      </w:pPr>
    </w:p>
    <w:p w14:paraId="2955BD42" w14:textId="77777777" w:rsidR="00FA2FB6" w:rsidRDefault="00FA2FB6">
      <w:pPr>
        <w:pStyle w:val="Textoindependiente"/>
        <w:rPr>
          <w:sz w:val="32"/>
        </w:rPr>
      </w:pPr>
    </w:p>
    <w:p w14:paraId="594A54D5" w14:textId="77777777" w:rsidR="00FA2FB6" w:rsidRDefault="00FA2FB6">
      <w:pPr>
        <w:pStyle w:val="Textoindependiente"/>
        <w:spacing w:before="107"/>
        <w:rPr>
          <w:sz w:val="32"/>
        </w:rPr>
      </w:pPr>
    </w:p>
    <w:p w14:paraId="13A550A4" w14:textId="77777777" w:rsidR="00FA2FB6" w:rsidRDefault="00000000">
      <w:pPr>
        <w:pStyle w:val="Ttulo3"/>
        <w:numPr>
          <w:ilvl w:val="1"/>
          <w:numId w:val="9"/>
        </w:numPr>
        <w:tabs>
          <w:tab w:val="left" w:pos="1472"/>
        </w:tabs>
        <w:ind w:left="1472" w:hanging="620"/>
      </w:pPr>
      <w:bookmarkStart w:id="51" w:name="_bookmark52"/>
      <w:bookmarkEnd w:id="51"/>
      <w:r>
        <w:rPr>
          <w:color w:val="2E5395"/>
        </w:rPr>
        <w:t>Presupuesto</w:t>
      </w:r>
      <w:r>
        <w:rPr>
          <w:color w:val="2E5395"/>
          <w:spacing w:val="-22"/>
        </w:rPr>
        <w:t xml:space="preserve"> </w:t>
      </w:r>
      <w:r>
        <w:rPr>
          <w:color w:val="2E5395"/>
          <w:spacing w:val="-2"/>
        </w:rPr>
        <w:t>económico</w:t>
      </w:r>
    </w:p>
    <w:p w14:paraId="42CD12BE" w14:textId="77777777" w:rsidR="00BD66EB" w:rsidRPr="00BD66EB" w:rsidRDefault="00BD66EB" w:rsidP="00BD66EB">
      <w:pPr>
        <w:widowControl/>
        <w:autoSpaceDE/>
        <w:autoSpaceDN/>
        <w:spacing w:before="100" w:beforeAutospacing="1" w:after="100" w:afterAutospacing="1"/>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El presupuesto estimado del proyecto se divide entre costes de infraestructura, herramientas y mantenimiento.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4"/>
        <w:gridCol w:w="1237"/>
      </w:tblGrid>
      <w:tr w:rsidR="00BD66EB" w:rsidRPr="00BD66EB" w14:paraId="57378BAE" w14:textId="77777777" w:rsidTr="00BD66EB">
        <w:trPr>
          <w:tblHeader/>
        </w:trPr>
        <w:tc>
          <w:tcPr>
            <w:tcW w:w="0" w:type="auto"/>
            <w:shd w:val="clear" w:color="auto" w:fill="7F7F7F" w:themeFill="text1" w:themeFillTint="80"/>
            <w:vAlign w:val="center"/>
            <w:hideMark/>
          </w:tcPr>
          <w:p w14:paraId="5054C81B" w14:textId="77777777" w:rsidR="00BD66EB" w:rsidRPr="00BD66EB" w:rsidRDefault="00BD66EB" w:rsidP="00BD66EB">
            <w:pPr>
              <w:widowControl/>
              <w:autoSpaceDE/>
              <w:autoSpaceDN/>
              <w:jc w:val="center"/>
              <w:rPr>
                <w:rFonts w:ascii="Times New Roman" w:eastAsia="Times New Roman" w:hAnsi="Times New Roman" w:cs="Times New Roman"/>
                <w:b/>
                <w:bCs/>
                <w:color w:val="FFFFFF" w:themeColor="background1"/>
                <w:sz w:val="24"/>
                <w:szCs w:val="24"/>
                <w:lang w:eastAsia="es-ES"/>
              </w:rPr>
            </w:pPr>
            <w:r w:rsidRPr="00BD66EB">
              <w:rPr>
                <w:rFonts w:ascii="Times New Roman" w:eastAsia="Times New Roman" w:hAnsi="Times New Roman" w:cs="Times New Roman"/>
                <w:b/>
                <w:bCs/>
                <w:color w:val="FFFFFF" w:themeColor="background1"/>
                <w:sz w:val="24"/>
                <w:szCs w:val="24"/>
                <w:lang w:eastAsia="es-ES"/>
              </w:rPr>
              <w:t>Concepto</w:t>
            </w:r>
          </w:p>
        </w:tc>
        <w:tc>
          <w:tcPr>
            <w:tcW w:w="0" w:type="auto"/>
            <w:shd w:val="clear" w:color="auto" w:fill="7F7F7F" w:themeFill="text1" w:themeFillTint="80"/>
            <w:vAlign w:val="center"/>
            <w:hideMark/>
          </w:tcPr>
          <w:p w14:paraId="5F8D9FC7" w14:textId="77777777" w:rsidR="00BD66EB" w:rsidRPr="00BD66EB" w:rsidRDefault="00BD66EB" w:rsidP="00BD66EB">
            <w:pPr>
              <w:widowControl/>
              <w:autoSpaceDE/>
              <w:autoSpaceDN/>
              <w:jc w:val="center"/>
              <w:rPr>
                <w:rFonts w:ascii="Times New Roman" w:eastAsia="Times New Roman" w:hAnsi="Times New Roman" w:cs="Times New Roman"/>
                <w:b/>
                <w:bCs/>
                <w:color w:val="FFFFFF" w:themeColor="background1"/>
                <w:sz w:val="24"/>
                <w:szCs w:val="24"/>
                <w:lang w:eastAsia="es-ES"/>
              </w:rPr>
            </w:pPr>
            <w:r w:rsidRPr="00BD66EB">
              <w:rPr>
                <w:rFonts w:ascii="Times New Roman" w:eastAsia="Times New Roman" w:hAnsi="Times New Roman" w:cs="Times New Roman"/>
                <w:b/>
                <w:bCs/>
                <w:color w:val="FFFFFF" w:themeColor="background1"/>
                <w:sz w:val="24"/>
                <w:szCs w:val="24"/>
                <w:lang w:eastAsia="es-ES"/>
              </w:rPr>
              <w:t>Coste</w:t>
            </w:r>
          </w:p>
        </w:tc>
      </w:tr>
      <w:tr w:rsidR="00BD66EB" w:rsidRPr="00BD66EB" w14:paraId="72AE5484" w14:textId="77777777" w:rsidTr="00BD66EB">
        <w:tc>
          <w:tcPr>
            <w:tcW w:w="0" w:type="auto"/>
            <w:vAlign w:val="center"/>
            <w:hideMark/>
          </w:tcPr>
          <w:p w14:paraId="08F66BC1"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Equipo informático</w:t>
            </w:r>
          </w:p>
        </w:tc>
        <w:tc>
          <w:tcPr>
            <w:tcW w:w="0" w:type="auto"/>
            <w:vAlign w:val="center"/>
            <w:hideMark/>
          </w:tcPr>
          <w:p w14:paraId="709080E9" w14:textId="7344798E"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1.</w:t>
            </w:r>
            <w:r>
              <w:rPr>
                <w:rFonts w:ascii="Times New Roman" w:eastAsia="Times New Roman" w:hAnsi="Times New Roman" w:cs="Times New Roman"/>
                <w:sz w:val="24"/>
                <w:szCs w:val="24"/>
                <w:lang w:eastAsia="es-ES"/>
              </w:rPr>
              <w:t>0</w:t>
            </w:r>
            <w:r w:rsidRPr="00BD66EB">
              <w:rPr>
                <w:rFonts w:ascii="Times New Roman" w:eastAsia="Times New Roman" w:hAnsi="Times New Roman" w:cs="Times New Roman"/>
                <w:sz w:val="24"/>
                <w:szCs w:val="24"/>
                <w:lang w:eastAsia="es-ES"/>
              </w:rPr>
              <w:t>00 €</w:t>
            </w:r>
          </w:p>
        </w:tc>
      </w:tr>
      <w:tr w:rsidR="00BD66EB" w:rsidRPr="00BD66EB" w14:paraId="2B5DC72D" w14:textId="77777777" w:rsidTr="00BD66EB">
        <w:tc>
          <w:tcPr>
            <w:tcW w:w="0" w:type="auto"/>
            <w:shd w:val="clear" w:color="auto" w:fill="D9D9D9" w:themeFill="background1" w:themeFillShade="D9"/>
            <w:vAlign w:val="center"/>
            <w:hideMark/>
          </w:tcPr>
          <w:p w14:paraId="24ED3F1F"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Monitor</w:t>
            </w:r>
          </w:p>
        </w:tc>
        <w:tc>
          <w:tcPr>
            <w:tcW w:w="0" w:type="auto"/>
            <w:shd w:val="clear" w:color="auto" w:fill="D9D9D9" w:themeFill="background1" w:themeFillShade="D9"/>
            <w:vAlign w:val="center"/>
            <w:hideMark/>
          </w:tcPr>
          <w:p w14:paraId="3C9B42C8"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180 €</w:t>
            </w:r>
          </w:p>
        </w:tc>
      </w:tr>
      <w:tr w:rsidR="00BD66EB" w:rsidRPr="00BD66EB" w14:paraId="0D4833B0" w14:textId="77777777" w:rsidTr="00BD66EB">
        <w:tc>
          <w:tcPr>
            <w:tcW w:w="0" w:type="auto"/>
            <w:vAlign w:val="center"/>
            <w:hideMark/>
          </w:tcPr>
          <w:p w14:paraId="47AEDEFE"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Dominio anual</w:t>
            </w:r>
          </w:p>
        </w:tc>
        <w:tc>
          <w:tcPr>
            <w:tcW w:w="0" w:type="auto"/>
            <w:vAlign w:val="center"/>
            <w:hideMark/>
          </w:tcPr>
          <w:p w14:paraId="1AAD815B" w14:textId="4057AC5F" w:rsidR="00BD66EB" w:rsidRPr="00BD66EB" w:rsidRDefault="00BD66EB" w:rsidP="00BD66EB">
            <w:pPr>
              <w:widowControl/>
              <w:autoSpaceDE/>
              <w:autoSpaceDN/>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5.46</w:t>
            </w:r>
            <w:r w:rsidRPr="00BD66EB">
              <w:rPr>
                <w:rFonts w:ascii="Times New Roman" w:eastAsia="Times New Roman" w:hAnsi="Times New Roman" w:cs="Times New Roman"/>
                <w:sz w:val="24"/>
                <w:szCs w:val="24"/>
                <w:lang w:eastAsia="es-ES"/>
              </w:rPr>
              <w:t xml:space="preserve"> €</w:t>
            </w:r>
          </w:p>
        </w:tc>
      </w:tr>
      <w:tr w:rsidR="00BD66EB" w:rsidRPr="00BD66EB" w14:paraId="6D5CE5AE" w14:textId="77777777" w:rsidTr="00BD66EB">
        <w:tc>
          <w:tcPr>
            <w:tcW w:w="0" w:type="auto"/>
            <w:shd w:val="clear" w:color="auto" w:fill="D9D9D9" w:themeFill="background1" w:themeFillShade="D9"/>
            <w:vAlign w:val="center"/>
            <w:hideMark/>
          </w:tcPr>
          <w:p w14:paraId="25F3A02F"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Hosting anual</w:t>
            </w:r>
          </w:p>
        </w:tc>
        <w:tc>
          <w:tcPr>
            <w:tcW w:w="0" w:type="auto"/>
            <w:shd w:val="clear" w:color="auto" w:fill="D9D9D9" w:themeFill="background1" w:themeFillShade="D9"/>
            <w:vAlign w:val="center"/>
            <w:hideMark/>
          </w:tcPr>
          <w:p w14:paraId="0E54FC3A" w14:textId="06266F82" w:rsidR="00BD66EB" w:rsidRPr="00BD66EB" w:rsidRDefault="00BD66EB" w:rsidP="00BD66EB">
            <w:pPr>
              <w:widowControl/>
              <w:autoSpaceDE/>
              <w:autoSpaceDN/>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84</w:t>
            </w:r>
            <w:r w:rsidRPr="00BD66EB">
              <w:rPr>
                <w:rFonts w:ascii="Times New Roman" w:eastAsia="Times New Roman" w:hAnsi="Times New Roman" w:cs="Times New Roman"/>
                <w:sz w:val="24"/>
                <w:szCs w:val="24"/>
                <w:lang w:eastAsia="es-ES"/>
              </w:rPr>
              <w:t xml:space="preserve"> €</w:t>
            </w:r>
          </w:p>
        </w:tc>
      </w:tr>
      <w:tr w:rsidR="00BD66EB" w:rsidRPr="00BD66EB" w14:paraId="0A18C0CF" w14:textId="77777777" w:rsidTr="00BD66EB">
        <w:tc>
          <w:tcPr>
            <w:tcW w:w="0" w:type="auto"/>
            <w:vAlign w:val="center"/>
            <w:hideMark/>
          </w:tcPr>
          <w:p w14:paraId="1FE42F49"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Electricidad e internet</w:t>
            </w:r>
          </w:p>
        </w:tc>
        <w:tc>
          <w:tcPr>
            <w:tcW w:w="0" w:type="auto"/>
            <w:vAlign w:val="center"/>
            <w:hideMark/>
          </w:tcPr>
          <w:p w14:paraId="0FF6CCBA" w14:textId="446D49CD"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4</w:t>
            </w:r>
            <w:r>
              <w:rPr>
                <w:rFonts w:ascii="Times New Roman" w:eastAsia="Times New Roman" w:hAnsi="Times New Roman" w:cs="Times New Roman"/>
                <w:sz w:val="24"/>
                <w:szCs w:val="24"/>
                <w:lang w:eastAsia="es-ES"/>
              </w:rPr>
              <w:t>0</w:t>
            </w:r>
            <w:r w:rsidRPr="00BD66EB">
              <w:rPr>
                <w:rFonts w:ascii="Times New Roman" w:eastAsia="Times New Roman" w:hAnsi="Times New Roman" w:cs="Times New Roman"/>
                <w:sz w:val="24"/>
                <w:szCs w:val="24"/>
                <w:lang w:eastAsia="es-ES"/>
              </w:rPr>
              <w:t>0 € aprox.</w:t>
            </w:r>
          </w:p>
        </w:tc>
      </w:tr>
      <w:tr w:rsidR="00BD66EB" w:rsidRPr="00BD66EB" w14:paraId="35F4470A" w14:textId="77777777" w:rsidTr="00BD66EB">
        <w:tc>
          <w:tcPr>
            <w:tcW w:w="0" w:type="auto"/>
            <w:shd w:val="clear" w:color="auto" w:fill="D9D9D9" w:themeFill="background1" w:themeFillShade="D9"/>
            <w:vAlign w:val="center"/>
            <w:hideMark/>
          </w:tcPr>
          <w:p w14:paraId="72A97261"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Recursos gráficos</w:t>
            </w:r>
          </w:p>
        </w:tc>
        <w:tc>
          <w:tcPr>
            <w:tcW w:w="0" w:type="auto"/>
            <w:shd w:val="clear" w:color="auto" w:fill="D9D9D9" w:themeFill="background1" w:themeFillShade="D9"/>
            <w:vAlign w:val="center"/>
            <w:hideMark/>
          </w:tcPr>
          <w:p w14:paraId="6995E161"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50 €</w:t>
            </w:r>
          </w:p>
        </w:tc>
      </w:tr>
      <w:tr w:rsidR="00BD66EB" w:rsidRPr="00BD66EB" w14:paraId="30806581" w14:textId="77777777" w:rsidTr="00BD66EB">
        <w:tc>
          <w:tcPr>
            <w:tcW w:w="0" w:type="auto"/>
            <w:vAlign w:val="center"/>
            <w:hideMark/>
          </w:tcPr>
          <w:p w14:paraId="77562DAF"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Otros gastos imprevistos</w:t>
            </w:r>
          </w:p>
        </w:tc>
        <w:tc>
          <w:tcPr>
            <w:tcW w:w="0" w:type="auto"/>
            <w:vAlign w:val="center"/>
            <w:hideMark/>
          </w:tcPr>
          <w:p w14:paraId="402397B9" w14:textId="77777777" w:rsidR="00BD66EB" w:rsidRPr="00BD66EB" w:rsidRDefault="00BD66EB" w:rsidP="00BD66EB">
            <w:pPr>
              <w:widowControl/>
              <w:autoSpaceDE/>
              <w:autoSpaceDN/>
              <w:rPr>
                <w:rFonts w:ascii="Times New Roman" w:eastAsia="Times New Roman" w:hAnsi="Times New Roman" w:cs="Times New Roman"/>
                <w:sz w:val="24"/>
                <w:szCs w:val="24"/>
                <w:lang w:eastAsia="es-ES"/>
              </w:rPr>
            </w:pPr>
            <w:r w:rsidRPr="00BD66EB">
              <w:rPr>
                <w:rFonts w:ascii="Times New Roman" w:eastAsia="Times New Roman" w:hAnsi="Times New Roman" w:cs="Times New Roman"/>
                <w:sz w:val="24"/>
                <w:szCs w:val="24"/>
                <w:lang w:eastAsia="es-ES"/>
              </w:rPr>
              <w:t>100 €</w:t>
            </w:r>
          </w:p>
        </w:tc>
      </w:tr>
      <w:tr w:rsidR="00BD66EB" w:rsidRPr="00BD66EB" w14:paraId="09CD96F8" w14:textId="77777777" w:rsidTr="00BD66EB">
        <w:tc>
          <w:tcPr>
            <w:tcW w:w="0" w:type="auto"/>
            <w:vAlign w:val="center"/>
          </w:tcPr>
          <w:p w14:paraId="35027AFF" w14:textId="2691829C" w:rsidR="00BD66EB" w:rsidRPr="00BD66EB" w:rsidRDefault="00BD66EB" w:rsidP="00BD66EB">
            <w:pPr>
              <w:widowControl/>
              <w:autoSpaceDE/>
              <w:autoSpaceDN/>
              <w:rPr>
                <w:rFonts w:ascii="Times New Roman" w:eastAsia="Times New Roman" w:hAnsi="Times New Roman" w:cs="Times New Roman"/>
                <w:b/>
                <w:bCs/>
                <w:sz w:val="24"/>
                <w:szCs w:val="24"/>
                <w:lang w:eastAsia="es-ES"/>
              </w:rPr>
            </w:pPr>
            <w:r w:rsidRPr="00BD66EB">
              <w:rPr>
                <w:rFonts w:ascii="Times New Roman" w:eastAsia="Times New Roman" w:hAnsi="Times New Roman" w:cs="Times New Roman"/>
                <w:b/>
                <w:bCs/>
                <w:sz w:val="24"/>
                <w:szCs w:val="24"/>
                <w:lang w:eastAsia="es-ES"/>
              </w:rPr>
              <w:t>TOTAL</w:t>
            </w:r>
          </w:p>
        </w:tc>
        <w:tc>
          <w:tcPr>
            <w:tcW w:w="0" w:type="auto"/>
            <w:vAlign w:val="center"/>
          </w:tcPr>
          <w:p w14:paraId="3B3560C1" w14:textId="418B0DE0" w:rsidR="00BD66EB" w:rsidRPr="00BD66EB" w:rsidRDefault="00BD66EB" w:rsidP="00BD66EB">
            <w:pPr>
              <w:widowControl/>
              <w:autoSpaceDE/>
              <w:autoSpaceDN/>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1.819,46 €</w:t>
            </w:r>
          </w:p>
        </w:tc>
      </w:tr>
    </w:tbl>
    <w:p w14:paraId="2F4F9287" w14:textId="0F4D2C35" w:rsidR="00FA2FB6" w:rsidRPr="00BD66EB" w:rsidRDefault="00FA2FB6" w:rsidP="00BD66EB">
      <w:pPr>
        <w:rPr>
          <w:sz w:val="32"/>
          <w:szCs w:val="24"/>
        </w:rPr>
      </w:pPr>
    </w:p>
    <w:p w14:paraId="6AC1BD95" w14:textId="77777777" w:rsidR="00FA2FB6" w:rsidRDefault="00000000">
      <w:pPr>
        <w:pStyle w:val="Ttulo1"/>
        <w:numPr>
          <w:ilvl w:val="0"/>
          <w:numId w:val="9"/>
        </w:numPr>
        <w:tabs>
          <w:tab w:val="left" w:pos="1295"/>
        </w:tabs>
        <w:ind w:left="1295" w:hanging="443"/>
        <w:jc w:val="left"/>
      </w:pPr>
      <w:bookmarkStart w:id="52" w:name="_bookmark53"/>
      <w:bookmarkEnd w:id="52"/>
      <w:r>
        <w:rPr>
          <w:color w:val="2E5395"/>
        </w:rPr>
        <w:lastRenderedPageBreak/>
        <w:t>Recursos</w:t>
      </w:r>
      <w:r>
        <w:rPr>
          <w:color w:val="2E5395"/>
          <w:spacing w:val="-4"/>
        </w:rPr>
        <w:t xml:space="preserve"> </w:t>
      </w:r>
      <w:r>
        <w:rPr>
          <w:color w:val="2E5395"/>
          <w:spacing w:val="-2"/>
        </w:rPr>
        <w:t>humanos</w:t>
      </w:r>
    </w:p>
    <w:p w14:paraId="2592FE02" w14:textId="1C1CD931" w:rsidR="00FA2FB6" w:rsidRPr="00BD66EB" w:rsidRDefault="00BD66EB" w:rsidP="00C052CB">
      <w:pPr>
        <w:pStyle w:val="Textoindependiente"/>
        <w:jc w:val="both"/>
      </w:pPr>
      <w:r w:rsidRPr="00BD66EB">
        <w:t xml:space="preserve">El desarrollo de </w:t>
      </w:r>
      <w:proofErr w:type="spellStart"/>
      <w:r>
        <w:t>inumania</w:t>
      </w:r>
      <w:proofErr w:type="spellEnd"/>
      <w:r w:rsidRPr="00BD66EB">
        <w:t xml:space="preserve"> ha sido realizado principalmente de forma individual, aunque algunas fases han requerido apoyo externo puntual para pruebas y validaciones.</w:t>
      </w:r>
    </w:p>
    <w:p w14:paraId="6729EEA0" w14:textId="77777777" w:rsidR="00FA2FB6" w:rsidRDefault="00FA2FB6">
      <w:pPr>
        <w:pStyle w:val="Textoindependiente"/>
        <w:spacing w:before="213"/>
        <w:rPr>
          <w:sz w:val="40"/>
        </w:rPr>
      </w:pPr>
    </w:p>
    <w:p w14:paraId="4EB46816" w14:textId="77777777" w:rsidR="00FA2FB6" w:rsidRDefault="00000000">
      <w:pPr>
        <w:pStyle w:val="Ttulo3"/>
        <w:numPr>
          <w:ilvl w:val="1"/>
          <w:numId w:val="9"/>
        </w:numPr>
        <w:tabs>
          <w:tab w:val="left" w:pos="1472"/>
        </w:tabs>
        <w:ind w:left="1472" w:hanging="620"/>
      </w:pPr>
      <w:bookmarkStart w:id="53" w:name="_bookmark54"/>
      <w:bookmarkEnd w:id="53"/>
      <w:r>
        <w:rPr>
          <w:color w:val="2E5395"/>
          <w:spacing w:val="-2"/>
        </w:rPr>
        <w:t>Organización</w:t>
      </w:r>
    </w:p>
    <w:p w14:paraId="03C3A9E9" w14:textId="77777777" w:rsidR="00BD66EB" w:rsidRPr="00BD66EB" w:rsidRDefault="00BD66EB" w:rsidP="00BD66EB">
      <w:pPr>
        <w:rPr>
          <w:sz w:val="24"/>
          <w:szCs w:val="24"/>
        </w:rPr>
      </w:pPr>
      <w:r w:rsidRPr="00BD66EB">
        <w:rPr>
          <w:sz w:val="24"/>
          <w:szCs w:val="24"/>
        </w:rPr>
        <w:t>La organización del proyecto se ha dividido en distintas áreas de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5499"/>
      </w:tblGrid>
      <w:tr w:rsidR="00BD66EB" w:rsidRPr="00BD66EB" w14:paraId="5D66E218" w14:textId="77777777" w:rsidTr="00BD66EB">
        <w:trPr>
          <w:tblHeader/>
        </w:trPr>
        <w:tc>
          <w:tcPr>
            <w:tcW w:w="0" w:type="auto"/>
            <w:shd w:val="clear" w:color="auto" w:fill="7F7F7F" w:themeFill="text1" w:themeFillTint="80"/>
            <w:vAlign w:val="center"/>
            <w:hideMark/>
          </w:tcPr>
          <w:p w14:paraId="0459F4D0" w14:textId="77777777" w:rsidR="00BD66EB" w:rsidRPr="00BD66EB" w:rsidRDefault="00BD66EB" w:rsidP="00BD66EB">
            <w:pPr>
              <w:pStyle w:val="Ttulo3"/>
              <w:rPr>
                <w:b/>
                <w:bCs/>
                <w:color w:val="FFFFFF" w:themeColor="background1"/>
                <w:sz w:val="24"/>
                <w:szCs w:val="24"/>
              </w:rPr>
            </w:pPr>
            <w:r w:rsidRPr="00BD66EB">
              <w:rPr>
                <w:b/>
                <w:bCs/>
                <w:color w:val="FFFFFF" w:themeColor="background1"/>
                <w:sz w:val="24"/>
                <w:szCs w:val="24"/>
              </w:rPr>
              <w:t>Área</w:t>
            </w:r>
          </w:p>
        </w:tc>
        <w:tc>
          <w:tcPr>
            <w:tcW w:w="0" w:type="auto"/>
            <w:shd w:val="clear" w:color="auto" w:fill="7F7F7F" w:themeFill="text1" w:themeFillTint="80"/>
            <w:vAlign w:val="center"/>
            <w:hideMark/>
          </w:tcPr>
          <w:p w14:paraId="0A1186A3" w14:textId="77777777" w:rsidR="00BD66EB" w:rsidRPr="00BD66EB" w:rsidRDefault="00BD66EB" w:rsidP="00BD66EB">
            <w:pPr>
              <w:pStyle w:val="Ttulo3"/>
              <w:rPr>
                <w:b/>
                <w:bCs/>
                <w:color w:val="FFFFFF" w:themeColor="background1"/>
                <w:sz w:val="24"/>
                <w:szCs w:val="24"/>
              </w:rPr>
            </w:pPr>
            <w:r w:rsidRPr="00BD66EB">
              <w:rPr>
                <w:b/>
                <w:bCs/>
                <w:color w:val="FFFFFF" w:themeColor="background1"/>
                <w:sz w:val="24"/>
                <w:szCs w:val="24"/>
              </w:rPr>
              <w:t>Funciones</w:t>
            </w:r>
          </w:p>
        </w:tc>
      </w:tr>
      <w:tr w:rsidR="00BD66EB" w:rsidRPr="00BD66EB" w14:paraId="78C1B192" w14:textId="77777777" w:rsidTr="00BD66EB">
        <w:tc>
          <w:tcPr>
            <w:tcW w:w="0" w:type="auto"/>
            <w:vAlign w:val="center"/>
            <w:hideMark/>
          </w:tcPr>
          <w:p w14:paraId="4EFCAC7A" w14:textId="77777777" w:rsidR="00BD66EB" w:rsidRPr="00BD66EB" w:rsidRDefault="00BD66EB" w:rsidP="00BD66EB">
            <w:pPr>
              <w:pStyle w:val="Ttulo3"/>
              <w:rPr>
                <w:sz w:val="24"/>
                <w:szCs w:val="24"/>
              </w:rPr>
            </w:pPr>
            <w:r w:rsidRPr="00BD66EB">
              <w:rPr>
                <w:sz w:val="24"/>
                <w:szCs w:val="24"/>
              </w:rPr>
              <w:t xml:space="preserve">Desarrollo </w:t>
            </w:r>
            <w:proofErr w:type="spellStart"/>
            <w:r w:rsidRPr="00BD66EB">
              <w:rPr>
                <w:sz w:val="24"/>
                <w:szCs w:val="24"/>
              </w:rPr>
              <w:t>Backend</w:t>
            </w:r>
            <w:proofErr w:type="spellEnd"/>
          </w:p>
        </w:tc>
        <w:tc>
          <w:tcPr>
            <w:tcW w:w="0" w:type="auto"/>
            <w:vAlign w:val="center"/>
            <w:hideMark/>
          </w:tcPr>
          <w:p w14:paraId="4E71A487" w14:textId="77777777" w:rsidR="00BD66EB" w:rsidRPr="00BD66EB" w:rsidRDefault="00BD66EB" w:rsidP="00BD66EB">
            <w:pPr>
              <w:pStyle w:val="Ttulo3"/>
              <w:rPr>
                <w:sz w:val="24"/>
                <w:szCs w:val="24"/>
              </w:rPr>
            </w:pPr>
            <w:r w:rsidRPr="00BD66EB">
              <w:rPr>
                <w:sz w:val="24"/>
                <w:szCs w:val="24"/>
              </w:rPr>
              <w:t>Programación PHP y lógica de negocio</w:t>
            </w:r>
          </w:p>
        </w:tc>
      </w:tr>
      <w:tr w:rsidR="00BD66EB" w:rsidRPr="00BD66EB" w14:paraId="46C62F47" w14:textId="77777777" w:rsidTr="00BD66EB">
        <w:tc>
          <w:tcPr>
            <w:tcW w:w="0" w:type="auto"/>
            <w:shd w:val="clear" w:color="auto" w:fill="D9D9D9" w:themeFill="background1" w:themeFillShade="D9"/>
            <w:vAlign w:val="center"/>
            <w:hideMark/>
          </w:tcPr>
          <w:p w14:paraId="39C628C6" w14:textId="77777777" w:rsidR="00BD66EB" w:rsidRPr="00BD66EB" w:rsidRDefault="00BD66EB" w:rsidP="00BD66EB">
            <w:pPr>
              <w:pStyle w:val="Ttulo3"/>
              <w:rPr>
                <w:sz w:val="24"/>
                <w:szCs w:val="24"/>
              </w:rPr>
            </w:pPr>
            <w:r w:rsidRPr="00BD66EB">
              <w:rPr>
                <w:sz w:val="24"/>
                <w:szCs w:val="24"/>
              </w:rPr>
              <w:t xml:space="preserve">Desarrollo </w:t>
            </w:r>
            <w:proofErr w:type="spellStart"/>
            <w:r w:rsidRPr="00BD66EB">
              <w:rPr>
                <w:sz w:val="24"/>
                <w:szCs w:val="24"/>
              </w:rPr>
              <w:t>Frontend</w:t>
            </w:r>
            <w:proofErr w:type="spellEnd"/>
          </w:p>
        </w:tc>
        <w:tc>
          <w:tcPr>
            <w:tcW w:w="0" w:type="auto"/>
            <w:shd w:val="clear" w:color="auto" w:fill="D9D9D9" w:themeFill="background1" w:themeFillShade="D9"/>
            <w:vAlign w:val="center"/>
            <w:hideMark/>
          </w:tcPr>
          <w:p w14:paraId="0216FBCA" w14:textId="77777777" w:rsidR="00BD66EB" w:rsidRPr="00BD66EB" w:rsidRDefault="00BD66EB" w:rsidP="00BD66EB">
            <w:pPr>
              <w:pStyle w:val="Ttulo3"/>
              <w:rPr>
                <w:sz w:val="24"/>
                <w:szCs w:val="24"/>
              </w:rPr>
            </w:pPr>
            <w:r w:rsidRPr="00BD66EB">
              <w:rPr>
                <w:sz w:val="24"/>
                <w:szCs w:val="24"/>
              </w:rPr>
              <w:t>Diseño visual, responsive y JavaScript</w:t>
            </w:r>
          </w:p>
        </w:tc>
      </w:tr>
      <w:tr w:rsidR="00BD66EB" w:rsidRPr="00BD66EB" w14:paraId="7B795F44" w14:textId="77777777" w:rsidTr="00BD66EB">
        <w:tc>
          <w:tcPr>
            <w:tcW w:w="0" w:type="auto"/>
            <w:vAlign w:val="center"/>
            <w:hideMark/>
          </w:tcPr>
          <w:p w14:paraId="3C1087CB" w14:textId="77777777" w:rsidR="00BD66EB" w:rsidRPr="00BD66EB" w:rsidRDefault="00BD66EB" w:rsidP="00BD66EB">
            <w:pPr>
              <w:pStyle w:val="Ttulo3"/>
              <w:rPr>
                <w:sz w:val="24"/>
                <w:szCs w:val="24"/>
              </w:rPr>
            </w:pPr>
            <w:r w:rsidRPr="00BD66EB">
              <w:rPr>
                <w:sz w:val="24"/>
                <w:szCs w:val="24"/>
              </w:rPr>
              <w:t>Base de datos</w:t>
            </w:r>
          </w:p>
        </w:tc>
        <w:tc>
          <w:tcPr>
            <w:tcW w:w="0" w:type="auto"/>
            <w:vAlign w:val="center"/>
            <w:hideMark/>
          </w:tcPr>
          <w:p w14:paraId="61364EC9" w14:textId="77777777" w:rsidR="00BD66EB" w:rsidRPr="00BD66EB" w:rsidRDefault="00BD66EB" w:rsidP="00BD66EB">
            <w:pPr>
              <w:pStyle w:val="Ttulo3"/>
              <w:rPr>
                <w:sz w:val="24"/>
                <w:szCs w:val="24"/>
              </w:rPr>
            </w:pPr>
            <w:r w:rsidRPr="00BD66EB">
              <w:rPr>
                <w:sz w:val="24"/>
                <w:szCs w:val="24"/>
              </w:rPr>
              <w:t>Diseño y optimización MySQL</w:t>
            </w:r>
          </w:p>
        </w:tc>
      </w:tr>
      <w:tr w:rsidR="00BD66EB" w:rsidRPr="00BD66EB" w14:paraId="26C72240" w14:textId="77777777" w:rsidTr="00BD66EB">
        <w:tc>
          <w:tcPr>
            <w:tcW w:w="0" w:type="auto"/>
            <w:shd w:val="clear" w:color="auto" w:fill="D9D9D9" w:themeFill="background1" w:themeFillShade="D9"/>
            <w:vAlign w:val="center"/>
            <w:hideMark/>
          </w:tcPr>
          <w:p w14:paraId="7A48A345" w14:textId="77777777" w:rsidR="00BD66EB" w:rsidRPr="00BD66EB" w:rsidRDefault="00BD66EB" w:rsidP="00BD66EB">
            <w:pPr>
              <w:pStyle w:val="Ttulo3"/>
              <w:rPr>
                <w:sz w:val="24"/>
                <w:szCs w:val="24"/>
              </w:rPr>
            </w:pPr>
            <w:r w:rsidRPr="00BD66EB">
              <w:rPr>
                <w:sz w:val="24"/>
                <w:szCs w:val="24"/>
              </w:rPr>
              <w:t>Diseño UI/UX</w:t>
            </w:r>
          </w:p>
        </w:tc>
        <w:tc>
          <w:tcPr>
            <w:tcW w:w="0" w:type="auto"/>
            <w:shd w:val="clear" w:color="auto" w:fill="D9D9D9" w:themeFill="background1" w:themeFillShade="D9"/>
            <w:vAlign w:val="center"/>
            <w:hideMark/>
          </w:tcPr>
          <w:p w14:paraId="4FAC79BD" w14:textId="77777777" w:rsidR="00BD66EB" w:rsidRPr="00BD66EB" w:rsidRDefault="00BD66EB" w:rsidP="00BD66EB">
            <w:pPr>
              <w:pStyle w:val="Ttulo3"/>
              <w:rPr>
                <w:sz w:val="24"/>
                <w:szCs w:val="24"/>
              </w:rPr>
            </w:pPr>
            <w:r w:rsidRPr="00BD66EB">
              <w:rPr>
                <w:sz w:val="24"/>
                <w:szCs w:val="24"/>
              </w:rPr>
              <w:t>Experiencia de usuario e interfaz</w:t>
            </w:r>
          </w:p>
        </w:tc>
      </w:tr>
      <w:tr w:rsidR="00BD66EB" w:rsidRPr="00BD66EB" w14:paraId="67B80520" w14:textId="77777777" w:rsidTr="00BD66EB">
        <w:tc>
          <w:tcPr>
            <w:tcW w:w="0" w:type="auto"/>
            <w:vAlign w:val="center"/>
            <w:hideMark/>
          </w:tcPr>
          <w:p w14:paraId="4079BBE1" w14:textId="77777777" w:rsidR="00BD66EB" w:rsidRPr="00BD66EB" w:rsidRDefault="00BD66EB" w:rsidP="00BD66EB">
            <w:pPr>
              <w:pStyle w:val="Ttulo3"/>
              <w:rPr>
                <w:sz w:val="24"/>
                <w:szCs w:val="24"/>
              </w:rPr>
            </w:pPr>
            <w:proofErr w:type="spellStart"/>
            <w:r w:rsidRPr="00BD66EB">
              <w:rPr>
                <w:sz w:val="24"/>
                <w:szCs w:val="24"/>
              </w:rPr>
              <w:t>Testing</w:t>
            </w:r>
            <w:proofErr w:type="spellEnd"/>
          </w:p>
        </w:tc>
        <w:tc>
          <w:tcPr>
            <w:tcW w:w="0" w:type="auto"/>
            <w:vAlign w:val="center"/>
            <w:hideMark/>
          </w:tcPr>
          <w:p w14:paraId="19297D48" w14:textId="77777777" w:rsidR="00BD66EB" w:rsidRPr="00BD66EB" w:rsidRDefault="00BD66EB" w:rsidP="00BD66EB">
            <w:pPr>
              <w:pStyle w:val="Ttulo3"/>
              <w:rPr>
                <w:sz w:val="24"/>
                <w:szCs w:val="24"/>
              </w:rPr>
            </w:pPr>
            <w:r w:rsidRPr="00BD66EB">
              <w:rPr>
                <w:sz w:val="24"/>
                <w:szCs w:val="24"/>
              </w:rPr>
              <w:t>Pruebas funcionales y detección de errores</w:t>
            </w:r>
          </w:p>
        </w:tc>
      </w:tr>
      <w:tr w:rsidR="00BD66EB" w:rsidRPr="00BD66EB" w14:paraId="76CCCF4A" w14:textId="77777777" w:rsidTr="00BD66EB">
        <w:tc>
          <w:tcPr>
            <w:tcW w:w="0" w:type="auto"/>
            <w:shd w:val="clear" w:color="auto" w:fill="D9D9D9" w:themeFill="background1" w:themeFillShade="D9"/>
            <w:vAlign w:val="center"/>
            <w:hideMark/>
          </w:tcPr>
          <w:p w14:paraId="19A991E4" w14:textId="77777777" w:rsidR="00BD66EB" w:rsidRPr="00BD66EB" w:rsidRDefault="00BD66EB" w:rsidP="00BD66EB">
            <w:pPr>
              <w:pStyle w:val="Ttulo3"/>
              <w:rPr>
                <w:sz w:val="24"/>
                <w:szCs w:val="24"/>
              </w:rPr>
            </w:pPr>
            <w:r w:rsidRPr="00BD66EB">
              <w:rPr>
                <w:sz w:val="24"/>
                <w:szCs w:val="24"/>
              </w:rPr>
              <w:t>Despliegue</w:t>
            </w:r>
          </w:p>
        </w:tc>
        <w:tc>
          <w:tcPr>
            <w:tcW w:w="0" w:type="auto"/>
            <w:shd w:val="clear" w:color="auto" w:fill="D9D9D9" w:themeFill="background1" w:themeFillShade="D9"/>
            <w:vAlign w:val="center"/>
            <w:hideMark/>
          </w:tcPr>
          <w:p w14:paraId="194E9592" w14:textId="77777777" w:rsidR="00BD66EB" w:rsidRPr="00BD66EB" w:rsidRDefault="00BD66EB" w:rsidP="00BD66EB">
            <w:pPr>
              <w:pStyle w:val="Ttulo3"/>
              <w:rPr>
                <w:sz w:val="24"/>
                <w:szCs w:val="24"/>
              </w:rPr>
            </w:pPr>
            <w:r w:rsidRPr="00BD66EB">
              <w:rPr>
                <w:sz w:val="24"/>
                <w:szCs w:val="24"/>
              </w:rPr>
              <w:t>Configuración hosting y publicación</w:t>
            </w:r>
          </w:p>
        </w:tc>
      </w:tr>
    </w:tbl>
    <w:p w14:paraId="218CFAE0" w14:textId="77777777" w:rsidR="00BD66EB" w:rsidRDefault="00BD66EB" w:rsidP="00C052CB">
      <w:pPr>
        <w:jc w:val="both"/>
        <w:rPr>
          <w:sz w:val="24"/>
          <w:szCs w:val="24"/>
        </w:rPr>
      </w:pPr>
      <w:r w:rsidRPr="00BD66EB">
        <w:rPr>
          <w:sz w:val="24"/>
          <w:szCs w:val="24"/>
        </w:rPr>
        <w:t>El proyecto sigue una metodología ágil basada en pequeños objetivos semanales para mantener un desarrollo constante y organizado.</w:t>
      </w:r>
    </w:p>
    <w:p w14:paraId="4BF773A0" w14:textId="77777777" w:rsidR="00735EE3" w:rsidRDefault="00735EE3" w:rsidP="00735EE3">
      <w:pPr>
        <w:rPr>
          <w:sz w:val="24"/>
          <w:szCs w:val="24"/>
        </w:rPr>
      </w:pPr>
    </w:p>
    <w:p w14:paraId="10EC8937" w14:textId="77777777" w:rsidR="00735EE3" w:rsidRDefault="00735EE3" w:rsidP="00735EE3">
      <w:pPr>
        <w:rPr>
          <w:sz w:val="24"/>
          <w:szCs w:val="24"/>
        </w:rPr>
      </w:pPr>
    </w:p>
    <w:p w14:paraId="3230D796" w14:textId="77777777" w:rsidR="00735EE3" w:rsidRDefault="00735EE3" w:rsidP="00735EE3">
      <w:pPr>
        <w:rPr>
          <w:sz w:val="24"/>
          <w:szCs w:val="24"/>
        </w:rPr>
      </w:pPr>
    </w:p>
    <w:p w14:paraId="3404B204" w14:textId="61DCF61F" w:rsidR="00735EE3" w:rsidRPr="003A0D5E" w:rsidRDefault="00735EE3" w:rsidP="003A0D5E">
      <w:pPr>
        <w:pStyle w:val="Ttulo3"/>
        <w:numPr>
          <w:ilvl w:val="1"/>
          <w:numId w:val="9"/>
        </w:numPr>
        <w:tabs>
          <w:tab w:val="left" w:pos="1473"/>
        </w:tabs>
        <w:spacing w:before="279"/>
      </w:pPr>
      <w:r>
        <w:rPr>
          <w:color w:val="2E5395"/>
          <w:spacing w:val="-2"/>
        </w:rPr>
        <w:t>Contratación</w:t>
      </w:r>
    </w:p>
    <w:p w14:paraId="00F7DBB1" w14:textId="77777777" w:rsidR="003A0D5E" w:rsidRPr="003A0D5E" w:rsidRDefault="003A0D5E" w:rsidP="00C052CB">
      <w:pPr>
        <w:jc w:val="both"/>
      </w:pPr>
      <w:r w:rsidRPr="003A0D5E">
        <w:t>Actualmente el proyecto no requiere contratación externa fija, ya que el desarrollo se ha realizado individualmente.</w:t>
      </w:r>
    </w:p>
    <w:p w14:paraId="3FB3BE49" w14:textId="77777777" w:rsidR="003A0D5E" w:rsidRPr="003A0D5E" w:rsidRDefault="003A0D5E" w:rsidP="00C052CB">
      <w:pPr>
        <w:jc w:val="both"/>
      </w:pPr>
      <w:r w:rsidRPr="003A0D5E">
        <w:t>En un escenario de crecimiento futuro podrían incorporarse perfiles como:</w:t>
      </w:r>
    </w:p>
    <w:p w14:paraId="6D97DE12" w14:textId="790BD0C5" w:rsidR="003A0D5E" w:rsidRPr="003A0D5E" w:rsidRDefault="003A0D5E" w:rsidP="00C052CB">
      <w:pPr>
        <w:numPr>
          <w:ilvl w:val="0"/>
          <w:numId w:val="61"/>
        </w:numPr>
        <w:jc w:val="both"/>
      </w:pPr>
      <w:r w:rsidRPr="003A0D5E">
        <w:t>Moderadores de comunidad.</w:t>
      </w:r>
    </w:p>
    <w:p w14:paraId="762F3EE3" w14:textId="79381F0B" w:rsidR="003A0D5E" w:rsidRPr="003A0D5E" w:rsidRDefault="003A0D5E" w:rsidP="00C052CB">
      <w:pPr>
        <w:numPr>
          <w:ilvl w:val="0"/>
          <w:numId w:val="61"/>
        </w:numPr>
        <w:jc w:val="both"/>
      </w:pPr>
      <w:r w:rsidRPr="003A0D5E">
        <w:t>Diseñadores gráficos.</w:t>
      </w:r>
    </w:p>
    <w:p w14:paraId="4AF2FE26" w14:textId="77777777" w:rsidR="003A0D5E" w:rsidRDefault="003A0D5E" w:rsidP="00C052CB">
      <w:pPr>
        <w:numPr>
          <w:ilvl w:val="0"/>
          <w:numId w:val="61"/>
        </w:numPr>
        <w:jc w:val="both"/>
      </w:pPr>
      <w:r w:rsidRPr="003A0D5E">
        <w:t xml:space="preserve">Desarrolladores </w:t>
      </w:r>
      <w:proofErr w:type="spellStart"/>
      <w:r w:rsidRPr="003A0D5E">
        <w:t>frontend</w:t>
      </w:r>
      <w:proofErr w:type="spellEnd"/>
      <w:r w:rsidRPr="003A0D5E">
        <w:t>/</w:t>
      </w:r>
      <w:proofErr w:type="spellStart"/>
      <w:r w:rsidRPr="003A0D5E">
        <w:t>backend</w:t>
      </w:r>
      <w:proofErr w:type="spellEnd"/>
      <w:r w:rsidRPr="003A0D5E">
        <w:t>.</w:t>
      </w:r>
    </w:p>
    <w:p w14:paraId="6726E30E" w14:textId="04A0EEE9" w:rsidR="003A0D5E" w:rsidRDefault="003A0D5E" w:rsidP="00C052CB">
      <w:pPr>
        <w:numPr>
          <w:ilvl w:val="0"/>
          <w:numId w:val="61"/>
        </w:numPr>
        <w:jc w:val="both"/>
      </w:pPr>
      <w:r>
        <w:t>Asistencia.</w:t>
      </w:r>
    </w:p>
    <w:p w14:paraId="1E821DFE" w14:textId="1B762DE0" w:rsidR="003A0D5E" w:rsidRDefault="003A0D5E" w:rsidP="00C052CB">
      <w:pPr>
        <w:jc w:val="both"/>
      </w:pPr>
      <w:r>
        <w:t>Pero estos no tendrían que ser fijos podrían ser para periodos que se prevé una gran afluencia de usuarios.</w:t>
      </w:r>
    </w:p>
    <w:p w14:paraId="2ECD3484" w14:textId="77777777" w:rsidR="003A0D5E" w:rsidRDefault="003A0D5E" w:rsidP="003A0D5E"/>
    <w:p w14:paraId="547CA750" w14:textId="77777777" w:rsidR="003A0D5E" w:rsidRDefault="003A0D5E" w:rsidP="003A0D5E"/>
    <w:p w14:paraId="07A7C5FD" w14:textId="58A4C12F" w:rsidR="003A0D5E" w:rsidRDefault="003A0D5E" w:rsidP="003A0D5E">
      <w:pPr>
        <w:pStyle w:val="Ttulo3"/>
        <w:numPr>
          <w:ilvl w:val="1"/>
          <w:numId w:val="9"/>
        </w:numPr>
        <w:tabs>
          <w:tab w:val="left" w:pos="1472"/>
        </w:tabs>
      </w:pPr>
      <w:r>
        <w:rPr>
          <w:color w:val="2E5395"/>
        </w:rPr>
        <w:t>Prevención</w:t>
      </w:r>
      <w:r>
        <w:rPr>
          <w:color w:val="2E5395"/>
          <w:spacing w:val="-9"/>
        </w:rPr>
        <w:t xml:space="preserve"> </w:t>
      </w:r>
      <w:r>
        <w:rPr>
          <w:color w:val="2E5395"/>
        </w:rPr>
        <w:t>de</w:t>
      </w:r>
      <w:r>
        <w:rPr>
          <w:color w:val="2E5395"/>
          <w:spacing w:val="-8"/>
        </w:rPr>
        <w:t xml:space="preserve"> </w:t>
      </w:r>
      <w:r>
        <w:rPr>
          <w:color w:val="2E5395"/>
        </w:rPr>
        <w:t>riesgos</w:t>
      </w:r>
      <w:r>
        <w:rPr>
          <w:color w:val="2E5395"/>
          <w:spacing w:val="-9"/>
        </w:rPr>
        <w:t xml:space="preserve"> </w:t>
      </w:r>
      <w:r>
        <w:rPr>
          <w:color w:val="2E5395"/>
          <w:spacing w:val="-2"/>
        </w:rPr>
        <w:t>laborales</w:t>
      </w:r>
    </w:p>
    <w:p w14:paraId="14003B3F" w14:textId="77777777" w:rsidR="003A0D5E" w:rsidRPr="003A0D5E" w:rsidRDefault="003A0D5E" w:rsidP="00C052CB">
      <w:pPr>
        <w:jc w:val="both"/>
      </w:pPr>
      <w:r w:rsidRPr="003A0D5E">
        <w:t>Aunque se trata de un proyecto de desarrollo software, se han tenido en cuenta medidas básicas de prevención de riesgos laborales:</w:t>
      </w:r>
    </w:p>
    <w:p w14:paraId="67ED9CF3" w14:textId="642965A8" w:rsidR="003A0D5E" w:rsidRPr="003A0D5E" w:rsidRDefault="003A0D5E" w:rsidP="00C052CB">
      <w:pPr>
        <w:numPr>
          <w:ilvl w:val="0"/>
          <w:numId w:val="64"/>
        </w:numPr>
        <w:jc w:val="both"/>
      </w:pPr>
      <w:r w:rsidRPr="003A0D5E">
        <w:t>Correcta postura ergonómica durante el trabajo.</w:t>
      </w:r>
    </w:p>
    <w:p w14:paraId="21AB17E8" w14:textId="20A1398C" w:rsidR="003A0D5E" w:rsidRPr="003A0D5E" w:rsidRDefault="003A0D5E" w:rsidP="00C052CB">
      <w:pPr>
        <w:numPr>
          <w:ilvl w:val="0"/>
          <w:numId w:val="64"/>
        </w:numPr>
        <w:jc w:val="both"/>
      </w:pPr>
      <w:r w:rsidRPr="003A0D5E">
        <w:t>Descansos periódicos frente a pantallas.</w:t>
      </w:r>
    </w:p>
    <w:p w14:paraId="3BC0DBE6" w14:textId="21C1BDF6" w:rsidR="003A0D5E" w:rsidRPr="003A0D5E" w:rsidRDefault="003A0D5E" w:rsidP="00C052CB">
      <w:pPr>
        <w:numPr>
          <w:ilvl w:val="0"/>
          <w:numId w:val="64"/>
        </w:numPr>
        <w:jc w:val="both"/>
      </w:pPr>
      <w:r w:rsidRPr="003A0D5E">
        <w:t>Iluminación adecuada del espacio de trabajo.</w:t>
      </w:r>
    </w:p>
    <w:p w14:paraId="70C0DE5E" w14:textId="724A26DC" w:rsidR="003A0D5E" w:rsidRPr="003A0D5E" w:rsidRDefault="003A0D5E" w:rsidP="00C052CB">
      <w:pPr>
        <w:numPr>
          <w:ilvl w:val="0"/>
          <w:numId w:val="64"/>
        </w:numPr>
        <w:jc w:val="both"/>
      </w:pPr>
      <w:r w:rsidRPr="003A0D5E">
        <w:t>Protección de datos y copias de seguridad.</w:t>
      </w:r>
    </w:p>
    <w:p w14:paraId="7A09E669" w14:textId="5B3A76D9" w:rsidR="003A0D5E" w:rsidRPr="003A0D5E" w:rsidRDefault="003A0D5E" w:rsidP="00C052CB">
      <w:pPr>
        <w:numPr>
          <w:ilvl w:val="0"/>
          <w:numId w:val="64"/>
        </w:numPr>
        <w:jc w:val="both"/>
        <w:sectPr w:rsidR="003A0D5E" w:rsidRPr="003A0D5E">
          <w:pgSz w:w="11910" w:h="16840"/>
          <w:pgMar w:top="1820" w:right="425" w:bottom="280" w:left="850" w:header="720" w:footer="720" w:gutter="0"/>
          <w:cols w:space="720"/>
        </w:sectPr>
      </w:pPr>
      <w:r w:rsidRPr="003A0D5E">
        <w:t>Uso de contraseñas seguras y sistemas protegidos</w:t>
      </w:r>
      <w:r>
        <w:t>.</w:t>
      </w:r>
    </w:p>
    <w:p w14:paraId="64AA4785" w14:textId="77777777" w:rsidR="003A0D5E" w:rsidRDefault="003A0D5E" w:rsidP="003A0D5E">
      <w:pPr>
        <w:pStyle w:val="Ttulo1"/>
        <w:numPr>
          <w:ilvl w:val="0"/>
          <w:numId w:val="9"/>
        </w:numPr>
        <w:tabs>
          <w:tab w:val="left" w:pos="1295"/>
        </w:tabs>
        <w:jc w:val="left"/>
      </w:pPr>
      <w:bookmarkStart w:id="54" w:name="_bookmark55"/>
      <w:bookmarkStart w:id="55" w:name="_bookmark56"/>
      <w:bookmarkEnd w:id="54"/>
      <w:bookmarkEnd w:id="55"/>
      <w:r>
        <w:rPr>
          <w:color w:val="2E5395"/>
        </w:rPr>
        <w:lastRenderedPageBreak/>
        <w:t>Viabilidad</w:t>
      </w:r>
      <w:r>
        <w:rPr>
          <w:color w:val="2E5395"/>
          <w:spacing w:val="-17"/>
        </w:rPr>
        <w:t xml:space="preserve"> </w:t>
      </w:r>
      <w:r>
        <w:rPr>
          <w:color w:val="2E5395"/>
          <w:spacing w:val="-2"/>
        </w:rPr>
        <w:t>técnica</w:t>
      </w:r>
    </w:p>
    <w:p w14:paraId="3499A2C6" w14:textId="77777777" w:rsidR="003A0D5E" w:rsidRDefault="003A0D5E" w:rsidP="00C052CB">
      <w:pPr>
        <w:pStyle w:val="NormalWeb"/>
        <w:jc w:val="both"/>
      </w:pPr>
      <w:r>
        <w:t>El proyecto es técnicamente viable gracias al uso de tecnologías ampliamente utilizadas y compatibles entre sí.</w:t>
      </w:r>
    </w:p>
    <w:p w14:paraId="05065415" w14:textId="0558101A" w:rsidR="003A0D5E" w:rsidRDefault="003A0D5E" w:rsidP="00C052CB">
      <w:pPr>
        <w:pStyle w:val="NormalWeb"/>
        <w:jc w:val="both"/>
      </w:pPr>
      <w:r>
        <w:t xml:space="preserve">La arquitectura seleccionada permite mantener el proyecto de forma sencilla y ampliarlo en el futuro ya que al hacer uso de un escaso nivel de </w:t>
      </w:r>
      <w:proofErr w:type="spellStart"/>
      <w:r>
        <w:t>framework</w:t>
      </w:r>
      <w:proofErr w:type="spellEnd"/>
      <w:r>
        <w:t xml:space="preserve"> tiene poca obsolescencia.</w:t>
      </w:r>
    </w:p>
    <w:p w14:paraId="1D9489A3" w14:textId="77777777" w:rsidR="00FA2FB6" w:rsidRDefault="00FA2FB6">
      <w:pPr>
        <w:pStyle w:val="Textoindependiente"/>
        <w:spacing w:before="213"/>
        <w:rPr>
          <w:sz w:val="40"/>
        </w:rPr>
      </w:pPr>
      <w:bookmarkStart w:id="56" w:name="_bookmark57"/>
      <w:bookmarkEnd w:id="56"/>
    </w:p>
    <w:p w14:paraId="6670F32D" w14:textId="77777777" w:rsidR="00FA2FB6" w:rsidRDefault="00000000" w:rsidP="003A0D5E">
      <w:pPr>
        <w:pStyle w:val="Ttulo3"/>
        <w:numPr>
          <w:ilvl w:val="1"/>
          <w:numId w:val="9"/>
        </w:numPr>
        <w:tabs>
          <w:tab w:val="left" w:pos="1472"/>
        </w:tabs>
        <w:ind w:left="1472" w:hanging="620"/>
      </w:pPr>
      <w:bookmarkStart w:id="57" w:name="_bookmark58"/>
      <w:bookmarkEnd w:id="57"/>
      <w:r>
        <w:rPr>
          <w:color w:val="2E5395"/>
        </w:rPr>
        <w:t>Estudio</w:t>
      </w:r>
      <w:r>
        <w:rPr>
          <w:color w:val="2E5395"/>
          <w:spacing w:val="-13"/>
        </w:rPr>
        <w:t xml:space="preserve"> </w:t>
      </w:r>
      <w:r>
        <w:rPr>
          <w:color w:val="2E5395"/>
        </w:rPr>
        <w:t>de</w:t>
      </w:r>
      <w:r>
        <w:rPr>
          <w:color w:val="2E5395"/>
          <w:spacing w:val="-12"/>
        </w:rPr>
        <w:t xml:space="preserve"> </w:t>
      </w:r>
      <w:r>
        <w:rPr>
          <w:color w:val="2E5395"/>
        </w:rPr>
        <w:t>viabilidad</w:t>
      </w:r>
      <w:r>
        <w:rPr>
          <w:color w:val="2E5395"/>
          <w:spacing w:val="-12"/>
        </w:rPr>
        <w:t xml:space="preserve"> </w:t>
      </w:r>
      <w:r>
        <w:rPr>
          <w:color w:val="2E5395"/>
          <w:spacing w:val="-2"/>
        </w:rPr>
        <w:t>técnica</w:t>
      </w:r>
    </w:p>
    <w:p w14:paraId="480A9F51" w14:textId="77777777" w:rsidR="003A0D5E" w:rsidRPr="003A0D5E" w:rsidRDefault="003A0D5E" w:rsidP="00C052CB">
      <w:pPr>
        <w:pStyle w:val="Textoindependiente"/>
        <w:jc w:val="both"/>
        <w:rPr>
          <w:sz w:val="22"/>
          <w:szCs w:val="22"/>
        </w:rPr>
      </w:pPr>
      <w:r w:rsidRPr="003A0D5E">
        <w:rPr>
          <w:sz w:val="22"/>
          <w:szCs w:val="22"/>
        </w:rPr>
        <w:t>La viabilidad técnica del proyecto se considera alta debido a varios factores:</w:t>
      </w:r>
    </w:p>
    <w:p w14:paraId="5A8EC4AF" w14:textId="76083194" w:rsidR="003A0D5E" w:rsidRPr="003A0D5E" w:rsidRDefault="003A0D5E" w:rsidP="00C052CB">
      <w:pPr>
        <w:pStyle w:val="Textoindependiente"/>
        <w:numPr>
          <w:ilvl w:val="0"/>
          <w:numId w:val="65"/>
        </w:numPr>
        <w:jc w:val="both"/>
        <w:rPr>
          <w:sz w:val="22"/>
          <w:szCs w:val="22"/>
        </w:rPr>
      </w:pPr>
      <w:r w:rsidRPr="003A0D5E">
        <w:rPr>
          <w:sz w:val="22"/>
          <w:szCs w:val="22"/>
        </w:rPr>
        <w:t>Uso de tecnologías estables:</w:t>
      </w:r>
    </w:p>
    <w:p w14:paraId="321C5ABF" w14:textId="52071D9F" w:rsidR="003A0D5E" w:rsidRPr="003A0D5E" w:rsidRDefault="003A0D5E" w:rsidP="00C052CB">
      <w:pPr>
        <w:pStyle w:val="Textoindependiente"/>
        <w:numPr>
          <w:ilvl w:val="1"/>
          <w:numId w:val="65"/>
        </w:numPr>
        <w:jc w:val="both"/>
        <w:rPr>
          <w:sz w:val="22"/>
          <w:szCs w:val="22"/>
        </w:rPr>
      </w:pPr>
      <w:r w:rsidRPr="003A0D5E">
        <w:rPr>
          <w:sz w:val="22"/>
          <w:szCs w:val="22"/>
        </w:rPr>
        <w:t>PHP</w:t>
      </w:r>
    </w:p>
    <w:p w14:paraId="04D21DD1" w14:textId="59B00D9D" w:rsidR="003A0D5E" w:rsidRPr="003A0D5E" w:rsidRDefault="003A0D5E" w:rsidP="00C052CB">
      <w:pPr>
        <w:pStyle w:val="Textoindependiente"/>
        <w:numPr>
          <w:ilvl w:val="1"/>
          <w:numId w:val="65"/>
        </w:numPr>
        <w:jc w:val="both"/>
        <w:rPr>
          <w:sz w:val="22"/>
          <w:szCs w:val="22"/>
        </w:rPr>
      </w:pPr>
      <w:r w:rsidRPr="003A0D5E">
        <w:rPr>
          <w:sz w:val="22"/>
          <w:szCs w:val="22"/>
        </w:rPr>
        <w:t>MySQL</w:t>
      </w:r>
    </w:p>
    <w:p w14:paraId="0BCE98E5" w14:textId="5FF51EEB" w:rsidR="003A0D5E" w:rsidRPr="003A0D5E" w:rsidRDefault="003A0D5E" w:rsidP="00C052CB">
      <w:pPr>
        <w:pStyle w:val="Textoindependiente"/>
        <w:numPr>
          <w:ilvl w:val="1"/>
          <w:numId w:val="65"/>
        </w:numPr>
        <w:jc w:val="both"/>
        <w:rPr>
          <w:sz w:val="22"/>
          <w:szCs w:val="22"/>
        </w:rPr>
      </w:pPr>
      <w:r w:rsidRPr="003A0D5E">
        <w:rPr>
          <w:sz w:val="22"/>
          <w:szCs w:val="22"/>
        </w:rPr>
        <w:t>HTML5</w:t>
      </w:r>
    </w:p>
    <w:p w14:paraId="0FCC44FD" w14:textId="33585D04" w:rsidR="003A0D5E" w:rsidRPr="003A0D5E" w:rsidRDefault="003A0D5E" w:rsidP="00C052CB">
      <w:pPr>
        <w:pStyle w:val="Textoindependiente"/>
        <w:numPr>
          <w:ilvl w:val="1"/>
          <w:numId w:val="65"/>
        </w:numPr>
        <w:jc w:val="both"/>
        <w:rPr>
          <w:sz w:val="22"/>
          <w:szCs w:val="22"/>
        </w:rPr>
      </w:pPr>
      <w:r w:rsidRPr="003A0D5E">
        <w:rPr>
          <w:sz w:val="22"/>
          <w:szCs w:val="22"/>
        </w:rPr>
        <w:t>CSS3</w:t>
      </w:r>
    </w:p>
    <w:p w14:paraId="2A7F4F70" w14:textId="47661C4C" w:rsidR="003A0D5E" w:rsidRPr="003A0D5E" w:rsidRDefault="003A0D5E" w:rsidP="00C052CB">
      <w:pPr>
        <w:pStyle w:val="Textoindependiente"/>
        <w:numPr>
          <w:ilvl w:val="1"/>
          <w:numId w:val="65"/>
        </w:numPr>
        <w:jc w:val="both"/>
        <w:rPr>
          <w:sz w:val="22"/>
          <w:szCs w:val="22"/>
        </w:rPr>
      </w:pPr>
      <w:r w:rsidRPr="003A0D5E">
        <w:rPr>
          <w:sz w:val="22"/>
          <w:szCs w:val="22"/>
        </w:rPr>
        <w:t>JavaScript</w:t>
      </w:r>
    </w:p>
    <w:p w14:paraId="711757FF" w14:textId="0349F5C4" w:rsidR="003A0D5E" w:rsidRPr="003A0D5E" w:rsidRDefault="003A0D5E" w:rsidP="00C052CB">
      <w:pPr>
        <w:pStyle w:val="Textoindependiente"/>
        <w:numPr>
          <w:ilvl w:val="1"/>
          <w:numId w:val="65"/>
        </w:numPr>
        <w:jc w:val="both"/>
        <w:rPr>
          <w:sz w:val="22"/>
          <w:szCs w:val="22"/>
        </w:rPr>
      </w:pPr>
      <w:r w:rsidRPr="003A0D5E">
        <w:rPr>
          <w:sz w:val="22"/>
          <w:szCs w:val="22"/>
        </w:rPr>
        <w:t>Bootstrap</w:t>
      </w:r>
    </w:p>
    <w:p w14:paraId="05180557" w14:textId="56B545F7" w:rsidR="003A0D5E" w:rsidRPr="003A0D5E" w:rsidRDefault="003A0D5E" w:rsidP="00C052CB">
      <w:pPr>
        <w:pStyle w:val="Textoindependiente"/>
        <w:numPr>
          <w:ilvl w:val="0"/>
          <w:numId w:val="65"/>
        </w:numPr>
        <w:jc w:val="both"/>
        <w:rPr>
          <w:sz w:val="22"/>
          <w:szCs w:val="22"/>
        </w:rPr>
      </w:pPr>
      <w:r w:rsidRPr="003A0D5E">
        <w:rPr>
          <w:sz w:val="22"/>
          <w:szCs w:val="22"/>
        </w:rPr>
        <w:t>Compatibilidad multiplataforma y responsive.</w:t>
      </w:r>
    </w:p>
    <w:p w14:paraId="059195CD" w14:textId="0E3D09FF" w:rsidR="003A0D5E" w:rsidRPr="003A0D5E" w:rsidRDefault="003A0D5E" w:rsidP="00C052CB">
      <w:pPr>
        <w:pStyle w:val="Textoindependiente"/>
        <w:numPr>
          <w:ilvl w:val="0"/>
          <w:numId w:val="65"/>
        </w:numPr>
        <w:jc w:val="both"/>
        <w:rPr>
          <w:sz w:val="22"/>
          <w:szCs w:val="22"/>
        </w:rPr>
      </w:pPr>
      <w:r w:rsidRPr="003A0D5E">
        <w:rPr>
          <w:sz w:val="22"/>
          <w:szCs w:val="22"/>
        </w:rPr>
        <w:t>Arquitectura modular MVC que facilita:</w:t>
      </w:r>
    </w:p>
    <w:p w14:paraId="3D2C9FFB" w14:textId="2BCA62CD" w:rsidR="003A0D5E" w:rsidRPr="003A0D5E" w:rsidRDefault="003A0D5E" w:rsidP="00C052CB">
      <w:pPr>
        <w:pStyle w:val="Textoindependiente"/>
        <w:numPr>
          <w:ilvl w:val="1"/>
          <w:numId w:val="65"/>
        </w:numPr>
        <w:jc w:val="both"/>
        <w:rPr>
          <w:sz w:val="22"/>
          <w:szCs w:val="22"/>
        </w:rPr>
      </w:pPr>
      <w:r w:rsidRPr="003A0D5E">
        <w:rPr>
          <w:sz w:val="22"/>
          <w:szCs w:val="22"/>
        </w:rPr>
        <w:t>mantenimiento,</w:t>
      </w:r>
    </w:p>
    <w:p w14:paraId="74023719" w14:textId="56A8FBA2" w:rsidR="003A0D5E" w:rsidRPr="003A0D5E" w:rsidRDefault="003A0D5E" w:rsidP="00C052CB">
      <w:pPr>
        <w:pStyle w:val="Textoindependiente"/>
        <w:numPr>
          <w:ilvl w:val="1"/>
          <w:numId w:val="65"/>
        </w:numPr>
        <w:jc w:val="both"/>
        <w:rPr>
          <w:sz w:val="22"/>
          <w:szCs w:val="22"/>
        </w:rPr>
      </w:pPr>
      <w:r w:rsidRPr="003A0D5E">
        <w:rPr>
          <w:sz w:val="22"/>
          <w:szCs w:val="22"/>
        </w:rPr>
        <w:t>escalabilidad,</w:t>
      </w:r>
    </w:p>
    <w:p w14:paraId="1408AEE6" w14:textId="59A62A13" w:rsidR="003A0D5E" w:rsidRPr="003A0D5E" w:rsidRDefault="003A0D5E" w:rsidP="00C052CB">
      <w:pPr>
        <w:pStyle w:val="Textoindependiente"/>
        <w:numPr>
          <w:ilvl w:val="1"/>
          <w:numId w:val="65"/>
        </w:numPr>
        <w:jc w:val="both"/>
        <w:rPr>
          <w:sz w:val="22"/>
          <w:szCs w:val="22"/>
        </w:rPr>
      </w:pPr>
      <w:r w:rsidRPr="003A0D5E">
        <w:rPr>
          <w:sz w:val="22"/>
          <w:szCs w:val="22"/>
        </w:rPr>
        <w:t>reutilización de código.</w:t>
      </w:r>
    </w:p>
    <w:p w14:paraId="2C2A67ED" w14:textId="57A7C10E" w:rsidR="003A0D5E" w:rsidRPr="003A0D5E" w:rsidRDefault="003A0D5E" w:rsidP="00C052CB">
      <w:pPr>
        <w:pStyle w:val="Textoindependiente"/>
        <w:numPr>
          <w:ilvl w:val="0"/>
          <w:numId w:val="65"/>
        </w:numPr>
        <w:jc w:val="both"/>
        <w:rPr>
          <w:sz w:val="22"/>
          <w:szCs w:val="22"/>
        </w:rPr>
      </w:pPr>
      <w:r w:rsidRPr="003A0D5E">
        <w:rPr>
          <w:sz w:val="22"/>
          <w:szCs w:val="22"/>
        </w:rPr>
        <w:t>Costes técnicos reducidos gracias al uso de herramientas gratuitas.</w:t>
      </w:r>
    </w:p>
    <w:p w14:paraId="71E1B5AD" w14:textId="2F39CE30" w:rsidR="003A0D5E" w:rsidRPr="003A0D5E" w:rsidRDefault="003A0D5E" w:rsidP="00C052CB">
      <w:pPr>
        <w:pStyle w:val="Textoindependiente"/>
        <w:numPr>
          <w:ilvl w:val="0"/>
          <w:numId w:val="65"/>
        </w:numPr>
        <w:jc w:val="both"/>
        <w:rPr>
          <w:sz w:val="22"/>
          <w:szCs w:val="22"/>
        </w:rPr>
      </w:pPr>
      <w:r w:rsidRPr="003A0D5E">
        <w:rPr>
          <w:sz w:val="22"/>
          <w:szCs w:val="22"/>
        </w:rPr>
        <w:t>Posibilidad de ampliar funcionalidades futuras:</w:t>
      </w:r>
    </w:p>
    <w:p w14:paraId="7B03B218" w14:textId="23989285" w:rsidR="003A0D5E" w:rsidRPr="003A0D5E" w:rsidRDefault="003A0D5E" w:rsidP="00C052CB">
      <w:pPr>
        <w:pStyle w:val="Textoindependiente"/>
        <w:numPr>
          <w:ilvl w:val="1"/>
          <w:numId w:val="65"/>
        </w:numPr>
        <w:jc w:val="both"/>
        <w:rPr>
          <w:sz w:val="22"/>
          <w:szCs w:val="22"/>
        </w:rPr>
      </w:pPr>
      <w:r w:rsidRPr="003A0D5E">
        <w:rPr>
          <w:sz w:val="22"/>
          <w:szCs w:val="22"/>
        </w:rPr>
        <w:t>nuevos juegos,</w:t>
      </w:r>
    </w:p>
    <w:p w14:paraId="57D4337C" w14:textId="3840A8CD" w:rsidR="003A0D5E" w:rsidRPr="003A0D5E" w:rsidRDefault="003A0D5E" w:rsidP="00C052CB">
      <w:pPr>
        <w:pStyle w:val="Textoindependiente"/>
        <w:numPr>
          <w:ilvl w:val="1"/>
          <w:numId w:val="65"/>
        </w:numPr>
        <w:jc w:val="both"/>
        <w:rPr>
          <w:sz w:val="22"/>
          <w:szCs w:val="22"/>
        </w:rPr>
      </w:pPr>
      <w:r w:rsidRPr="003A0D5E">
        <w:rPr>
          <w:sz w:val="22"/>
          <w:szCs w:val="22"/>
        </w:rPr>
        <w:t>idiomas,</w:t>
      </w:r>
    </w:p>
    <w:p w14:paraId="02C80420" w14:textId="0447241A" w:rsidR="003A0D5E" w:rsidRPr="003A0D5E" w:rsidRDefault="003A0D5E" w:rsidP="00C052CB">
      <w:pPr>
        <w:pStyle w:val="Textoindependiente"/>
        <w:numPr>
          <w:ilvl w:val="1"/>
          <w:numId w:val="65"/>
        </w:numPr>
        <w:jc w:val="both"/>
        <w:rPr>
          <w:sz w:val="22"/>
          <w:szCs w:val="22"/>
        </w:rPr>
      </w:pPr>
      <w:r w:rsidRPr="003A0D5E">
        <w:rPr>
          <w:sz w:val="22"/>
          <w:szCs w:val="22"/>
        </w:rPr>
        <w:t>sistemas competitivos,</w:t>
      </w:r>
    </w:p>
    <w:p w14:paraId="4E52FE90" w14:textId="1BBEDD93" w:rsidR="003A0D5E" w:rsidRPr="003A0D5E" w:rsidRDefault="003A0D5E" w:rsidP="00C052CB">
      <w:pPr>
        <w:pStyle w:val="Textoindependiente"/>
        <w:numPr>
          <w:ilvl w:val="1"/>
          <w:numId w:val="65"/>
        </w:numPr>
        <w:jc w:val="both"/>
        <w:rPr>
          <w:sz w:val="22"/>
          <w:szCs w:val="22"/>
        </w:rPr>
      </w:pPr>
      <w:r w:rsidRPr="003A0D5E">
        <w:rPr>
          <w:sz w:val="22"/>
          <w:szCs w:val="22"/>
        </w:rPr>
        <w:t>chat en tiempo real,</w:t>
      </w:r>
    </w:p>
    <w:p w14:paraId="60FCCA55" w14:textId="493F4820" w:rsidR="003A0D5E" w:rsidRPr="003A0D5E" w:rsidRDefault="003A0D5E" w:rsidP="00C052CB">
      <w:pPr>
        <w:pStyle w:val="Textoindependiente"/>
        <w:numPr>
          <w:ilvl w:val="1"/>
          <w:numId w:val="65"/>
        </w:numPr>
        <w:jc w:val="both"/>
        <w:rPr>
          <w:sz w:val="22"/>
          <w:szCs w:val="22"/>
        </w:rPr>
      </w:pPr>
      <w:proofErr w:type="spellStart"/>
      <w:r w:rsidRPr="003A0D5E">
        <w:rPr>
          <w:sz w:val="22"/>
          <w:szCs w:val="22"/>
        </w:rPr>
        <w:t>APIs</w:t>
      </w:r>
      <w:proofErr w:type="spellEnd"/>
      <w:r w:rsidRPr="003A0D5E">
        <w:rPr>
          <w:sz w:val="22"/>
          <w:szCs w:val="22"/>
        </w:rPr>
        <w:t xml:space="preserve"> externas.</w:t>
      </w:r>
    </w:p>
    <w:p w14:paraId="5CEAFE90" w14:textId="77777777" w:rsidR="003A0D5E" w:rsidRPr="003A0D5E" w:rsidRDefault="003A0D5E" w:rsidP="00C052CB">
      <w:pPr>
        <w:pStyle w:val="Textoindependiente"/>
        <w:jc w:val="both"/>
        <w:rPr>
          <w:sz w:val="22"/>
          <w:szCs w:val="22"/>
        </w:rPr>
      </w:pPr>
      <w:r w:rsidRPr="003A0D5E">
        <w:rPr>
          <w:sz w:val="22"/>
          <w:szCs w:val="22"/>
        </w:rPr>
        <w:t>Además, las pruebas realizadas demuestran que el sistema puede manejar correctamente las funcionalidades principales:</w:t>
      </w:r>
    </w:p>
    <w:p w14:paraId="3E34B26E" w14:textId="703F4426" w:rsidR="003A0D5E" w:rsidRPr="003A0D5E" w:rsidRDefault="003A0D5E" w:rsidP="00C052CB">
      <w:pPr>
        <w:pStyle w:val="Textoindependiente"/>
        <w:numPr>
          <w:ilvl w:val="0"/>
          <w:numId w:val="66"/>
        </w:numPr>
        <w:jc w:val="both"/>
        <w:rPr>
          <w:sz w:val="22"/>
          <w:szCs w:val="22"/>
        </w:rPr>
      </w:pPr>
      <w:r w:rsidRPr="003A0D5E">
        <w:rPr>
          <w:sz w:val="22"/>
          <w:szCs w:val="22"/>
        </w:rPr>
        <w:t>gestión de usuarios,</w:t>
      </w:r>
    </w:p>
    <w:p w14:paraId="06ADF0D1" w14:textId="487334D7" w:rsidR="003A0D5E" w:rsidRPr="003A0D5E" w:rsidRDefault="003A0D5E" w:rsidP="00C052CB">
      <w:pPr>
        <w:pStyle w:val="Textoindependiente"/>
        <w:numPr>
          <w:ilvl w:val="0"/>
          <w:numId w:val="66"/>
        </w:numPr>
        <w:jc w:val="both"/>
        <w:rPr>
          <w:sz w:val="22"/>
          <w:szCs w:val="22"/>
        </w:rPr>
      </w:pPr>
      <w:r w:rsidRPr="003A0D5E">
        <w:rPr>
          <w:sz w:val="22"/>
          <w:szCs w:val="22"/>
        </w:rPr>
        <w:t>foros,</w:t>
      </w:r>
    </w:p>
    <w:p w14:paraId="59FC4702" w14:textId="06E6345B" w:rsidR="003A0D5E" w:rsidRPr="003A0D5E" w:rsidRDefault="003A0D5E" w:rsidP="00C052CB">
      <w:pPr>
        <w:pStyle w:val="Textoindependiente"/>
        <w:numPr>
          <w:ilvl w:val="0"/>
          <w:numId w:val="66"/>
        </w:numPr>
        <w:jc w:val="both"/>
        <w:rPr>
          <w:sz w:val="22"/>
          <w:szCs w:val="22"/>
        </w:rPr>
      </w:pPr>
      <w:r w:rsidRPr="003A0D5E">
        <w:rPr>
          <w:sz w:val="22"/>
          <w:szCs w:val="22"/>
        </w:rPr>
        <w:t>eventos,</w:t>
      </w:r>
    </w:p>
    <w:p w14:paraId="3E3D03B3" w14:textId="0012B619" w:rsidR="003A0D5E" w:rsidRPr="003A0D5E" w:rsidRDefault="003A0D5E" w:rsidP="00C052CB">
      <w:pPr>
        <w:pStyle w:val="Textoindependiente"/>
        <w:numPr>
          <w:ilvl w:val="0"/>
          <w:numId w:val="66"/>
        </w:numPr>
        <w:jc w:val="both"/>
        <w:rPr>
          <w:sz w:val="22"/>
          <w:szCs w:val="22"/>
        </w:rPr>
      </w:pPr>
      <w:r w:rsidRPr="003A0D5E">
        <w:rPr>
          <w:sz w:val="22"/>
          <w:szCs w:val="22"/>
        </w:rPr>
        <w:t>búsquedas dinámicas,</w:t>
      </w:r>
    </w:p>
    <w:p w14:paraId="45C3BA0D" w14:textId="68E07B47" w:rsidR="003A0D5E" w:rsidRPr="003A0D5E" w:rsidRDefault="003A0D5E" w:rsidP="00C052CB">
      <w:pPr>
        <w:pStyle w:val="Textoindependiente"/>
        <w:numPr>
          <w:ilvl w:val="0"/>
          <w:numId w:val="66"/>
        </w:numPr>
        <w:jc w:val="both"/>
        <w:rPr>
          <w:sz w:val="22"/>
          <w:szCs w:val="22"/>
        </w:rPr>
      </w:pPr>
      <w:r w:rsidRPr="003A0D5E">
        <w:rPr>
          <w:sz w:val="22"/>
          <w:szCs w:val="22"/>
        </w:rPr>
        <w:t>paneles administrativos</w:t>
      </w:r>
      <w:r>
        <w:rPr>
          <w:sz w:val="22"/>
          <w:szCs w:val="22"/>
        </w:rPr>
        <w:t>.</w:t>
      </w:r>
    </w:p>
    <w:p w14:paraId="162DF1B2" w14:textId="77777777" w:rsidR="00FA2FB6" w:rsidRDefault="00FA2FB6">
      <w:pPr>
        <w:pStyle w:val="Textoindependiente"/>
        <w:rPr>
          <w:sz w:val="32"/>
        </w:rPr>
      </w:pPr>
    </w:p>
    <w:p w14:paraId="7B9E062A" w14:textId="77777777" w:rsidR="00FA2FB6" w:rsidRDefault="00FA2FB6">
      <w:pPr>
        <w:pStyle w:val="Textoindependiente"/>
        <w:rPr>
          <w:sz w:val="32"/>
        </w:rPr>
      </w:pPr>
    </w:p>
    <w:p w14:paraId="785F648D" w14:textId="77777777" w:rsidR="00FA2FB6" w:rsidRDefault="00FA2FB6">
      <w:pPr>
        <w:pStyle w:val="Textoindependiente"/>
        <w:rPr>
          <w:sz w:val="32"/>
        </w:rPr>
      </w:pPr>
    </w:p>
    <w:p w14:paraId="49F62E8B" w14:textId="04646011" w:rsidR="00FA2FB6" w:rsidRPr="00A93592" w:rsidRDefault="00A93592" w:rsidP="00A93592">
      <w:pPr>
        <w:rPr>
          <w:sz w:val="32"/>
          <w:szCs w:val="24"/>
        </w:rPr>
      </w:pPr>
      <w:r>
        <w:rPr>
          <w:sz w:val="32"/>
        </w:rPr>
        <w:br w:type="page"/>
      </w:r>
    </w:p>
    <w:p w14:paraId="13C3A11B" w14:textId="77777777" w:rsidR="00FA2FB6" w:rsidRDefault="00000000" w:rsidP="003A0D5E">
      <w:pPr>
        <w:pStyle w:val="Ttulo1"/>
        <w:numPr>
          <w:ilvl w:val="0"/>
          <w:numId w:val="9"/>
        </w:numPr>
        <w:tabs>
          <w:tab w:val="left" w:pos="1295"/>
        </w:tabs>
        <w:jc w:val="left"/>
      </w:pPr>
      <w:bookmarkStart w:id="58" w:name="_bookmark59"/>
      <w:bookmarkEnd w:id="58"/>
      <w:r>
        <w:rPr>
          <w:color w:val="2E5395"/>
          <w:spacing w:val="-2"/>
        </w:rPr>
        <w:lastRenderedPageBreak/>
        <w:t>Viabilidad</w:t>
      </w:r>
      <w:r>
        <w:rPr>
          <w:color w:val="2E5395"/>
          <w:spacing w:val="12"/>
        </w:rPr>
        <w:t xml:space="preserve"> </w:t>
      </w:r>
      <w:r>
        <w:rPr>
          <w:color w:val="2E5395"/>
          <w:spacing w:val="-2"/>
        </w:rPr>
        <w:t>económica-financiera</w:t>
      </w:r>
    </w:p>
    <w:p w14:paraId="7945DE71" w14:textId="48BFCC52" w:rsidR="00FA2FB6" w:rsidRDefault="00A93592" w:rsidP="00A93592">
      <w:pPr>
        <w:pStyle w:val="NormalWeb"/>
        <w:ind w:left="139"/>
      </w:pPr>
      <w:r>
        <w:t>El proyecto presenta una viabilidad económica positiva debido a que los costes de desarrollo y mantenimiento son relativamente bajos.</w:t>
      </w:r>
    </w:p>
    <w:p w14:paraId="3A43B0D0" w14:textId="77777777" w:rsidR="00A93592" w:rsidRPr="00A93592" w:rsidRDefault="00A93592" w:rsidP="00A93592">
      <w:pPr>
        <w:pStyle w:val="NormalWeb"/>
        <w:ind w:left="139"/>
      </w:pPr>
    </w:p>
    <w:p w14:paraId="08738153" w14:textId="77777777" w:rsidR="00FA2FB6" w:rsidRDefault="00000000" w:rsidP="003A0D5E">
      <w:pPr>
        <w:pStyle w:val="Ttulo3"/>
        <w:numPr>
          <w:ilvl w:val="1"/>
          <w:numId w:val="9"/>
        </w:numPr>
        <w:tabs>
          <w:tab w:val="left" w:pos="1473"/>
        </w:tabs>
        <w:ind w:left="1473" w:hanging="621"/>
      </w:pPr>
      <w:bookmarkStart w:id="59" w:name="_bookmark60"/>
      <w:bookmarkEnd w:id="59"/>
      <w:r>
        <w:rPr>
          <w:color w:val="2E5395"/>
        </w:rPr>
        <w:t>Inversiones</w:t>
      </w:r>
      <w:r>
        <w:rPr>
          <w:color w:val="2E5395"/>
          <w:spacing w:val="-9"/>
        </w:rPr>
        <w:t xml:space="preserve"> </w:t>
      </w:r>
      <w:r>
        <w:rPr>
          <w:color w:val="2E5395"/>
        </w:rPr>
        <w:t>y</w:t>
      </w:r>
      <w:r>
        <w:rPr>
          <w:color w:val="2E5395"/>
          <w:spacing w:val="-9"/>
        </w:rPr>
        <w:t xml:space="preserve"> </w:t>
      </w:r>
      <w:r>
        <w:rPr>
          <w:color w:val="2E5395"/>
          <w:spacing w:val="-2"/>
        </w:rPr>
        <w:t>gastos</w:t>
      </w:r>
    </w:p>
    <w:tbl>
      <w:tblPr>
        <w:tblpPr w:leftFromText="141" w:rightFromText="141" w:vertAnchor="text" w:horzAnchor="page" w:tblpX="1847" w:tblpY="68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887"/>
      </w:tblGrid>
      <w:tr w:rsidR="00A93592" w:rsidRPr="00A93592" w14:paraId="27DED4BF" w14:textId="77777777" w:rsidTr="00A93592">
        <w:trPr>
          <w:tblHeader/>
        </w:trPr>
        <w:tc>
          <w:tcPr>
            <w:tcW w:w="0" w:type="auto"/>
            <w:shd w:val="clear" w:color="auto" w:fill="7F7F7F" w:themeFill="text1" w:themeFillTint="80"/>
            <w:vAlign w:val="center"/>
            <w:hideMark/>
          </w:tcPr>
          <w:p w14:paraId="10A76524" w14:textId="77777777" w:rsidR="00A93592" w:rsidRPr="00A93592" w:rsidRDefault="00A93592" w:rsidP="00A93592">
            <w:pPr>
              <w:widowControl/>
              <w:autoSpaceDE/>
              <w:autoSpaceDN/>
              <w:rPr>
                <w:color w:val="FFFFFF" w:themeColor="background1"/>
                <w:lang w:eastAsia="es-ES"/>
              </w:rPr>
            </w:pPr>
            <w:r w:rsidRPr="00A93592">
              <w:rPr>
                <w:color w:val="FFFFFF" w:themeColor="background1"/>
                <w:lang w:eastAsia="es-ES"/>
              </w:rPr>
              <w:t>Concepto</w:t>
            </w:r>
          </w:p>
        </w:tc>
        <w:tc>
          <w:tcPr>
            <w:tcW w:w="0" w:type="auto"/>
            <w:shd w:val="clear" w:color="auto" w:fill="7F7F7F" w:themeFill="text1" w:themeFillTint="80"/>
            <w:vAlign w:val="center"/>
            <w:hideMark/>
          </w:tcPr>
          <w:p w14:paraId="00DFE19C" w14:textId="77777777" w:rsidR="00A93592" w:rsidRPr="00A93592" w:rsidRDefault="00A93592" w:rsidP="00A93592">
            <w:pPr>
              <w:widowControl/>
              <w:autoSpaceDE/>
              <w:autoSpaceDN/>
              <w:rPr>
                <w:color w:val="FFFFFF" w:themeColor="background1"/>
                <w:lang w:eastAsia="es-ES"/>
              </w:rPr>
            </w:pPr>
            <w:r w:rsidRPr="00A93592">
              <w:rPr>
                <w:color w:val="FFFFFF" w:themeColor="background1"/>
                <w:lang w:eastAsia="es-ES"/>
              </w:rPr>
              <w:t>Coste</w:t>
            </w:r>
          </w:p>
        </w:tc>
      </w:tr>
      <w:tr w:rsidR="00A93592" w:rsidRPr="00A93592" w14:paraId="7B474738" w14:textId="77777777" w:rsidTr="00A93592">
        <w:tc>
          <w:tcPr>
            <w:tcW w:w="0" w:type="auto"/>
            <w:vAlign w:val="center"/>
            <w:hideMark/>
          </w:tcPr>
          <w:p w14:paraId="2A946A46" w14:textId="77777777" w:rsidR="00A93592" w:rsidRPr="00A93592" w:rsidRDefault="00A93592" w:rsidP="00A93592">
            <w:pPr>
              <w:widowControl/>
              <w:autoSpaceDE/>
              <w:autoSpaceDN/>
              <w:rPr>
                <w:lang w:eastAsia="es-ES"/>
              </w:rPr>
            </w:pPr>
            <w:r w:rsidRPr="00A93592">
              <w:rPr>
                <w:lang w:eastAsia="es-ES"/>
              </w:rPr>
              <w:t>Hardware</w:t>
            </w:r>
          </w:p>
        </w:tc>
        <w:tc>
          <w:tcPr>
            <w:tcW w:w="0" w:type="auto"/>
            <w:vAlign w:val="center"/>
            <w:hideMark/>
          </w:tcPr>
          <w:p w14:paraId="1ABDB7F7" w14:textId="6BFA8CD2" w:rsidR="00A93592" w:rsidRPr="00A93592" w:rsidRDefault="00A93592" w:rsidP="00A93592">
            <w:pPr>
              <w:widowControl/>
              <w:autoSpaceDE/>
              <w:autoSpaceDN/>
              <w:rPr>
                <w:lang w:eastAsia="es-ES"/>
              </w:rPr>
            </w:pPr>
            <w:r w:rsidRPr="00A93592">
              <w:rPr>
                <w:lang w:eastAsia="es-ES"/>
              </w:rPr>
              <w:t>1.</w:t>
            </w:r>
            <w:r>
              <w:rPr>
                <w:lang w:eastAsia="es-ES"/>
              </w:rPr>
              <w:t>1</w:t>
            </w:r>
            <w:r w:rsidRPr="00A93592">
              <w:rPr>
                <w:lang w:eastAsia="es-ES"/>
              </w:rPr>
              <w:t>80 €</w:t>
            </w:r>
          </w:p>
        </w:tc>
      </w:tr>
      <w:tr w:rsidR="00A93592" w:rsidRPr="00A93592" w14:paraId="189BCF65" w14:textId="77777777" w:rsidTr="00A93592">
        <w:tc>
          <w:tcPr>
            <w:tcW w:w="0" w:type="auto"/>
            <w:shd w:val="clear" w:color="auto" w:fill="D9D9D9" w:themeFill="background1" w:themeFillShade="D9"/>
            <w:vAlign w:val="center"/>
            <w:hideMark/>
          </w:tcPr>
          <w:p w14:paraId="788438A6" w14:textId="77777777" w:rsidR="00A93592" w:rsidRPr="00A93592" w:rsidRDefault="00A93592" w:rsidP="00A93592">
            <w:pPr>
              <w:widowControl/>
              <w:autoSpaceDE/>
              <w:autoSpaceDN/>
              <w:rPr>
                <w:lang w:eastAsia="es-ES"/>
              </w:rPr>
            </w:pPr>
            <w:r w:rsidRPr="00A93592">
              <w:rPr>
                <w:lang w:eastAsia="es-ES"/>
              </w:rPr>
              <w:t>Hosting y dominio</w:t>
            </w:r>
          </w:p>
        </w:tc>
        <w:tc>
          <w:tcPr>
            <w:tcW w:w="0" w:type="auto"/>
            <w:shd w:val="clear" w:color="auto" w:fill="D9D9D9" w:themeFill="background1" w:themeFillShade="D9"/>
            <w:vAlign w:val="center"/>
            <w:hideMark/>
          </w:tcPr>
          <w:p w14:paraId="037E1FEF" w14:textId="755E6808" w:rsidR="00A93592" w:rsidRPr="00A93592" w:rsidRDefault="00A93592" w:rsidP="00A93592">
            <w:pPr>
              <w:widowControl/>
              <w:autoSpaceDE/>
              <w:autoSpaceDN/>
              <w:rPr>
                <w:lang w:eastAsia="es-ES"/>
              </w:rPr>
            </w:pPr>
            <w:r>
              <w:rPr>
                <w:lang w:eastAsia="es-ES"/>
              </w:rPr>
              <w:t>90</w:t>
            </w:r>
            <w:r w:rsidRPr="00A93592">
              <w:rPr>
                <w:lang w:eastAsia="es-ES"/>
              </w:rPr>
              <w:t xml:space="preserve"> €/año</w:t>
            </w:r>
          </w:p>
        </w:tc>
      </w:tr>
      <w:tr w:rsidR="00A93592" w:rsidRPr="00A93592" w14:paraId="49951E01" w14:textId="77777777" w:rsidTr="00A93592">
        <w:tc>
          <w:tcPr>
            <w:tcW w:w="0" w:type="auto"/>
            <w:vAlign w:val="center"/>
            <w:hideMark/>
          </w:tcPr>
          <w:p w14:paraId="2C7018AE" w14:textId="77777777" w:rsidR="00A93592" w:rsidRPr="00A93592" w:rsidRDefault="00A93592" w:rsidP="00A93592">
            <w:pPr>
              <w:widowControl/>
              <w:autoSpaceDE/>
              <w:autoSpaceDN/>
              <w:rPr>
                <w:lang w:eastAsia="es-ES"/>
              </w:rPr>
            </w:pPr>
            <w:r w:rsidRPr="00A93592">
              <w:rPr>
                <w:lang w:eastAsia="es-ES"/>
              </w:rPr>
              <w:t>Electricidad e internet</w:t>
            </w:r>
          </w:p>
        </w:tc>
        <w:tc>
          <w:tcPr>
            <w:tcW w:w="0" w:type="auto"/>
            <w:vAlign w:val="center"/>
            <w:hideMark/>
          </w:tcPr>
          <w:p w14:paraId="636F8D85" w14:textId="79889763" w:rsidR="00A93592" w:rsidRPr="00A93592" w:rsidRDefault="00A93592" w:rsidP="00A93592">
            <w:pPr>
              <w:widowControl/>
              <w:autoSpaceDE/>
              <w:autoSpaceDN/>
              <w:rPr>
                <w:lang w:eastAsia="es-ES"/>
              </w:rPr>
            </w:pPr>
            <w:r w:rsidRPr="00A93592">
              <w:rPr>
                <w:lang w:eastAsia="es-ES"/>
              </w:rPr>
              <w:t>4</w:t>
            </w:r>
            <w:r>
              <w:rPr>
                <w:lang w:eastAsia="es-ES"/>
              </w:rPr>
              <w:t>0</w:t>
            </w:r>
            <w:r w:rsidRPr="00A93592">
              <w:rPr>
                <w:lang w:eastAsia="es-ES"/>
              </w:rPr>
              <w:t>0 €</w:t>
            </w:r>
          </w:p>
        </w:tc>
      </w:tr>
      <w:tr w:rsidR="00A93592" w:rsidRPr="00A93592" w14:paraId="78BA1F98" w14:textId="77777777" w:rsidTr="00A93592">
        <w:tc>
          <w:tcPr>
            <w:tcW w:w="0" w:type="auto"/>
            <w:shd w:val="clear" w:color="auto" w:fill="D9D9D9" w:themeFill="background1" w:themeFillShade="D9"/>
            <w:vAlign w:val="center"/>
            <w:hideMark/>
          </w:tcPr>
          <w:p w14:paraId="78ACDB69" w14:textId="77777777" w:rsidR="00A93592" w:rsidRPr="00A93592" w:rsidRDefault="00A93592" w:rsidP="00A93592">
            <w:pPr>
              <w:widowControl/>
              <w:autoSpaceDE/>
              <w:autoSpaceDN/>
              <w:rPr>
                <w:lang w:eastAsia="es-ES"/>
              </w:rPr>
            </w:pPr>
            <w:r w:rsidRPr="00A93592">
              <w:rPr>
                <w:lang w:eastAsia="es-ES"/>
              </w:rPr>
              <w:t>Recursos visuales</w:t>
            </w:r>
          </w:p>
        </w:tc>
        <w:tc>
          <w:tcPr>
            <w:tcW w:w="0" w:type="auto"/>
            <w:shd w:val="clear" w:color="auto" w:fill="D9D9D9" w:themeFill="background1" w:themeFillShade="D9"/>
            <w:vAlign w:val="center"/>
            <w:hideMark/>
          </w:tcPr>
          <w:p w14:paraId="1A6A3D30" w14:textId="77777777" w:rsidR="00A93592" w:rsidRPr="00A93592" w:rsidRDefault="00A93592" w:rsidP="00A93592">
            <w:pPr>
              <w:widowControl/>
              <w:autoSpaceDE/>
              <w:autoSpaceDN/>
              <w:rPr>
                <w:lang w:eastAsia="es-ES"/>
              </w:rPr>
            </w:pPr>
            <w:r w:rsidRPr="00A93592">
              <w:rPr>
                <w:lang w:eastAsia="es-ES"/>
              </w:rPr>
              <w:t>50 €</w:t>
            </w:r>
          </w:p>
        </w:tc>
      </w:tr>
      <w:tr w:rsidR="00A93592" w:rsidRPr="00A93592" w14:paraId="06EC00C5" w14:textId="77777777" w:rsidTr="00A93592">
        <w:tc>
          <w:tcPr>
            <w:tcW w:w="0" w:type="auto"/>
            <w:vAlign w:val="center"/>
            <w:hideMark/>
          </w:tcPr>
          <w:p w14:paraId="175AFD29" w14:textId="77777777" w:rsidR="00A93592" w:rsidRPr="00A93592" w:rsidRDefault="00A93592" w:rsidP="00A93592">
            <w:pPr>
              <w:widowControl/>
              <w:autoSpaceDE/>
              <w:autoSpaceDN/>
              <w:rPr>
                <w:lang w:eastAsia="es-ES"/>
              </w:rPr>
            </w:pPr>
            <w:r w:rsidRPr="00A93592">
              <w:rPr>
                <w:lang w:eastAsia="es-ES"/>
              </w:rPr>
              <w:t>Mantenimiento</w:t>
            </w:r>
          </w:p>
        </w:tc>
        <w:tc>
          <w:tcPr>
            <w:tcW w:w="0" w:type="auto"/>
            <w:vAlign w:val="center"/>
            <w:hideMark/>
          </w:tcPr>
          <w:p w14:paraId="18AED9F3" w14:textId="77777777" w:rsidR="00A93592" w:rsidRPr="00A93592" w:rsidRDefault="00A93592" w:rsidP="00A93592">
            <w:pPr>
              <w:widowControl/>
              <w:autoSpaceDE/>
              <w:autoSpaceDN/>
              <w:rPr>
                <w:lang w:eastAsia="es-ES"/>
              </w:rPr>
            </w:pPr>
            <w:r w:rsidRPr="00A93592">
              <w:rPr>
                <w:lang w:eastAsia="es-ES"/>
              </w:rPr>
              <w:t>100 €</w:t>
            </w:r>
          </w:p>
        </w:tc>
      </w:tr>
    </w:tbl>
    <w:p w14:paraId="6F8F53B3" w14:textId="77777777" w:rsidR="00A93592" w:rsidRPr="00A93592" w:rsidRDefault="00A93592" w:rsidP="00A93592">
      <w:pPr>
        <w:pStyle w:val="Prrafodelista"/>
        <w:widowControl/>
        <w:autoSpaceDE/>
        <w:autoSpaceDN/>
        <w:spacing w:before="100" w:beforeAutospacing="1" w:after="100" w:afterAutospacing="1"/>
        <w:ind w:left="584" w:firstLine="0"/>
        <w:rPr>
          <w:rFonts w:ascii="Times New Roman" w:eastAsia="Times New Roman" w:hAnsi="Times New Roman" w:cs="Times New Roman"/>
          <w:sz w:val="24"/>
          <w:szCs w:val="24"/>
          <w:lang w:eastAsia="es-ES"/>
        </w:rPr>
      </w:pPr>
      <w:r w:rsidRPr="00A93592">
        <w:rPr>
          <w:rFonts w:ascii="Times New Roman" w:eastAsia="Times New Roman" w:hAnsi="Times New Roman" w:cs="Times New Roman"/>
          <w:sz w:val="24"/>
          <w:szCs w:val="24"/>
          <w:lang w:eastAsia="es-ES"/>
        </w:rPr>
        <w:t>Las principales inversiones corresponden a:</w:t>
      </w:r>
    </w:p>
    <w:p w14:paraId="523512C3" w14:textId="77777777" w:rsidR="00FA2FB6" w:rsidRDefault="00FA2FB6">
      <w:pPr>
        <w:pStyle w:val="Textoindependiente"/>
        <w:rPr>
          <w:sz w:val="32"/>
        </w:rPr>
      </w:pPr>
    </w:p>
    <w:p w14:paraId="591D92DD" w14:textId="77777777" w:rsidR="00FA2FB6" w:rsidRDefault="00FA2FB6">
      <w:pPr>
        <w:pStyle w:val="Textoindependiente"/>
        <w:rPr>
          <w:sz w:val="32"/>
        </w:rPr>
      </w:pPr>
    </w:p>
    <w:p w14:paraId="5E9801D3" w14:textId="77777777" w:rsidR="00FA2FB6" w:rsidRDefault="00FA2FB6">
      <w:pPr>
        <w:pStyle w:val="Textoindependiente"/>
        <w:rPr>
          <w:sz w:val="32"/>
        </w:rPr>
      </w:pPr>
    </w:p>
    <w:p w14:paraId="088AD7D1" w14:textId="77777777" w:rsidR="00FA2FB6" w:rsidRDefault="00FA2FB6">
      <w:pPr>
        <w:pStyle w:val="Textoindependiente"/>
        <w:spacing w:before="107"/>
        <w:rPr>
          <w:sz w:val="32"/>
        </w:rPr>
      </w:pPr>
    </w:p>
    <w:p w14:paraId="744EC1C9" w14:textId="77777777" w:rsidR="00FA2FB6" w:rsidRDefault="00FA2FB6">
      <w:pPr>
        <w:pStyle w:val="Ttulo3"/>
      </w:pPr>
      <w:bookmarkStart w:id="60" w:name="_bookmark61"/>
      <w:bookmarkEnd w:id="60"/>
    </w:p>
    <w:p w14:paraId="547E561B" w14:textId="77777777" w:rsidR="00A93592" w:rsidRPr="00A93592" w:rsidRDefault="00A93592" w:rsidP="00A93592"/>
    <w:p w14:paraId="3C96DF34" w14:textId="77777777" w:rsidR="00A93592" w:rsidRPr="00A93592" w:rsidRDefault="00A93592" w:rsidP="00A93592"/>
    <w:p w14:paraId="28C521D5" w14:textId="2C79D628" w:rsidR="00A93592" w:rsidRDefault="00A93592" w:rsidP="00A93592">
      <w:pPr>
        <w:pStyle w:val="Ttulo3"/>
        <w:numPr>
          <w:ilvl w:val="1"/>
          <w:numId w:val="9"/>
        </w:numPr>
        <w:tabs>
          <w:tab w:val="left" w:pos="1472"/>
        </w:tabs>
      </w:pPr>
      <w:r>
        <w:rPr>
          <w:color w:val="2E5395"/>
          <w:spacing w:val="-2"/>
        </w:rPr>
        <w:t>Financiación</w:t>
      </w:r>
    </w:p>
    <w:p w14:paraId="44A67210" w14:textId="77777777" w:rsidR="00A93592" w:rsidRPr="00A93592" w:rsidRDefault="00A93592" w:rsidP="00C052CB">
      <w:pPr>
        <w:ind w:left="720"/>
        <w:jc w:val="both"/>
      </w:pPr>
      <w:r w:rsidRPr="00A93592">
        <w:t>Actualmente la financiación del proyecto es propia, utilizando recursos personales para:</w:t>
      </w:r>
    </w:p>
    <w:p w14:paraId="4072A65B" w14:textId="59B67F52" w:rsidR="00A93592" w:rsidRPr="00A93592" w:rsidRDefault="00A93592" w:rsidP="00C052CB">
      <w:pPr>
        <w:numPr>
          <w:ilvl w:val="0"/>
          <w:numId w:val="68"/>
        </w:numPr>
        <w:tabs>
          <w:tab w:val="clear" w:pos="720"/>
          <w:tab w:val="num" w:pos="1440"/>
        </w:tabs>
        <w:ind w:left="1440"/>
        <w:jc w:val="both"/>
      </w:pPr>
      <w:r w:rsidRPr="00A93592">
        <w:t>hardware,</w:t>
      </w:r>
    </w:p>
    <w:p w14:paraId="0964C309" w14:textId="7673F622" w:rsidR="00A93592" w:rsidRPr="00A93592" w:rsidRDefault="00A93592" w:rsidP="00C052CB">
      <w:pPr>
        <w:numPr>
          <w:ilvl w:val="0"/>
          <w:numId w:val="68"/>
        </w:numPr>
        <w:tabs>
          <w:tab w:val="clear" w:pos="720"/>
          <w:tab w:val="num" w:pos="1440"/>
        </w:tabs>
        <w:ind w:left="1440"/>
        <w:jc w:val="both"/>
      </w:pPr>
      <w:r w:rsidRPr="00A93592">
        <w:t>alojamiento web,</w:t>
      </w:r>
    </w:p>
    <w:p w14:paraId="799AD8CD" w14:textId="0AEE63B6" w:rsidR="00A93592" w:rsidRPr="00A93592" w:rsidRDefault="00A93592" w:rsidP="00C052CB">
      <w:pPr>
        <w:numPr>
          <w:ilvl w:val="0"/>
          <w:numId w:val="68"/>
        </w:numPr>
        <w:tabs>
          <w:tab w:val="clear" w:pos="720"/>
          <w:tab w:val="num" w:pos="1440"/>
        </w:tabs>
        <w:ind w:left="1440"/>
        <w:jc w:val="both"/>
      </w:pPr>
      <w:r w:rsidRPr="00A93592">
        <w:t>dominio,</w:t>
      </w:r>
    </w:p>
    <w:p w14:paraId="447C3AF1" w14:textId="6CCCE15B" w:rsidR="00A93592" w:rsidRPr="00A93592" w:rsidRDefault="00A93592" w:rsidP="00C052CB">
      <w:pPr>
        <w:numPr>
          <w:ilvl w:val="0"/>
          <w:numId w:val="68"/>
        </w:numPr>
        <w:tabs>
          <w:tab w:val="clear" w:pos="720"/>
          <w:tab w:val="num" w:pos="1440"/>
        </w:tabs>
        <w:ind w:left="1440"/>
        <w:jc w:val="both"/>
      </w:pPr>
      <w:r w:rsidRPr="00A93592">
        <w:t>conexión a internet.</w:t>
      </w:r>
    </w:p>
    <w:p w14:paraId="6CEDFCCD" w14:textId="77777777" w:rsidR="00A93592" w:rsidRPr="00A93592" w:rsidRDefault="00A93592" w:rsidP="00C052CB">
      <w:pPr>
        <w:ind w:left="720"/>
        <w:jc w:val="both"/>
      </w:pPr>
      <w:r w:rsidRPr="00A93592">
        <w:t>En caso de crecimiento futuro, podrían contemplarse nuevas vías de financiación:</w:t>
      </w:r>
    </w:p>
    <w:p w14:paraId="010828BB" w14:textId="088EE3FC" w:rsidR="00A93592" w:rsidRPr="00A93592" w:rsidRDefault="00A93592" w:rsidP="00C052CB">
      <w:pPr>
        <w:numPr>
          <w:ilvl w:val="0"/>
          <w:numId w:val="69"/>
        </w:numPr>
        <w:tabs>
          <w:tab w:val="clear" w:pos="720"/>
          <w:tab w:val="num" w:pos="1440"/>
        </w:tabs>
        <w:ind w:left="1440"/>
        <w:jc w:val="both"/>
      </w:pPr>
      <w:r w:rsidRPr="00A93592">
        <w:t>publicidad web,</w:t>
      </w:r>
    </w:p>
    <w:p w14:paraId="310F42E9" w14:textId="3CB861DB" w:rsidR="00A93592" w:rsidRPr="00A93592" w:rsidRDefault="00A93592" w:rsidP="00C052CB">
      <w:pPr>
        <w:numPr>
          <w:ilvl w:val="0"/>
          <w:numId w:val="69"/>
        </w:numPr>
        <w:tabs>
          <w:tab w:val="clear" w:pos="720"/>
          <w:tab w:val="num" w:pos="1440"/>
        </w:tabs>
        <w:ind w:left="1440"/>
        <w:jc w:val="both"/>
      </w:pPr>
      <w:r w:rsidRPr="00A93592">
        <w:t>afiliación,</w:t>
      </w:r>
    </w:p>
    <w:p w14:paraId="3186A83B" w14:textId="0349AE82" w:rsidR="00A93592" w:rsidRPr="00A93592" w:rsidRDefault="00A93592" w:rsidP="00C052CB">
      <w:pPr>
        <w:numPr>
          <w:ilvl w:val="0"/>
          <w:numId w:val="69"/>
        </w:numPr>
        <w:tabs>
          <w:tab w:val="clear" w:pos="720"/>
          <w:tab w:val="num" w:pos="1440"/>
        </w:tabs>
        <w:ind w:left="1440"/>
        <w:jc w:val="both"/>
      </w:pPr>
      <w:r w:rsidRPr="00A93592">
        <w:t>donaciones,</w:t>
      </w:r>
    </w:p>
    <w:p w14:paraId="15F0BEA2" w14:textId="0DDA1AFA" w:rsidR="00A93592" w:rsidRPr="00A93592" w:rsidRDefault="00A93592" w:rsidP="00C052CB">
      <w:pPr>
        <w:numPr>
          <w:ilvl w:val="0"/>
          <w:numId w:val="69"/>
        </w:numPr>
        <w:tabs>
          <w:tab w:val="clear" w:pos="720"/>
          <w:tab w:val="num" w:pos="1440"/>
        </w:tabs>
        <w:ind w:left="1440"/>
        <w:jc w:val="both"/>
      </w:pPr>
      <w:r w:rsidRPr="00A93592">
        <w:t>patrocinadores,</w:t>
      </w:r>
    </w:p>
    <w:p w14:paraId="4FCE0ADB" w14:textId="2E36F823" w:rsidR="00A93592" w:rsidRPr="00A93592" w:rsidRDefault="00A93592" w:rsidP="00C052CB">
      <w:pPr>
        <w:numPr>
          <w:ilvl w:val="0"/>
          <w:numId w:val="69"/>
        </w:numPr>
        <w:tabs>
          <w:tab w:val="clear" w:pos="720"/>
          <w:tab w:val="num" w:pos="1440"/>
        </w:tabs>
        <w:ind w:left="1440"/>
        <w:jc w:val="both"/>
      </w:pPr>
      <w:r w:rsidRPr="00A93592">
        <w:t>cuentas premium,</w:t>
      </w:r>
    </w:p>
    <w:p w14:paraId="2E834605" w14:textId="77777777" w:rsidR="00A93592" w:rsidRPr="00A93592" w:rsidRDefault="00A93592" w:rsidP="00C052CB">
      <w:pPr>
        <w:numPr>
          <w:ilvl w:val="0"/>
          <w:numId w:val="69"/>
        </w:numPr>
        <w:tabs>
          <w:tab w:val="clear" w:pos="720"/>
          <w:tab w:val="num" w:pos="1440"/>
        </w:tabs>
        <w:ind w:left="1440"/>
        <w:jc w:val="both"/>
      </w:pPr>
      <w:r w:rsidRPr="00A93592">
        <w:t>colaboraciones con creadores de contenido.</w:t>
      </w:r>
    </w:p>
    <w:p w14:paraId="004F5441" w14:textId="77777777" w:rsidR="00A93592" w:rsidRDefault="00A93592" w:rsidP="00A93592"/>
    <w:p w14:paraId="0A641BEF" w14:textId="77777777" w:rsidR="00A93592" w:rsidRDefault="00A93592" w:rsidP="00A93592">
      <w:pPr>
        <w:pStyle w:val="Ttulo3"/>
        <w:numPr>
          <w:ilvl w:val="1"/>
          <w:numId w:val="9"/>
        </w:numPr>
        <w:tabs>
          <w:tab w:val="left" w:pos="1472"/>
        </w:tabs>
        <w:ind w:left="1472" w:hanging="620"/>
      </w:pPr>
      <w:r>
        <w:rPr>
          <w:color w:val="2E5395"/>
          <w:spacing w:val="-2"/>
        </w:rPr>
        <w:t>Viabilidad</w:t>
      </w:r>
      <w:r>
        <w:rPr>
          <w:color w:val="2E5395"/>
          <w:spacing w:val="-4"/>
        </w:rPr>
        <w:t xml:space="preserve"> </w:t>
      </w:r>
      <w:r>
        <w:rPr>
          <w:color w:val="2E5395"/>
          <w:spacing w:val="-2"/>
        </w:rPr>
        <w:t>económico-financiera</w:t>
      </w:r>
    </w:p>
    <w:p w14:paraId="5997BAAB" w14:textId="77777777" w:rsidR="00A93592" w:rsidRPr="00A93592" w:rsidRDefault="00A93592" w:rsidP="00C052CB">
      <w:pPr>
        <w:ind w:left="720"/>
        <w:jc w:val="both"/>
      </w:pPr>
      <w:r w:rsidRPr="00A93592">
        <w:t>La viabilidad económico-financiera del proyecto es favorable debido a:</w:t>
      </w:r>
    </w:p>
    <w:p w14:paraId="2CE1158D" w14:textId="61EF23A2" w:rsidR="00A93592" w:rsidRPr="00A93592" w:rsidRDefault="00A93592" w:rsidP="00C052CB">
      <w:pPr>
        <w:numPr>
          <w:ilvl w:val="0"/>
          <w:numId w:val="70"/>
        </w:numPr>
        <w:tabs>
          <w:tab w:val="clear" w:pos="720"/>
          <w:tab w:val="num" w:pos="1440"/>
        </w:tabs>
        <w:ind w:left="1440"/>
        <w:jc w:val="both"/>
      </w:pPr>
      <w:r w:rsidRPr="00A93592">
        <w:t>Baja inversión inicial.</w:t>
      </w:r>
    </w:p>
    <w:p w14:paraId="52049D7C" w14:textId="4F7BF83D" w:rsidR="00A93592" w:rsidRPr="00A93592" w:rsidRDefault="00A93592" w:rsidP="00C052CB">
      <w:pPr>
        <w:numPr>
          <w:ilvl w:val="0"/>
          <w:numId w:val="70"/>
        </w:numPr>
        <w:tabs>
          <w:tab w:val="clear" w:pos="720"/>
          <w:tab w:val="num" w:pos="1440"/>
        </w:tabs>
        <w:ind w:left="1440"/>
        <w:jc w:val="both"/>
      </w:pPr>
      <w:r w:rsidRPr="00A93592">
        <w:t>Herramientas gratuitas o de bajo coste.</w:t>
      </w:r>
    </w:p>
    <w:p w14:paraId="161A8108" w14:textId="5DE90544" w:rsidR="00A93592" w:rsidRPr="00A93592" w:rsidRDefault="00A93592" w:rsidP="00C052CB">
      <w:pPr>
        <w:numPr>
          <w:ilvl w:val="0"/>
          <w:numId w:val="70"/>
        </w:numPr>
        <w:tabs>
          <w:tab w:val="clear" w:pos="720"/>
          <w:tab w:val="num" w:pos="1440"/>
        </w:tabs>
        <w:ind w:left="1440"/>
        <w:jc w:val="both"/>
      </w:pPr>
      <w:r w:rsidRPr="00A93592">
        <w:t>Costes de mantenimiento reducidos.</w:t>
      </w:r>
    </w:p>
    <w:p w14:paraId="11D4C15D" w14:textId="77777777" w:rsidR="00A93592" w:rsidRPr="00A93592" w:rsidRDefault="00A93592" w:rsidP="00C052CB">
      <w:pPr>
        <w:numPr>
          <w:ilvl w:val="0"/>
          <w:numId w:val="70"/>
        </w:numPr>
        <w:tabs>
          <w:tab w:val="clear" w:pos="720"/>
          <w:tab w:val="num" w:pos="1440"/>
        </w:tabs>
        <w:ind w:left="1440"/>
        <w:jc w:val="both"/>
      </w:pPr>
      <w:r w:rsidRPr="00A93592">
        <w:t xml:space="preserve">Escalabilidad progresiva según crecimiento de usuarios. </w:t>
      </w:r>
    </w:p>
    <w:p w14:paraId="2A0ABBC4" w14:textId="249AB39B" w:rsidR="00A93592" w:rsidRPr="00A93592" w:rsidRDefault="00A93592" w:rsidP="00C052CB">
      <w:pPr>
        <w:numPr>
          <w:ilvl w:val="0"/>
          <w:numId w:val="70"/>
        </w:numPr>
        <w:tabs>
          <w:tab w:val="clear" w:pos="720"/>
          <w:tab w:val="num" w:pos="1440"/>
        </w:tabs>
        <w:ind w:left="1440"/>
        <w:jc w:val="both"/>
      </w:pPr>
      <w:r w:rsidRPr="00A93592">
        <w:t>Posibles fuentes futuras de monetización.</w:t>
      </w:r>
    </w:p>
    <w:p w14:paraId="78D223C5" w14:textId="77777777" w:rsidR="00A93592" w:rsidRPr="00A93592" w:rsidRDefault="00A93592" w:rsidP="00C052CB">
      <w:pPr>
        <w:ind w:left="720"/>
        <w:jc w:val="both"/>
      </w:pPr>
      <w:r w:rsidRPr="00A93592">
        <w:t>El proyecto puede mantenerse operativamente sin necesidad de grandes inversiones externas, especialmente durante sus primeras etapas de crecimiento.</w:t>
      </w:r>
    </w:p>
    <w:p w14:paraId="30B3270A" w14:textId="77777777" w:rsidR="00A93592" w:rsidRPr="00A93592" w:rsidRDefault="00A93592" w:rsidP="00C052CB">
      <w:pPr>
        <w:ind w:left="720"/>
        <w:jc w:val="both"/>
      </w:pPr>
      <w:r w:rsidRPr="00A93592">
        <w:t>Además, al tratarse de un portal centrado en una comunidad activa y en crecimiento como Inazuma Eleven, existe potencial de expansión y sostenibilidad a medio y largo plazo.</w:t>
      </w:r>
    </w:p>
    <w:p w14:paraId="4252E4A4" w14:textId="77777777" w:rsidR="00A93592" w:rsidRDefault="00A93592" w:rsidP="00A93592"/>
    <w:p w14:paraId="678BB4B2" w14:textId="77777777" w:rsidR="00A93592" w:rsidRDefault="00A93592" w:rsidP="00A93592"/>
    <w:p w14:paraId="23FD056B" w14:textId="77777777" w:rsidR="00A93592" w:rsidRPr="00A93592" w:rsidRDefault="00A93592" w:rsidP="00A93592">
      <w:pPr>
        <w:sectPr w:rsidR="00A93592" w:rsidRPr="00A93592">
          <w:pgSz w:w="11910" w:h="16840"/>
          <w:pgMar w:top="1920" w:right="425" w:bottom="280" w:left="850" w:header="720" w:footer="720" w:gutter="0"/>
          <w:cols w:space="720"/>
        </w:sectPr>
      </w:pPr>
    </w:p>
    <w:p w14:paraId="5039DBBE" w14:textId="77777777" w:rsidR="00A93592" w:rsidRDefault="00A93592" w:rsidP="00A93592">
      <w:pPr>
        <w:pStyle w:val="Ttulo1"/>
        <w:numPr>
          <w:ilvl w:val="0"/>
          <w:numId w:val="9"/>
        </w:numPr>
        <w:tabs>
          <w:tab w:val="left" w:pos="1295"/>
        </w:tabs>
        <w:jc w:val="left"/>
      </w:pPr>
      <w:r>
        <w:rPr>
          <w:color w:val="2E5395"/>
          <w:spacing w:val="-2"/>
        </w:rPr>
        <w:lastRenderedPageBreak/>
        <w:t>Conclusión</w:t>
      </w:r>
    </w:p>
    <w:p w14:paraId="56AFDE44" w14:textId="77777777" w:rsidR="00A93592" w:rsidRDefault="00A93592" w:rsidP="00C052CB"/>
    <w:p w14:paraId="013FFF19" w14:textId="77777777" w:rsidR="00C052CB" w:rsidRPr="00C052CB" w:rsidRDefault="00C052CB" w:rsidP="00C052CB">
      <w:pPr>
        <w:jc w:val="both"/>
      </w:pPr>
      <w:r w:rsidRPr="00C052CB">
        <w:t xml:space="preserve">El desarrollo de INUMANIA ha permitido crear una plataforma web moderna, funcional y orientada a una comunidad concreta de usuarios apasionados por la saga Inazuma Eleven. A lo largo del proyecto se han aplicado conocimientos relacionados con el desarrollo web, diseño de bases de datos, programación </w:t>
      </w:r>
      <w:proofErr w:type="spellStart"/>
      <w:r w:rsidRPr="00C052CB">
        <w:t>backend</w:t>
      </w:r>
      <w:proofErr w:type="spellEnd"/>
      <w:r w:rsidRPr="00C052CB">
        <w:t xml:space="preserve"> y </w:t>
      </w:r>
      <w:proofErr w:type="spellStart"/>
      <w:r w:rsidRPr="00C052CB">
        <w:t>frontend</w:t>
      </w:r>
      <w:proofErr w:type="spellEnd"/>
      <w:r w:rsidRPr="00C052CB">
        <w:t>, accesibilidad, usabilidad y seguridad informática, integrando todas estas áreas en una única aplicación completa y operativa.</w:t>
      </w:r>
    </w:p>
    <w:p w14:paraId="0F2A0048" w14:textId="77777777" w:rsidR="00C052CB" w:rsidRPr="00C052CB" w:rsidRDefault="00C052CB" w:rsidP="00C052CB">
      <w:pPr>
        <w:jc w:val="both"/>
      </w:pPr>
      <w:r w:rsidRPr="00C052CB">
        <w:t>Uno de los principales objetivos del proyecto era construir un entorno donde los usuarios pudieran consultar información, interactuar con otros miembros de la comunidad y participar en eventos relacionados con la franquicia. Este objetivo se ha cumplido mediante la implementación de diferentes funcionalidades como foros, sistemas de búsqueda dinámica, perfiles de usuario, gestión de eventos y paneles administrativos.</w:t>
      </w:r>
    </w:p>
    <w:p w14:paraId="59598559" w14:textId="77777777" w:rsidR="00C052CB" w:rsidRPr="00C052CB" w:rsidRDefault="00C052CB" w:rsidP="00C052CB">
      <w:pPr>
        <w:jc w:val="both"/>
      </w:pPr>
      <w:r w:rsidRPr="00C052CB">
        <w:t>Además, durante el desarrollo se ha priorizado ofrecer una experiencia intuitiva, accesible y adaptable a cualquier dispositivo, aplicando buenas prácticas de diseño responsive y organización de contenidos. También se ha trabajado en mantener una estructura modular y escalable que facilite futuras ampliaciones y el mantenimiento del sistema.</w:t>
      </w:r>
    </w:p>
    <w:p w14:paraId="5A5D9FB4" w14:textId="77777777" w:rsidR="00C052CB" w:rsidRPr="00C052CB" w:rsidRDefault="00C052CB" w:rsidP="00C052CB">
      <w:pPr>
        <w:jc w:val="both"/>
      </w:pPr>
      <w:r w:rsidRPr="00C052CB">
        <w:t xml:space="preserve">Desde el punto de vista técnico y económico, el proyecto resulta viable gracias al uso de tecnologías gratuitas, ampliamente utilizadas y compatibles entre sí, lo que permite reducir costes sin limitar funcionalidades. Asimismo, la arquitectura desarrollada permite incorporar nuevas características en el futuro, como sistemas competitivos, nuevas guías, chat en tiempo real o integración con </w:t>
      </w:r>
      <w:proofErr w:type="spellStart"/>
      <w:r w:rsidRPr="00C052CB">
        <w:t>APIs</w:t>
      </w:r>
      <w:proofErr w:type="spellEnd"/>
      <w:r w:rsidRPr="00C052CB">
        <w:t xml:space="preserve"> externas.</w:t>
      </w:r>
    </w:p>
    <w:p w14:paraId="54C4A1FE" w14:textId="77777777" w:rsidR="00C052CB" w:rsidRPr="00C052CB" w:rsidRDefault="00C052CB" w:rsidP="00C052CB">
      <w:pPr>
        <w:jc w:val="both"/>
      </w:pPr>
      <w:r w:rsidRPr="00C052CB">
        <w:t>En conclusión, INUMANIA no solo representa una aplicación web funcional, sino también un proyecto que demuestra la capacidad de diseñar, desarrollar y mantener una plataforma completa orientada a usuarios reales, combinando aspectos técnicos, visuales y organizativos de forma eficiente.</w:t>
      </w:r>
    </w:p>
    <w:p w14:paraId="427FF441" w14:textId="77777777" w:rsidR="00C052CB" w:rsidRPr="00C052CB" w:rsidRDefault="00C052CB" w:rsidP="00C052CB"/>
    <w:p w14:paraId="33EEB32A" w14:textId="77777777" w:rsidR="00A93592" w:rsidRDefault="00A93592" w:rsidP="00A93592">
      <w:pPr>
        <w:pStyle w:val="Textoindependiente"/>
        <w:rPr>
          <w:sz w:val="40"/>
        </w:rPr>
      </w:pPr>
    </w:p>
    <w:p w14:paraId="675C31A4" w14:textId="77777777" w:rsidR="00A93592" w:rsidRDefault="00A93592" w:rsidP="00A93592">
      <w:pPr>
        <w:pStyle w:val="Textoindependiente"/>
        <w:spacing w:before="414"/>
        <w:rPr>
          <w:sz w:val="40"/>
        </w:rPr>
      </w:pPr>
    </w:p>
    <w:p w14:paraId="56E9432F" w14:textId="77777777" w:rsidR="00A93592" w:rsidRDefault="00A93592" w:rsidP="00A93592">
      <w:pPr>
        <w:pStyle w:val="Ttulo1"/>
        <w:ind w:left="852" w:firstLine="0"/>
      </w:pPr>
      <w:bookmarkStart w:id="61" w:name="_bookmark64"/>
      <w:bookmarkEnd w:id="61"/>
      <w:r>
        <w:rPr>
          <w:color w:val="2E5395"/>
          <w:spacing w:val="-2"/>
        </w:rPr>
        <w:t>Bibliografía/Webgrafía</w:t>
      </w:r>
    </w:p>
    <w:p w14:paraId="4DC33D69" w14:textId="06E16764" w:rsidR="00A93592" w:rsidRDefault="00000000" w:rsidP="00107970">
      <w:pPr>
        <w:pStyle w:val="Prrafodelista"/>
        <w:numPr>
          <w:ilvl w:val="0"/>
          <w:numId w:val="72"/>
        </w:numPr>
      </w:pPr>
      <w:hyperlink r:id="rId93" w:history="1">
        <w:r w:rsidR="00107970" w:rsidRPr="00107970">
          <w:rPr>
            <w:rStyle w:val="Hipervnculo"/>
          </w:rPr>
          <w:t>https://www.level5.co.jp/vision2023/en/</w:t>
        </w:r>
      </w:hyperlink>
    </w:p>
    <w:p w14:paraId="38C067F1" w14:textId="398B3912" w:rsidR="00107970" w:rsidRDefault="00000000" w:rsidP="00107970">
      <w:pPr>
        <w:pStyle w:val="Prrafodelista"/>
        <w:numPr>
          <w:ilvl w:val="0"/>
          <w:numId w:val="72"/>
        </w:numPr>
      </w:pPr>
      <w:hyperlink r:id="rId94" w:history="1">
        <w:r w:rsidR="00107970" w:rsidRPr="00107970">
          <w:rPr>
            <w:rStyle w:val="Hipervnculo"/>
          </w:rPr>
          <w:t>https://fonts.google.com/specimen/Montserrat</w:t>
        </w:r>
      </w:hyperlink>
    </w:p>
    <w:p w14:paraId="0F761521" w14:textId="70DECD8D" w:rsidR="003D0190" w:rsidRDefault="00000000" w:rsidP="00107970">
      <w:pPr>
        <w:pStyle w:val="Prrafodelista"/>
        <w:numPr>
          <w:ilvl w:val="0"/>
          <w:numId w:val="72"/>
        </w:numPr>
      </w:pPr>
      <w:hyperlink r:id="rId95" w:history="1">
        <w:r w:rsidR="003D0190" w:rsidRPr="003D0190">
          <w:rPr>
            <w:rStyle w:val="Hipervnculo"/>
          </w:rPr>
          <w:t>https://www.guiasnintendo.com/0_NINTENDO_DS/inazuma_eleven/inazuma_eleven_sp/explicacion.html</w:t>
        </w:r>
      </w:hyperlink>
    </w:p>
    <w:p w14:paraId="152A2AF0" w14:textId="6E449C42" w:rsidR="003D0190" w:rsidRDefault="00000000" w:rsidP="00107970">
      <w:pPr>
        <w:pStyle w:val="Prrafodelista"/>
        <w:numPr>
          <w:ilvl w:val="0"/>
          <w:numId w:val="72"/>
        </w:numPr>
      </w:pPr>
      <w:hyperlink r:id="rId96" w:history="1">
        <w:r w:rsidR="003D0190" w:rsidRPr="003D0190">
          <w:rPr>
            <w:rStyle w:val="Hipervnculo"/>
          </w:rPr>
          <w:t>https://fontawesome.com</w:t>
        </w:r>
      </w:hyperlink>
    </w:p>
    <w:p w14:paraId="72BADAE8" w14:textId="2A356297" w:rsidR="003D0190" w:rsidRPr="00107970" w:rsidRDefault="00000000" w:rsidP="00107970">
      <w:pPr>
        <w:pStyle w:val="Prrafodelista"/>
        <w:numPr>
          <w:ilvl w:val="0"/>
          <w:numId w:val="72"/>
        </w:numPr>
      </w:pPr>
      <w:hyperlink r:id="rId97" w:history="1">
        <w:r w:rsidR="003D0190" w:rsidRPr="003D0190">
          <w:rPr>
            <w:rStyle w:val="Hipervnculo"/>
          </w:rPr>
          <w:t>https://getbootstrap.com</w:t>
        </w:r>
      </w:hyperlink>
    </w:p>
    <w:p w14:paraId="5617CF18" w14:textId="77777777" w:rsidR="00A93592" w:rsidRDefault="00A93592" w:rsidP="00A93592">
      <w:pPr>
        <w:pStyle w:val="Textoindependiente"/>
        <w:rPr>
          <w:sz w:val="40"/>
        </w:rPr>
      </w:pPr>
    </w:p>
    <w:p w14:paraId="6A709F69" w14:textId="77777777" w:rsidR="00A93592" w:rsidRDefault="00A93592" w:rsidP="00A93592">
      <w:pPr>
        <w:pStyle w:val="Textoindependiente"/>
        <w:spacing w:before="412"/>
        <w:rPr>
          <w:sz w:val="40"/>
        </w:rPr>
      </w:pPr>
    </w:p>
    <w:p w14:paraId="7DA07B39" w14:textId="77777777" w:rsidR="00A93592" w:rsidRDefault="00A93592" w:rsidP="00A93592">
      <w:pPr>
        <w:pStyle w:val="Ttulo1"/>
        <w:ind w:left="852" w:firstLine="0"/>
      </w:pPr>
      <w:bookmarkStart w:id="62" w:name="_bookmark65"/>
      <w:bookmarkEnd w:id="62"/>
      <w:r>
        <w:rPr>
          <w:color w:val="2E5395"/>
          <w:spacing w:val="-2"/>
        </w:rPr>
        <w:t>ANEXOS</w:t>
      </w:r>
    </w:p>
    <w:p w14:paraId="3CC58D59" w14:textId="41D1253C" w:rsidR="00FA2FB6" w:rsidRPr="009A7BE1" w:rsidRDefault="00000000" w:rsidP="003D0190">
      <w:pPr>
        <w:pStyle w:val="Prrafodelista"/>
        <w:numPr>
          <w:ilvl w:val="0"/>
          <w:numId w:val="73"/>
        </w:numPr>
        <w:rPr>
          <w:rStyle w:val="Hipervnculo"/>
          <w:color w:val="auto"/>
          <w:u w:val="none"/>
        </w:rPr>
      </w:pPr>
      <w:hyperlink r:id="rId98" w:history="1">
        <w:r w:rsidR="003D0190" w:rsidRPr="003D0190">
          <w:rPr>
            <w:rStyle w:val="Hipervnculo"/>
          </w:rPr>
          <w:t>https://inamania.es/</w:t>
        </w:r>
      </w:hyperlink>
    </w:p>
    <w:p w14:paraId="0FD7A3A8" w14:textId="77777777" w:rsidR="009A7BE1" w:rsidRPr="009A7BE1" w:rsidRDefault="009A7BE1" w:rsidP="009A7BE1">
      <w:pPr>
        <w:pStyle w:val="Prrafodelista"/>
        <w:numPr>
          <w:ilvl w:val="0"/>
          <w:numId w:val="73"/>
        </w:numPr>
        <w:rPr>
          <w:rStyle w:val="Hipervnculo"/>
          <w:color w:val="auto"/>
          <w:u w:val="none"/>
        </w:rPr>
      </w:pPr>
      <w:hyperlink r:id="rId99" w:history="1">
        <w:r w:rsidRPr="001C1B2A">
          <w:rPr>
            <w:rStyle w:val="Hipervnculo"/>
            <w:spacing w:val="-2"/>
            <w:sz w:val="20"/>
            <w:szCs w:val="20"/>
          </w:rPr>
          <w:t>https://github.com/martineznavarroivan26/Proyecto-intermodular</w:t>
        </w:r>
      </w:hyperlink>
    </w:p>
    <w:p w14:paraId="36F19B21" w14:textId="37E9D8AC" w:rsidR="009A7BE1" w:rsidRPr="009A7BE1" w:rsidRDefault="009A7BE1" w:rsidP="009A7BE1">
      <w:pPr>
        <w:pStyle w:val="Prrafodelista"/>
        <w:numPr>
          <w:ilvl w:val="0"/>
          <w:numId w:val="73"/>
        </w:numPr>
      </w:pPr>
      <w:hyperlink r:id="rId100" w:history="1">
        <w:r w:rsidRPr="00222976">
          <w:rPr>
            <w:rStyle w:val="Hipervnculo"/>
            <w:sz w:val="20"/>
            <w:szCs w:val="20"/>
          </w:rPr>
          <w:t>https://github.com/martineznavarroivan26/Proyecto-intermodular/blob/main/config/BD.sql</w:t>
        </w:r>
      </w:hyperlink>
    </w:p>
    <w:p w14:paraId="70FF10A2" w14:textId="77777777" w:rsidR="009A7BE1" w:rsidRPr="009A7BE1" w:rsidRDefault="009A7BE1" w:rsidP="009A7BE1">
      <w:pPr>
        <w:pStyle w:val="Prrafodelista"/>
        <w:numPr>
          <w:ilvl w:val="0"/>
          <w:numId w:val="73"/>
        </w:numPr>
      </w:pPr>
    </w:p>
    <w:p w14:paraId="6DD96574" w14:textId="77777777" w:rsidR="009A7BE1" w:rsidRPr="003D0190" w:rsidRDefault="009A7BE1" w:rsidP="009A7BE1">
      <w:pPr>
        <w:pStyle w:val="Prrafodelista"/>
        <w:ind w:left="360" w:firstLine="0"/>
      </w:pPr>
    </w:p>
    <w:p w14:paraId="18B23CC1" w14:textId="77777777" w:rsidR="00FA2FB6" w:rsidRDefault="00FA2FB6">
      <w:pPr>
        <w:pStyle w:val="Textoindependiente"/>
        <w:rPr>
          <w:sz w:val="32"/>
        </w:rPr>
      </w:pPr>
      <w:bookmarkStart w:id="63" w:name="_bookmark62"/>
      <w:bookmarkEnd w:id="63"/>
    </w:p>
    <w:p w14:paraId="08D18658" w14:textId="77777777" w:rsidR="00FA2FB6" w:rsidRDefault="00FA2FB6">
      <w:pPr>
        <w:pStyle w:val="Textoindependiente"/>
        <w:rPr>
          <w:sz w:val="32"/>
        </w:rPr>
      </w:pPr>
    </w:p>
    <w:p w14:paraId="6ABDDD9D" w14:textId="77777777" w:rsidR="00A93592" w:rsidRPr="009A7BE1" w:rsidRDefault="00A93592" w:rsidP="009A7BE1">
      <w:bookmarkStart w:id="64" w:name="_bookmark63"/>
      <w:bookmarkEnd w:id="64"/>
    </w:p>
    <w:sectPr w:rsidR="00A93592" w:rsidRPr="009A7BE1">
      <w:pgSz w:w="11910" w:h="16840"/>
      <w:pgMar w:top="192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967EE" w14:textId="77777777" w:rsidR="002C0F70" w:rsidRDefault="002C0F70" w:rsidP="00107970">
      <w:r>
        <w:separator/>
      </w:r>
    </w:p>
  </w:endnote>
  <w:endnote w:type="continuationSeparator" w:id="0">
    <w:p w14:paraId="2D476AA7" w14:textId="77777777" w:rsidR="002C0F70" w:rsidRDefault="002C0F70" w:rsidP="00107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414868"/>
      <w:docPartObj>
        <w:docPartGallery w:val="Page Numbers (Bottom of Page)"/>
        <w:docPartUnique/>
      </w:docPartObj>
    </w:sdtPr>
    <w:sdtContent>
      <w:p w14:paraId="54C8E56E" w14:textId="11129FCF" w:rsidR="00107970" w:rsidRDefault="00107970">
        <w:pPr>
          <w:pStyle w:val="Piedepgina"/>
          <w:jc w:val="right"/>
        </w:pPr>
        <w:proofErr w:type="spellStart"/>
        <w:r>
          <w:t>Pág</w:t>
        </w:r>
        <w:proofErr w:type="spellEnd"/>
        <w:r>
          <w:t xml:space="preserve">: </w:t>
        </w:r>
        <w:r>
          <w:fldChar w:fldCharType="begin"/>
        </w:r>
        <w:r>
          <w:instrText>PAGE   \* MERGEFORMAT</w:instrText>
        </w:r>
        <w:r>
          <w:fldChar w:fldCharType="separate"/>
        </w:r>
        <w:r>
          <w:rPr>
            <w:lang w:val="es-ES"/>
          </w:rPr>
          <w:t>2</w:t>
        </w:r>
        <w:r>
          <w:fldChar w:fldCharType="end"/>
        </w:r>
      </w:p>
    </w:sdtContent>
  </w:sdt>
  <w:p w14:paraId="062A137C" w14:textId="77777777" w:rsidR="00107970" w:rsidRDefault="001079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9308C" w14:textId="77777777" w:rsidR="002C0F70" w:rsidRDefault="002C0F70" w:rsidP="00107970">
      <w:r>
        <w:separator/>
      </w:r>
    </w:p>
  </w:footnote>
  <w:footnote w:type="continuationSeparator" w:id="0">
    <w:p w14:paraId="23EEB1E7" w14:textId="77777777" w:rsidR="002C0F70" w:rsidRDefault="002C0F70" w:rsidP="00107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B2831" w14:textId="7BEF46A7" w:rsidR="00107970" w:rsidRDefault="00107970" w:rsidP="00107970">
    <w:pPr>
      <w:pStyle w:val="Encabezado"/>
      <w:jc w:val="center"/>
    </w:pPr>
    <w:r>
      <w:t>Proyecto-intermodular de Ivan Martinez Navarro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0D0E6A"/>
    <w:multiLevelType w:val="multilevel"/>
    <w:tmpl w:val="3E4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410CC"/>
    <w:multiLevelType w:val="multilevel"/>
    <w:tmpl w:val="D37A8A30"/>
    <w:lvl w:ilvl="0">
      <w:start w:val="1"/>
      <w:numFmt w:val="decimal"/>
      <w:lvlText w:val="%1."/>
      <w:lvlJc w:val="left"/>
      <w:pPr>
        <w:tabs>
          <w:tab w:val="num" w:pos="360"/>
        </w:tabs>
        <w:ind w:left="360" w:hanging="360"/>
      </w:pPr>
      <w:rPr>
        <w:rFonts w:hint="default"/>
        <w:sz w:val="20"/>
        <w:szCs w:val="20"/>
      </w:rPr>
    </w:lvl>
    <w:lvl w:ilvl="1">
      <w:start w:val="1"/>
      <w:numFmt w:val="bullet"/>
      <w:lvlText w:val=""/>
      <w:lvlJc w:val="left"/>
      <w:pPr>
        <w:ind w:left="1080" w:hanging="360"/>
      </w:pPr>
      <w:rPr>
        <w:rFonts w:ascii="Symbol" w:hAnsi="Symbol" w:hint="default"/>
        <w:sz w:val="20"/>
        <w:szCs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276109D"/>
    <w:multiLevelType w:val="multilevel"/>
    <w:tmpl w:val="8FCE6F48"/>
    <w:lvl w:ilvl="0">
      <w:start w:val="1"/>
      <w:numFmt w:val="decimal"/>
      <w:lvlText w:val="%1."/>
      <w:lvlJc w:val="left"/>
      <w:pPr>
        <w:ind w:left="584" w:hanging="445"/>
        <w:jc w:val="right"/>
      </w:pPr>
      <w:rPr>
        <w:rFonts w:ascii="Arial MT" w:eastAsia="Arial MT" w:hAnsi="Arial MT" w:cs="Arial MT" w:hint="default"/>
        <w:b w:val="0"/>
        <w:bCs w:val="0"/>
        <w:i w:val="0"/>
        <w:iCs w:val="0"/>
        <w:color w:val="2E5395"/>
        <w:spacing w:val="0"/>
        <w:w w:val="100"/>
        <w:sz w:val="40"/>
        <w:szCs w:val="40"/>
        <w:lang w:val="es-ES" w:eastAsia="en-US" w:bidi="ar-SA"/>
      </w:rPr>
    </w:lvl>
    <w:lvl w:ilvl="1">
      <w:start w:val="1"/>
      <w:numFmt w:val="decimal"/>
      <w:lvlText w:val="%1.%2."/>
      <w:lvlJc w:val="left"/>
      <w:pPr>
        <w:ind w:left="1615" w:hanging="622"/>
      </w:pPr>
      <w:rPr>
        <w:rFonts w:ascii="Arial MT" w:eastAsia="Arial MT" w:hAnsi="Arial MT" w:cs="Arial MT" w:hint="default"/>
        <w:b w:val="0"/>
        <w:bCs w:val="0"/>
        <w:i w:val="0"/>
        <w:iCs w:val="0"/>
        <w:color w:val="2E5395"/>
        <w:spacing w:val="0"/>
        <w:w w:val="99"/>
        <w:sz w:val="32"/>
        <w:szCs w:val="32"/>
        <w:lang w:val="es-ES" w:eastAsia="en-US" w:bidi="ar-SA"/>
      </w:rPr>
    </w:lvl>
    <w:lvl w:ilvl="2">
      <w:start w:val="1"/>
      <w:numFmt w:val="decimal"/>
      <w:lvlText w:val="%1.%2.%3."/>
      <w:lvlJc w:val="left"/>
      <w:pPr>
        <w:ind w:left="920" w:hanging="780"/>
        <w:jc w:val="right"/>
      </w:pPr>
      <w:rPr>
        <w:rFonts w:hint="default"/>
        <w:spacing w:val="-3"/>
        <w:w w:val="100"/>
        <w:lang w:val="es-ES" w:eastAsia="en-US" w:bidi="ar-SA"/>
      </w:rPr>
    </w:lvl>
    <w:lvl w:ilvl="3">
      <w:start w:val="1"/>
      <w:numFmt w:val="decimal"/>
      <w:lvlText w:val="%1.%2.%3.%4."/>
      <w:lvlJc w:val="left"/>
      <w:pPr>
        <w:ind w:left="1007" w:hanging="868"/>
        <w:jc w:val="right"/>
      </w:pPr>
      <w:rPr>
        <w:rFonts w:ascii="Arial" w:eastAsia="Arial" w:hAnsi="Arial" w:cs="Arial" w:hint="default"/>
        <w:b w:val="0"/>
        <w:bCs w:val="0"/>
        <w:i/>
        <w:iCs/>
        <w:color w:val="2E5395"/>
        <w:spacing w:val="-2"/>
        <w:w w:val="100"/>
        <w:sz w:val="24"/>
        <w:szCs w:val="24"/>
        <w:lang w:val="es-ES" w:eastAsia="en-US" w:bidi="ar-SA"/>
      </w:rPr>
    </w:lvl>
    <w:lvl w:ilvl="4">
      <w:start w:val="1"/>
      <w:numFmt w:val="decimal"/>
      <w:lvlText w:val="%1.%2.%3.%4.%5."/>
      <w:lvlJc w:val="left"/>
      <w:pPr>
        <w:ind w:left="1906" w:hanging="1055"/>
      </w:pPr>
      <w:rPr>
        <w:rFonts w:ascii="Arial MT" w:eastAsia="Arial MT" w:hAnsi="Arial MT" w:cs="Arial MT" w:hint="default"/>
        <w:b w:val="0"/>
        <w:bCs w:val="0"/>
        <w:i w:val="0"/>
        <w:iCs w:val="0"/>
        <w:color w:val="2E5395"/>
        <w:spacing w:val="-2"/>
        <w:w w:val="100"/>
        <w:sz w:val="24"/>
        <w:szCs w:val="24"/>
        <w:lang w:val="es-ES" w:eastAsia="en-US" w:bidi="ar-SA"/>
      </w:rPr>
    </w:lvl>
    <w:lvl w:ilvl="5">
      <w:numFmt w:val="bullet"/>
      <w:lvlText w:val="•"/>
      <w:lvlJc w:val="left"/>
      <w:pPr>
        <w:ind w:left="1480" w:hanging="1055"/>
      </w:pPr>
      <w:rPr>
        <w:rFonts w:hint="default"/>
        <w:lang w:val="es-ES" w:eastAsia="en-US" w:bidi="ar-SA"/>
      </w:rPr>
    </w:lvl>
    <w:lvl w:ilvl="6">
      <w:numFmt w:val="bullet"/>
      <w:lvlText w:val="•"/>
      <w:lvlJc w:val="left"/>
      <w:pPr>
        <w:ind w:left="1720" w:hanging="1055"/>
      </w:pPr>
      <w:rPr>
        <w:rFonts w:hint="default"/>
        <w:lang w:val="es-ES" w:eastAsia="en-US" w:bidi="ar-SA"/>
      </w:rPr>
    </w:lvl>
    <w:lvl w:ilvl="7">
      <w:numFmt w:val="bullet"/>
      <w:lvlText w:val="•"/>
      <w:lvlJc w:val="left"/>
      <w:pPr>
        <w:ind w:left="1900" w:hanging="1055"/>
      </w:pPr>
      <w:rPr>
        <w:rFonts w:hint="default"/>
        <w:lang w:val="es-ES" w:eastAsia="en-US" w:bidi="ar-SA"/>
      </w:rPr>
    </w:lvl>
    <w:lvl w:ilvl="8">
      <w:numFmt w:val="bullet"/>
      <w:lvlText w:val="•"/>
      <w:lvlJc w:val="left"/>
      <w:pPr>
        <w:ind w:left="1920" w:hanging="1055"/>
      </w:pPr>
      <w:rPr>
        <w:rFonts w:hint="default"/>
        <w:lang w:val="es-ES" w:eastAsia="en-US" w:bidi="ar-SA"/>
      </w:rPr>
    </w:lvl>
  </w:abstractNum>
  <w:abstractNum w:abstractNumId="12" w15:restartNumberingAfterBreak="0">
    <w:nsid w:val="069B0FEA"/>
    <w:multiLevelType w:val="hybridMultilevel"/>
    <w:tmpl w:val="939C2B16"/>
    <w:lvl w:ilvl="0" w:tplc="6644D74C">
      <w:start w:val="1"/>
      <w:numFmt w:val="lowerLetter"/>
      <w:lvlText w:val="%1."/>
      <w:lvlJc w:val="left"/>
      <w:pPr>
        <w:ind w:left="1249" w:hanging="269"/>
      </w:pPr>
      <w:rPr>
        <w:rFonts w:ascii="Arial MT" w:eastAsia="Arial MT" w:hAnsi="Arial MT" w:cs="Arial MT" w:hint="default"/>
        <w:b w:val="0"/>
        <w:bCs w:val="0"/>
        <w:i w:val="0"/>
        <w:iCs w:val="0"/>
        <w:spacing w:val="0"/>
        <w:w w:val="100"/>
        <w:sz w:val="24"/>
        <w:szCs w:val="24"/>
        <w:lang w:val="es-ES" w:eastAsia="en-US" w:bidi="ar-SA"/>
      </w:rPr>
    </w:lvl>
    <w:lvl w:ilvl="1" w:tplc="0600AA00">
      <w:numFmt w:val="bullet"/>
      <w:lvlText w:val="•"/>
      <w:lvlJc w:val="left"/>
      <w:pPr>
        <w:ind w:left="1974" w:hanging="269"/>
      </w:pPr>
      <w:rPr>
        <w:rFonts w:hint="default"/>
        <w:lang w:val="es-ES" w:eastAsia="en-US" w:bidi="ar-SA"/>
      </w:rPr>
    </w:lvl>
    <w:lvl w:ilvl="2" w:tplc="661E1BD4">
      <w:numFmt w:val="bullet"/>
      <w:lvlText w:val="•"/>
      <w:lvlJc w:val="left"/>
      <w:pPr>
        <w:ind w:left="2708" w:hanging="269"/>
      </w:pPr>
      <w:rPr>
        <w:rFonts w:hint="default"/>
        <w:lang w:val="es-ES" w:eastAsia="en-US" w:bidi="ar-SA"/>
      </w:rPr>
    </w:lvl>
    <w:lvl w:ilvl="3" w:tplc="E5FEDAA4">
      <w:numFmt w:val="bullet"/>
      <w:lvlText w:val="•"/>
      <w:lvlJc w:val="left"/>
      <w:pPr>
        <w:ind w:left="3441" w:hanging="269"/>
      </w:pPr>
      <w:rPr>
        <w:rFonts w:hint="default"/>
        <w:lang w:val="es-ES" w:eastAsia="en-US" w:bidi="ar-SA"/>
      </w:rPr>
    </w:lvl>
    <w:lvl w:ilvl="4" w:tplc="4A94900E">
      <w:numFmt w:val="bullet"/>
      <w:lvlText w:val="•"/>
      <w:lvlJc w:val="left"/>
      <w:pPr>
        <w:ind w:left="4175" w:hanging="269"/>
      </w:pPr>
      <w:rPr>
        <w:rFonts w:hint="default"/>
        <w:lang w:val="es-ES" w:eastAsia="en-US" w:bidi="ar-SA"/>
      </w:rPr>
    </w:lvl>
    <w:lvl w:ilvl="5" w:tplc="CE8EC66E">
      <w:numFmt w:val="bullet"/>
      <w:lvlText w:val="•"/>
      <w:lvlJc w:val="left"/>
      <w:pPr>
        <w:ind w:left="4908" w:hanging="269"/>
      </w:pPr>
      <w:rPr>
        <w:rFonts w:hint="default"/>
        <w:lang w:val="es-ES" w:eastAsia="en-US" w:bidi="ar-SA"/>
      </w:rPr>
    </w:lvl>
    <w:lvl w:ilvl="6" w:tplc="E8B613A6">
      <w:numFmt w:val="bullet"/>
      <w:lvlText w:val="•"/>
      <w:lvlJc w:val="left"/>
      <w:pPr>
        <w:ind w:left="5642" w:hanging="269"/>
      </w:pPr>
      <w:rPr>
        <w:rFonts w:hint="default"/>
        <w:lang w:val="es-ES" w:eastAsia="en-US" w:bidi="ar-SA"/>
      </w:rPr>
    </w:lvl>
    <w:lvl w:ilvl="7" w:tplc="0A7EE9C4">
      <w:numFmt w:val="bullet"/>
      <w:lvlText w:val="•"/>
      <w:lvlJc w:val="left"/>
      <w:pPr>
        <w:ind w:left="6375" w:hanging="269"/>
      </w:pPr>
      <w:rPr>
        <w:rFonts w:hint="default"/>
        <w:lang w:val="es-ES" w:eastAsia="en-US" w:bidi="ar-SA"/>
      </w:rPr>
    </w:lvl>
    <w:lvl w:ilvl="8" w:tplc="ACDC0E7C">
      <w:numFmt w:val="bullet"/>
      <w:lvlText w:val="•"/>
      <w:lvlJc w:val="left"/>
      <w:pPr>
        <w:ind w:left="7109" w:hanging="269"/>
      </w:pPr>
      <w:rPr>
        <w:rFonts w:hint="default"/>
        <w:lang w:val="es-ES" w:eastAsia="en-US" w:bidi="ar-SA"/>
      </w:rPr>
    </w:lvl>
  </w:abstractNum>
  <w:abstractNum w:abstractNumId="13" w15:restartNumberingAfterBreak="0">
    <w:nsid w:val="0AF20EF0"/>
    <w:multiLevelType w:val="hybridMultilevel"/>
    <w:tmpl w:val="7E4C9A7E"/>
    <w:lvl w:ilvl="0" w:tplc="BB147E8C">
      <w:start w:val="1"/>
      <w:numFmt w:val="decimal"/>
      <w:lvlText w:val="%1."/>
      <w:lvlJc w:val="left"/>
      <w:pPr>
        <w:ind w:left="860" w:hanging="360"/>
      </w:pPr>
      <w:rPr>
        <w:rFonts w:ascii="Arial MT" w:eastAsia="Arial MT" w:hAnsi="Arial MT" w:cs="Arial MT" w:hint="default"/>
        <w:b w:val="0"/>
        <w:bCs w:val="0"/>
        <w:i w:val="0"/>
        <w:iCs w:val="0"/>
        <w:spacing w:val="0"/>
        <w:w w:val="100"/>
        <w:sz w:val="24"/>
        <w:szCs w:val="24"/>
        <w:lang w:val="es-ES" w:eastAsia="en-US" w:bidi="ar-SA"/>
      </w:rPr>
    </w:lvl>
    <w:lvl w:ilvl="1" w:tplc="5F9A0448">
      <w:start w:val="1"/>
      <w:numFmt w:val="lowerLetter"/>
      <w:lvlText w:val="%2."/>
      <w:lvlJc w:val="left"/>
      <w:pPr>
        <w:ind w:left="1580" w:hanging="360"/>
      </w:pPr>
      <w:rPr>
        <w:rFonts w:ascii="Arial MT" w:eastAsia="Arial MT" w:hAnsi="Arial MT" w:cs="Arial MT" w:hint="default"/>
        <w:b w:val="0"/>
        <w:bCs w:val="0"/>
        <w:i w:val="0"/>
        <w:iCs w:val="0"/>
        <w:spacing w:val="0"/>
        <w:w w:val="100"/>
        <w:sz w:val="24"/>
        <w:szCs w:val="24"/>
        <w:lang w:val="es-ES" w:eastAsia="en-US" w:bidi="ar-SA"/>
      </w:rPr>
    </w:lvl>
    <w:lvl w:ilvl="2" w:tplc="7EECA38E">
      <w:numFmt w:val="bullet"/>
      <w:lvlText w:val="•"/>
      <w:lvlJc w:val="left"/>
      <w:pPr>
        <w:ind w:left="2397" w:hanging="360"/>
      </w:pPr>
      <w:rPr>
        <w:rFonts w:hint="default"/>
        <w:lang w:val="es-ES" w:eastAsia="en-US" w:bidi="ar-SA"/>
      </w:rPr>
    </w:lvl>
    <w:lvl w:ilvl="3" w:tplc="2586F8F6">
      <w:numFmt w:val="bullet"/>
      <w:lvlText w:val="•"/>
      <w:lvlJc w:val="left"/>
      <w:pPr>
        <w:ind w:left="3214" w:hanging="360"/>
      </w:pPr>
      <w:rPr>
        <w:rFonts w:hint="default"/>
        <w:lang w:val="es-ES" w:eastAsia="en-US" w:bidi="ar-SA"/>
      </w:rPr>
    </w:lvl>
    <w:lvl w:ilvl="4" w:tplc="A33C9CB4">
      <w:numFmt w:val="bullet"/>
      <w:lvlText w:val="•"/>
      <w:lvlJc w:val="left"/>
      <w:pPr>
        <w:ind w:left="4031" w:hanging="360"/>
      </w:pPr>
      <w:rPr>
        <w:rFonts w:hint="default"/>
        <w:lang w:val="es-ES" w:eastAsia="en-US" w:bidi="ar-SA"/>
      </w:rPr>
    </w:lvl>
    <w:lvl w:ilvl="5" w:tplc="56FC8D28">
      <w:numFmt w:val="bullet"/>
      <w:lvlText w:val="•"/>
      <w:lvlJc w:val="left"/>
      <w:pPr>
        <w:ind w:left="4848" w:hanging="360"/>
      </w:pPr>
      <w:rPr>
        <w:rFonts w:hint="default"/>
        <w:lang w:val="es-ES" w:eastAsia="en-US" w:bidi="ar-SA"/>
      </w:rPr>
    </w:lvl>
    <w:lvl w:ilvl="6" w:tplc="BAD4E214">
      <w:numFmt w:val="bullet"/>
      <w:lvlText w:val="•"/>
      <w:lvlJc w:val="left"/>
      <w:pPr>
        <w:ind w:left="5666" w:hanging="360"/>
      </w:pPr>
      <w:rPr>
        <w:rFonts w:hint="default"/>
        <w:lang w:val="es-ES" w:eastAsia="en-US" w:bidi="ar-SA"/>
      </w:rPr>
    </w:lvl>
    <w:lvl w:ilvl="7" w:tplc="9D60D486">
      <w:numFmt w:val="bullet"/>
      <w:lvlText w:val="•"/>
      <w:lvlJc w:val="left"/>
      <w:pPr>
        <w:ind w:left="6483" w:hanging="360"/>
      </w:pPr>
      <w:rPr>
        <w:rFonts w:hint="default"/>
        <w:lang w:val="es-ES" w:eastAsia="en-US" w:bidi="ar-SA"/>
      </w:rPr>
    </w:lvl>
    <w:lvl w:ilvl="8" w:tplc="9E6AD56C">
      <w:numFmt w:val="bullet"/>
      <w:lvlText w:val="•"/>
      <w:lvlJc w:val="left"/>
      <w:pPr>
        <w:ind w:left="7300" w:hanging="360"/>
      </w:pPr>
      <w:rPr>
        <w:rFonts w:hint="default"/>
        <w:lang w:val="es-ES" w:eastAsia="en-US" w:bidi="ar-SA"/>
      </w:rPr>
    </w:lvl>
  </w:abstractNum>
  <w:abstractNum w:abstractNumId="14" w15:restartNumberingAfterBreak="0">
    <w:nsid w:val="11907528"/>
    <w:multiLevelType w:val="multilevel"/>
    <w:tmpl w:val="ABA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935A1"/>
    <w:multiLevelType w:val="multilevel"/>
    <w:tmpl w:val="3C202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3747E8C"/>
    <w:multiLevelType w:val="multilevel"/>
    <w:tmpl w:val="3FE81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12967"/>
    <w:multiLevelType w:val="multilevel"/>
    <w:tmpl w:val="102CD1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7D443BC"/>
    <w:multiLevelType w:val="hybridMultilevel"/>
    <w:tmpl w:val="70BC3F2A"/>
    <w:lvl w:ilvl="0" w:tplc="B12672D4">
      <w:start w:val="1"/>
      <w:numFmt w:val="lowerLetter"/>
      <w:lvlText w:val="%1)"/>
      <w:lvlJc w:val="left"/>
      <w:pPr>
        <w:ind w:left="1132" w:hanging="281"/>
      </w:pPr>
      <w:rPr>
        <w:rFonts w:ascii="Arial" w:eastAsia="Arial" w:hAnsi="Arial" w:cs="Arial" w:hint="default"/>
        <w:b w:val="0"/>
        <w:bCs w:val="0"/>
        <w:i/>
        <w:iCs/>
        <w:color w:val="585858"/>
        <w:spacing w:val="0"/>
        <w:w w:val="100"/>
        <w:sz w:val="24"/>
        <w:szCs w:val="24"/>
        <w:lang w:val="es-ES" w:eastAsia="en-US" w:bidi="ar-SA"/>
      </w:rPr>
    </w:lvl>
    <w:lvl w:ilvl="1" w:tplc="D16CCA34">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2" w:tplc="BE88E8E0">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s-ES" w:eastAsia="en-US" w:bidi="ar-SA"/>
      </w:rPr>
    </w:lvl>
    <w:lvl w:ilvl="3" w:tplc="56D8F584">
      <w:numFmt w:val="bullet"/>
      <w:lvlText w:val="•"/>
      <w:lvlJc w:val="left"/>
      <w:pPr>
        <w:ind w:left="3341" w:hanging="360"/>
      </w:pPr>
      <w:rPr>
        <w:rFonts w:hint="default"/>
        <w:lang w:val="es-ES" w:eastAsia="en-US" w:bidi="ar-SA"/>
      </w:rPr>
    </w:lvl>
    <w:lvl w:ilvl="4" w:tplc="54303DAC">
      <w:numFmt w:val="bullet"/>
      <w:lvlText w:val="•"/>
      <w:lvlJc w:val="left"/>
      <w:pPr>
        <w:ind w:left="4382" w:hanging="360"/>
      </w:pPr>
      <w:rPr>
        <w:rFonts w:hint="default"/>
        <w:lang w:val="es-ES" w:eastAsia="en-US" w:bidi="ar-SA"/>
      </w:rPr>
    </w:lvl>
    <w:lvl w:ilvl="5" w:tplc="6FF0D0F2">
      <w:numFmt w:val="bullet"/>
      <w:lvlText w:val="•"/>
      <w:lvlJc w:val="left"/>
      <w:pPr>
        <w:ind w:left="5424" w:hanging="360"/>
      </w:pPr>
      <w:rPr>
        <w:rFonts w:hint="default"/>
        <w:lang w:val="es-ES" w:eastAsia="en-US" w:bidi="ar-SA"/>
      </w:rPr>
    </w:lvl>
    <w:lvl w:ilvl="6" w:tplc="86C0ED72">
      <w:numFmt w:val="bullet"/>
      <w:lvlText w:val="•"/>
      <w:lvlJc w:val="left"/>
      <w:pPr>
        <w:ind w:left="6465" w:hanging="360"/>
      </w:pPr>
      <w:rPr>
        <w:rFonts w:hint="default"/>
        <w:lang w:val="es-ES" w:eastAsia="en-US" w:bidi="ar-SA"/>
      </w:rPr>
    </w:lvl>
    <w:lvl w:ilvl="7" w:tplc="E8EC4150">
      <w:numFmt w:val="bullet"/>
      <w:lvlText w:val="•"/>
      <w:lvlJc w:val="left"/>
      <w:pPr>
        <w:ind w:left="7507" w:hanging="360"/>
      </w:pPr>
      <w:rPr>
        <w:rFonts w:hint="default"/>
        <w:lang w:val="es-ES" w:eastAsia="en-US" w:bidi="ar-SA"/>
      </w:rPr>
    </w:lvl>
    <w:lvl w:ilvl="8" w:tplc="0C8A7DBE">
      <w:numFmt w:val="bullet"/>
      <w:lvlText w:val="•"/>
      <w:lvlJc w:val="left"/>
      <w:pPr>
        <w:ind w:left="8548" w:hanging="360"/>
      </w:pPr>
      <w:rPr>
        <w:rFonts w:hint="default"/>
        <w:lang w:val="es-ES" w:eastAsia="en-US" w:bidi="ar-SA"/>
      </w:rPr>
    </w:lvl>
  </w:abstractNum>
  <w:abstractNum w:abstractNumId="19" w15:restartNumberingAfterBreak="0">
    <w:nsid w:val="18D25E52"/>
    <w:multiLevelType w:val="multilevel"/>
    <w:tmpl w:val="8FCE6F48"/>
    <w:lvl w:ilvl="0">
      <w:start w:val="1"/>
      <w:numFmt w:val="decimal"/>
      <w:lvlText w:val="%1."/>
      <w:lvlJc w:val="left"/>
      <w:pPr>
        <w:ind w:left="584" w:hanging="445"/>
        <w:jc w:val="right"/>
      </w:pPr>
      <w:rPr>
        <w:rFonts w:ascii="Arial MT" w:eastAsia="Arial MT" w:hAnsi="Arial MT" w:cs="Arial MT" w:hint="default"/>
        <w:b w:val="0"/>
        <w:bCs w:val="0"/>
        <w:i w:val="0"/>
        <w:iCs w:val="0"/>
        <w:color w:val="2E5395"/>
        <w:spacing w:val="0"/>
        <w:w w:val="100"/>
        <w:sz w:val="40"/>
        <w:szCs w:val="40"/>
        <w:lang w:val="es-ES" w:eastAsia="en-US" w:bidi="ar-SA"/>
      </w:rPr>
    </w:lvl>
    <w:lvl w:ilvl="1">
      <w:start w:val="1"/>
      <w:numFmt w:val="decimal"/>
      <w:lvlText w:val="%1.%2."/>
      <w:lvlJc w:val="left"/>
      <w:pPr>
        <w:ind w:left="1615" w:hanging="622"/>
      </w:pPr>
      <w:rPr>
        <w:rFonts w:ascii="Arial MT" w:eastAsia="Arial MT" w:hAnsi="Arial MT" w:cs="Arial MT" w:hint="default"/>
        <w:b w:val="0"/>
        <w:bCs w:val="0"/>
        <w:i w:val="0"/>
        <w:iCs w:val="0"/>
        <w:color w:val="2E5395"/>
        <w:spacing w:val="0"/>
        <w:w w:val="99"/>
        <w:sz w:val="32"/>
        <w:szCs w:val="32"/>
        <w:lang w:val="es-ES" w:eastAsia="en-US" w:bidi="ar-SA"/>
      </w:rPr>
    </w:lvl>
    <w:lvl w:ilvl="2">
      <w:start w:val="1"/>
      <w:numFmt w:val="decimal"/>
      <w:lvlText w:val="%1.%2.%3."/>
      <w:lvlJc w:val="left"/>
      <w:pPr>
        <w:ind w:left="920" w:hanging="780"/>
        <w:jc w:val="right"/>
      </w:pPr>
      <w:rPr>
        <w:rFonts w:hint="default"/>
        <w:spacing w:val="-3"/>
        <w:w w:val="100"/>
        <w:lang w:val="es-ES" w:eastAsia="en-US" w:bidi="ar-SA"/>
      </w:rPr>
    </w:lvl>
    <w:lvl w:ilvl="3">
      <w:start w:val="1"/>
      <w:numFmt w:val="decimal"/>
      <w:lvlText w:val="%1.%2.%3.%4."/>
      <w:lvlJc w:val="left"/>
      <w:pPr>
        <w:ind w:left="1007" w:hanging="868"/>
        <w:jc w:val="right"/>
      </w:pPr>
      <w:rPr>
        <w:rFonts w:ascii="Arial" w:eastAsia="Arial" w:hAnsi="Arial" w:cs="Arial" w:hint="default"/>
        <w:b w:val="0"/>
        <w:bCs w:val="0"/>
        <w:i/>
        <w:iCs/>
        <w:color w:val="2E5395"/>
        <w:spacing w:val="-2"/>
        <w:w w:val="100"/>
        <w:sz w:val="24"/>
        <w:szCs w:val="24"/>
        <w:lang w:val="es-ES" w:eastAsia="en-US" w:bidi="ar-SA"/>
      </w:rPr>
    </w:lvl>
    <w:lvl w:ilvl="4">
      <w:start w:val="1"/>
      <w:numFmt w:val="decimal"/>
      <w:lvlText w:val="%1.%2.%3.%4.%5."/>
      <w:lvlJc w:val="left"/>
      <w:pPr>
        <w:ind w:left="1906" w:hanging="1055"/>
      </w:pPr>
      <w:rPr>
        <w:rFonts w:ascii="Arial MT" w:eastAsia="Arial MT" w:hAnsi="Arial MT" w:cs="Arial MT" w:hint="default"/>
        <w:b w:val="0"/>
        <w:bCs w:val="0"/>
        <w:i w:val="0"/>
        <w:iCs w:val="0"/>
        <w:color w:val="2E5395"/>
        <w:spacing w:val="-2"/>
        <w:w w:val="100"/>
        <w:sz w:val="24"/>
        <w:szCs w:val="24"/>
        <w:lang w:val="es-ES" w:eastAsia="en-US" w:bidi="ar-SA"/>
      </w:rPr>
    </w:lvl>
    <w:lvl w:ilvl="5">
      <w:numFmt w:val="bullet"/>
      <w:lvlText w:val="•"/>
      <w:lvlJc w:val="left"/>
      <w:pPr>
        <w:ind w:left="1480" w:hanging="1055"/>
      </w:pPr>
      <w:rPr>
        <w:rFonts w:hint="default"/>
        <w:lang w:val="es-ES" w:eastAsia="en-US" w:bidi="ar-SA"/>
      </w:rPr>
    </w:lvl>
    <w:lvl w:ilvl="6">
      <w:numFmt w:val="bullet"/>
      <w:lvlText w:val="•"/>
      <w:lvlJc w:val="left"/>
      <w:pPr>
        <w:ind w:left="1720" w:hanging="1055"/>
      </w:pPr>
      <w:rPr>
        <w:rFonts w:hint="default"/>
        <w:lang w:val="es-ES" w:eastAsia="en-US" w:bidi="ar-SA"/>
      </w:rPr>
    </w:lvl>
    <w:lvl w:ilvl="7">
      <w:numFmt w:val="bullet"/>
      <w:lvlText w:val="•"/>
      <w:lvlJc w:val="left"/>
      <w:pPr>
        <w:ind w:left="1900" w:hanging="1055"/>
      </w:pPr>
      <w:rPr>
        <w:rFonts w:hint="default"/>
        <w:lang w:val="es-ES" w:eastAsia="en-US" w:bidi="ar-SA"/>
      </w:rPr>
    </w:lvl>
    <w:lvl w:ilvl="8">
      <w:numFmt w:val="bullet"/>
      <w:lvlText w:val="•"/>
      <w:lvlJc w:val="left"/>
      <w:pPr>
        <w:ind w:left="1920" w:hanging="1055"/>
      </w:pPr>
      <w:rPr>
        <w:rFonts w:hint="default"/>
        <w:lang w:val="es-ES" w:eastAsia="en-US" w:bidi="ar-SA"/>
      </w:rPr>
    </w:lvl>
  </w:abstractNum>
  <w:abstractNum w:abstractNumId="20" w15:restartNumberingAfterBreak="0">
    <w:nsid w:val="1A486987"/>
    <w:multiLevelType w:val="multilevel"/>
    <w:tmpl w:val="5A4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7532F"/>
    <w:multiLevelType w:val="multilevel"/>
    <w:tmpl w:val="F19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B4464"/>
    <w:multiLevelType w:val="multilevel"/>
    <w:tmpl w:val="E0E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04E0D"/>
    <w:multiLevelType w:val="multilevel"/>
    <w:tmpl w:val="63D6770C"/>
    <w:lvl w:ilvl="0">
      <w:start w:val="1"/>
      <w:numFmt w:val="bullet"/>
      <w:lvlText w:val=""/>
      <w:lvlJc w:val="left"/>
      <w:pPr>
        <w:tabs>
          <w:tab w:val="num" w:pos="360"/>
        </w:tabs>
        <w:ind w:left="360" w:hanging="360"/>
      </w:pPr>
      <w:rPr>
        <w:rFonts w:ascii="Symbol" w:hAnsi="Symbol" w:hint="default"/>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2E738C3"/>
    <w:multiLevelType w:val="hybridMultilevel"/>
    <w:tmpl w:val="C07E54BC"/>
    <w:lvl w:ilvl="0" w:tplc="22EAC8F2">
      <w:start w:val="1"/>
      <w:numFmt w:val="decimal"/>
      <w:lvlText w:val="%1."/>
      <w:lvlJc w:val="left"/>
      <w:pPr>
        <w:ind w:left="587" w:hanging="447"/>
      </w:pPr>
      <w:rPr>
        <w:rFonts w:ascii="Arial" w:eastAsia="Arial" w:hAnsi="Arial" w:cs="Arial" w:hint="default"/>
        <w:b/>
        <w:bCs/>
        <w:i w:val="0"/>
        <w:iCs w:val="0"/>
        <w:spacing w:val="0"/>
        <w:w w:val="100"/>
        <w:sz w:val="24"/>
        <w:szCs w:val="24"/>
        <w:lang w:val="es-ES" w:eastAsia="en-US" w:bidi="ar-SA"/>
      </w:rPr>
    </w:lvl>
    <w:lvl w:ilvl="1" w:tplc="8DF20FD2">
      <w:numFmt w:val="bullet"/>
      <w:lvlText w:val=""/>
      <w:lvlJc w:val="left"/>
      <w:pPr>
        <w:ind w:left="860" w:hanging="360"/>
      </w:pPr>
      <w:rPr>
        <w:rFonts w:ascii="Symbol" w:eastAsia="Symbol" w:hAnsi="Symbol" w:cs="Symbol" w:hint="default"/>
        <w:spacing w:val="0"/>
        <w:w w:val="100"/>
        <w:lang w:val="es-ES" w:eastAsia="en-US" w:bidi="ar-SA"/>
      </w:rPr>
    </w:lvl>
    <w:lvl w:ilvl="2" w:tplc="666CA054">
      <w:numFmt w:val="bullet"/>
      <w:lvlText w:val="•"/>
      <w:lvlJc w:val="left"/>
      <w:pPr>
        <w:ind w:left="1757" w:hanging="360"/>
      </w:pPr>
      <w:rPr>
        <w:rFonts w:hint="default"/>
        <w:lang w:val="es-ES" w:eastAsia="en-US" w:bidi="ar-SA"/>
      </w:rPr>
    </w:lvl>
    <w:lvl w:ilvl="3" w:tplc="5C520FCA">
      <w:numFmt w:val="bullet"/>
      <w:lvlText w:val="•"/>
      <w:lvlJc w:val="left"/>
      <w:pPr>
        <w:ind w:left="2654" w:hanging="360"/>
      </w:pPr>
      <w:rPr>
        <w:rFonts w:hint="default"/>
        <w:lang w:val="es-ES" w:eastAsia="en-US" w:bidi="ar-SA"/>
      </w:rPr>
    </w:lvl>
    <w:lvl w:ilvl="4" w:tplc="3D0EC692">
      <w:numFmt w:val="bullet"/>
      <w:lvlText w:val="•"/>
      <w:lvlJc w:val="left"/>
      <w:pPr>
        <w:ind w:left="3551" w:hanging="360"/>
      </w:pPr>
      <w:rPr>
        <w:rFonts w:hint="default"/>
        <w:lang w:val="es-ES" w:eastAsia="en-US" w:bidi="ar-SA"/>
      </w:rPr>
    </w:lvl>
    <w:lvl w:ilvl="5" w:tplc="8C8202D4">
      <w:numFmt w:val="bullet"/>
      <w:lvlText w:val="•"/>
      <w:lvlJc w:val="left"/>
      <w:pPr>
        <w:ind w:left="4448" w:hanging="360"/>
      </w:pPr>
      <w:rPr>
        <w:rFonts w:hint="default"/>
        <w:lang w:val="es-ES" w:eastAsia="en-US" w:bidi="ar-SA"/>
      </w:rPr>
    </w:lvl>
    <w:lvl w:ilvl="6" w:tplc="E6E2FA52">
      <w:numFmt w:val="bullet"/>
      <w:lvlText w:val="•"/>
      <w:lvlJc w:val="left"/>
      <w:pPr>
        <w:ind w:left="5346" w:hanging="360"/>
      </w:pPr>
      <w:rPr>
        <w:rFonts w:hint="default"/>
        <w:lang w:val="es-ES" w:eastAsia="en-US" w:bidi="ar-SA"/>
      </w:rPr>
    </w:lvl>
    <w:lvl w:ilvl="7" w:tplc="DB3C3188">
      <w:numFmt w:val="bullet"/>
      <w:lvlText w:val="•"/>
      <w:lvlJc w:val="left"/>
      <w:pPr>
        <w:ind w:left="6243" w:hanging="360"/>
      </w:pPr>
      <w:rPr>
        <w:rFonts w:hint="default"/>
        <w:lang w:val="es-ES" w:eastAsia="en-US" w:bidi="ar-SA"/>
      </w:rPr>
    </w:lvl>
    <w:lvl w:ilvl="8" w:tplc="8168ED68">
      <w:numFmt w:val="bullet"/>
      <w:lvlText w:val="•"/>
      <w:lvlJc w:val="left"/>
      <w:pPr>
        <w:ind w:left="7140" w:hanging="360"/>
      </w:pPr>
      <w:rPr>
        <w:rFonts w:hint="default"/>
        <w:lang w:val="es-ES" w:eastAsia="en-US" w:bidi="ar-SA"/>
      </w:rPr>
    </w:lvl>
  </w:abstractNum>
  <w:abstractNum w:abstractNumId="25" w15:restartNumberingAfterBreak="0">
    <w:nsid w:val="236815B8"/>
    <w:multiLevelType w:val="multilevel"/>
    <w:tmpl w:val="B88E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C5007"/>
    <w:multiLevelType w:val="multilevel"/>
    <w:tmpl w:val="B3B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0975EE"/>
    <w:multiLevelType w:val="multilevel"/>
    <w:tmpl w:val="DFD69CC2"/>
    <w:lvl w:ilvl="0">
      <w:start w:val="1"/>
      <w:numFmt w:val="decimal"/>
      <w:lvlText w:val="%1."/>
      <w:lvlJc w:val="left"/>
      <w:pPr>
        <w:ind w:left="409" w:hanging="269"/>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850" w:hanging="470"/>
      </w:pPr>
      <w:rPr>
        <w:rFonts w:ascii="Arial MT" w:eastAsia="Arial MT" w:hAnsi="Arial MT" w:cs="Arial MT" w:hint="default"/>
        <w:b w:val="0"/>
        <w:bCs w:val="0"/>
        <w:i w:val="0"/>
        <w:iCs w:val="0"/>
        <w:spacing w:val="-1"/>
        <w:w w:val="100"/>
        <w:sz w:val="24"/>
        <w:szCs w:val="24"/>
        <w:lang w:val="es-ES" w:eastAsia="en-US" w:bidi="ar-SA"/>
      </w:rPr>
    </w:lvl>
    <w:lvl w:ilvl="2">
      <w:start w:val="1"/>
      <w:numFmt w:val="decimal"/>
      <w:lvlText w:val="%1.%2.%3."/>
      <w:lvlJc w:val="left"/>
      <w:pPr>
        <w:ind w:left="1289" w:hanging="669"/>
      </w:pPr>
      <w:rPr>
        <w:rFonts w:ascii="Arial MT" w:eastAsia="Arial MT" w:hAnsi="Arial MT" w:cs="Arial MT" w:hint="default"/>
        <w:b w:val="0"/>
        <w:bCs w:val="0"/>
        <w:i w:val="0"/>
        <w:iCs w:val="0"/>
        <w:spacing w:val="-2"/>
        <w:w w:val="100"/>
        <w:sz w:val="24"/>
        <w:szCs w:val="24"/>
        <w:lang w:val="es-ES" w:eastAsia="en-US" w:bidi="ar-SA"/>
      </w:rPr>
    </w:lvl>
    <w:lvl w:ilvl="3">
      <w:start w:val="1"/>
      <w:numFmt w:val="decimal"/>
      <w:lvlText w:val="%1.%2.%3.%4."/>
      <w:lvlJc w:val="left"/>
      <w:pPr>
        <w:ind w:left="1725" w:hanging="866"/>
      </w:pPr>
      <w:rPr>
        <w:rFonts w:ascii="Arial MT" w:eastAsia="Arial MT" w:hAnsi="Arial MT" w:cs="Arial MT" w:hint="default"/>
        <w:b w:val="0"/>
        <w:bCs w:val="0"/>
        <w:i w:val="0"/>
        <w:iCs w:val="0"/>
        <w:spacing w:val="-2"/>
        <w:w w:val="100"/>
        <w:sz w:val="24"/>
        <w:szCs w:val="24"/>
        <w:lang w:val="es-ES" w:eastAsia="en-US" w:bidi="ar-SA"/>
      </w:rPr>
    </w:lvl>
    <w:lvl w:ilvl="4">
      <w:start w:val="1"/>
      <w:numFmt w:val="decimal"/>
      <w:lvlText w:val="%1.%2.%3.%4.%5."/>
      <w:lvlJc w:val="left"/>
      <w:pPr>
        <w:ind w:left="2155" w:hanging="1055"/>
      </w:pPr>
      <w:rPr>
        <w:rFonts w:ascii="Arial MT" w:eastAsia="Arial MT" w:hAnsi="Arial MT" w:cs="Arial MT" w:hint="default"/>
        <w:b w:val="0"/>
        <w:bCs w:val="0"/>
        <w:i w:val="0"/>
        <w:iCs w:val="0"/>
        <w:spacing w:val="-2"/>
        <w:w w:val="100"/>
        <w:sz w:val="24"/>
        <w:szCs w:val="24"/>
        <w:lang w:val="es-ES" w:eastAsia="en-US" w:bidi="ar-SA"/>
      </w:rPr>
    </w:lvl>
    <w:lvl w:ilvl="5">
      <w:start w:val="1"/>
      <w:numFmt w:val="lowerLetter"/>
      <w:lvlText w:val="%6)"/>
      <w:lvlJc w:val="left"/>
      <w:pPr>
        <w:ind w:left="1621" w:hanging="281"/>
      </w:pPr>
      <w:rPr>
        <w:rFonts w:ascii="Arial MT" w:eastAsia="Arial MT" w:hAnsi="Arial MT" w:cs="Arial MT" w:hint="default"/>
        <w:b w:val="0"/>
        <w:bCs w:val="0"/>
        <w:i w:val="0"/>
        <w:iCs w:val="0"/>
        <w:spacing w:val="0"/>
        <w:w w:val="100"/>
        <w:sz w:val="24"/>
        <w:szCs w:val="24"/>
        <w:lang w:val="es-ES" w:eastAsia="en-US" w:bidi="ar-SA"/>
      </w:rPr>
    </w:lvl>
    <w:lvl w:ilvl="6">
      <w:numFmt w:val="bullet"/>
      <w:lvlText w:val="•"/>
      <w:lvlJc w:val="left"/>
      <w:pPr>
        <w:ind w:left="2160" w:hanging="281"/>
      </w:pPr>
      <w:rPr>
        <w:rFonts w:hint="default"/>
        <w:lang w:val="es-ES" w:eastAsia="en-US" w:bidi="ar-SA"/>
      </w:rPr>
    </w:lvl>
    <w:lvl w:ilvl="7">
      <w:numFmt w:val="bullet"/>
      <w:lvlText w:val="•"/>
      <w:lvlJc w:val="left"/>
      <w:pPr>
        <w:ind w:left="3853" w:hanging="281"/>
      </w:pPr>
      <w:rPr>
        <w:rFonts w:hint="default"/>
        <w:lang w:val="es-ES" w:eastAsia="en-US" w:bidi="ar-SA"/>
      </w:rPr>
    </w:lvl>
    <w:lvl w:ilvl="8">
      <w:numFmt w:val="bullet"/>
      <w:lvlText w:val="•"/>
      <w:lvlJc w:val="left"/>
      <w:pPr>
        <w:ind w:left="5547" w:hanging="281"/>
      </w:pPr>
      <w:rPr>
        <w:rFonts w:hint="default"/>
        <w:lang w:val="es-ES" w:eastAsia="en-US" w:bidi="ar-SA"/>
      </w:rPr>
    </w:lvl>
  </w:abstractNum>
  <w:abstractNum w:abstractNumId="28" w15:restartNumberingAfterBreak="0">
    <w:nsid w:val="272B5284"/>
    <w:multiLevelType w:val="multilevel"/>
    <w:tmpl w:val="8FCE6F48"/>
    <w:lvl w:ilvl="0">
      <w:start w:val="1"/>
      <w:numFmt w:val="decimal"/>
      <w:lvlText w:val="%1."/>
      <w:lvlJc w:val="left"/>
      <w:pPr>
        <w:ind w:left="584" w:hanging="445"/>
        <w:jc w:val="right"/>
      </w:pPr>
      <w:rPr>
        <w:rFonts w:ascii="Arial MT" w:eastAsia="Arial MT" w:hAnsi="Arial MT" w:cs="Arial MT" w:hint="default"/>
        <w:b w:val="0"/>
        <w:bCs w:val="0"/>
        <w:i w:val="0"/>
        <w:iCs w:val="0"/>
        <w:color w:val="2E5395"/>
        <w:spacing w:val="0"/>
        <w:w w:val="100"/>
        <w:sz w:val="40"/>
        <w:szCs w:val="40"/>
        <w:lang w:val="es-ES" w:eastAsia="en-US" w:bidi="ar-SA"/>
      </w:rPr>
    </w:lvl>
    <w:lvl w:ilvl="1">
      <w:start w:val="1"/>
      <w:numFmt w:val="decimal"/>
      <w:lvlText w:val="%1.%2."/>
      <w:lvlJc w:val="left"/>
      <w:pPr>
        <w:ind w:left="1615" w:hanging="622"/>
      </w:pPr>
      <w:rPr>
        <w:rFonts w:ascii="Arial MT" w:eastAsia="Arial MT" w:hAnsi="Arial MT" w:cs="Arial MT" w:hint="default"/>
        <w:b w:val="0"/>
        <w:bCs w:val="0"/>
        <w:i w:val="0"/>
        <w:iCs w:val="0"/>
        <w:color w:val="2E5395"/>
        <w:spacing w:val="0"/>
        <w:w w:val="99"/>
        <w:sz w:val="32"/>
        <w:szCs w:val="32"/>
        <w:lang w:val="es-ES" w:eastAsia="en-US" w:bidi="ar-SA"/>
      </w:rPr>
    </w:lvl>
    <w:lvl w:ilvl="2">
      <w:start w:val="1"/>
      <w:numFmt w:val="decimal"/>
      <w:lvlText w:val="%1.%2.%3."/>
      <w:lvlJc w:val="left"/>
      <w:pPr>
        <w:ind w:left="920" w:hanging="780"/>
        <w:jc w:val="right"/>
      </w:pPr>
      <w:rPr>
        <w:rFonts w:hint="default"/>
        <w:spacing w:val="-3"/>
        <w:w w:val="100"/>
        <w:lang w:val="es-ES" w:eastAsia="en-US" w:bidi="ar-SA"/>
      </w:rPr>
    </w:lvl>
    <w:lvl w:ilvl="3">
      <w:start w:val="1"/>
      <w:numFmt w:val="decimal"/>
      <w:lvlText w:val="%1.%2.%3.%4."/>
      <w:lvlJc w:val="left"/>
      <w:pPr>
        <w:ind w:left="1007" w:hanging="868"/>
        <w:jc w:val="right"/>
      </w:pPr>
      <w:rPr>
        <w:rFonts w:ascii="Arial" w:eastAsia="Arial" w:hAnsi="Arial" w:cs="Arial" w:hint="default"/>
        <w:b w:val="0"/>
        <w:bCs w:val="0"/>
        <w:i/>
        <w:iCs/>
        <w:color w:val="2E5395"/>
        <w:spacing w:val="-2"/>
        <w:w w:val="100"/>
        <w:sz w:val="24"/>
        <w:szCs w:val="24"/>
        <w:lang w:val="es-ES" w:eastAsia="en-US" w:bidi="ar-SA"/>
      </w:rPr>
    </w:lvl>
    <w:lvl w:ilvl="4">
      <w:start w:val="1"/>
      <w:numFmt w:val="decimal"/>
      <w:lvlText w:val="%1.%2.%3.%4.%5."/>
      <w:lvlJc w:val="left"/>
      <w:pPr>
        <w:ind w:left="1906" w:hanging="1055"/>
      </w:pPr>
      <w:rPr>
        <w:rFonts w:ascii="Arial MT" w:eastAsia="Arial MT" w:hAnsi="Arial MT" w:cs="Arial MT" w:hint="default"/>
        <w:b w:val="0"/>
        <w:bCs w:val="0"/>
        <w:i w:val="0"/>
        <w:iCs w:val="0"/>
        <w:color w:val="2E5395"/>
        <w:spacing w:val="-2"/>
        <w:w w:val="100"/>
        <w:sz w:val="24"/>
        <w:szCs w:val="24"/>
        <w:lang w:val="es-ES" w:eastAsia="en-US" w:bidi="ar-SA"/>
      </w:rPr>
    </w:lvl>
    <w:lvl w:ilvl="5">
      <w:numFmt w:val="bullet"/>
      <w:lvlText w:val="•"/>
      <w:lvlJc w:val="left"/>
      <w:pPr>
        <w:ind w:left="1480" w:hanging="1055"/>
      </w:pPr>
      <w:rPr>
        <w:rFonts w:hint="default"/>
        <w:lang w:val="es-ES" w:eastAsia="en-US" w:bidi="ar-SA"/>
      </w:rPr>
    </w:lvl>
    <w:lvl w:ilvl="6">
      <w:numFmt w:val="bullet"/>
      <w:lvlText w:val="•"/>
      <w:lvlJc w:val="left"/>
      <w:pPr>
        <w:ind w:left="1720" w:hanging="1055"/>
      </w:pPr>
      <w:rPr>
        <w:rFonts w:hint="default"/>
        <w:lang w:val="es-ES" w:eastAsia="en-US" w:bidi="ar-SA"/>
      </w:rPr>
    </w:lvl>
    <w:lvl w:ilvl="7">
      <w:numFmt w:val="bullet"/>
      <w:lvlText w:val="•"/>
      <w:lvlJc w:val="left"/>
      <w:pPr>
        <w:ind w:left="1900" w:hanging="1055"/>
      </w:pPr>
      <w:rPr>
        <w:rFonts w:hint="default"/>
        <w:lang w:val="es-ES" w:eastAsia="en-US" w:bidi="ar-SA"/>
      </w:rPr>
    </w:lvl>
    <w:lvl w:ilvl="8">
      <w:numFmt w:val="bullet"/>
      <w:lvlText w:val="•"/>
      <w:lvlJc w:val="left"/>
      <w:pPr>
        <w:ind w:left="1920" w:hanging="1055"/>
      </w:pPr>
      <w:rPr>
        <w:rFonts w:hint="default"/>
        <w:lang w:val="es-ES" w:eastAsia="en-US" w:bidi="ar-SA"/>
      </w:rPr>
    </w:lvl>
  </w:abstractNum>
  <w:abstractNum w:abstractNumId="29" w15:restartNumberingAfterBreak="0">
    <w:nsid w:val="28782AFF"/>
    <w:multiLevelType w:val="multilevel"/>
    <w:tmpl w:val="7BF86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8C70850"/>
    <w:multiLevelType w:val="multilevel"/>
    <w:tmpl w:val="2930A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D35EE"/>
    <w:multiLevelType w:val="hybridMultilevel"/>
    <w:tmpl w:val="6704935E"/>
    <w:lvl w:ilvl="0" w:tplc="1CBA54E0">
      <w:start w:val="1"/>
      <w:numFmt w:val="lowerLetter"/>
      <w:lvlText w:val="%1."/>
      <w:lvlJc w:val="left"/>
      <w:pPr>
        <w:ind w:left="1120" w:hanging="269"/>
      </w:pPr>
      <w:rPr>
        <w:rFonts w:ascii="Arial" w:eastAsia="Arial" w:hAnsi="Arial" w:cs="Arial" w:hint="default"/>
        <w:b w:val="0"/>
        <w:bCs w:val="0"/>
        <w:i/>
        <w:iCs/>
        <w:color w:val="585858"/>
        <w:spacing w:val="0"/>
        <w:w w:val="100"/>
        <w:sz w:val="24"/>
        <w:szCs w:val="24"/>
        <w:lang w:val="es-ES" w:eastAsia="en-US" w:bidi="ar-SA"/>
      </w:rPr>
    </w:lvl>
    <w:lvl w:ilvl="1" w:tplc="8666603C">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2" w:tplc="6128B9EE">
      <w:numFmt w:val="bullet"/>
      <w:lvlText w:val="•"/>
      <w:lvlJc w:val="left"/>
      <w:pPr>
        <w:ind w:left="2585" w:hanging="360"/>
      </w:pPr>
      <w:rPr>
        <w:rFonts w:hint="default"/>
        <w:lang w:val="es-ES" w:eastAsia="en-US" w:bidi="ar-SA"/>
      </w:rPr>
    </w:lvl>
    <w:lvl w:ilvl="3" w:tplc="7E90F176">
      <w:numFmt w:val="bullet"/>
      <w:lvlText w:val="•"/>
      <w:lvlJc w:val="left"/>
      <w:pPr>
        <w:ind w:left="3591" w:hanging="360"/>
      </w:pPr>
      <w:rPr>
        <w:rFonts w:hint="default"/>
        <w:lang w:val="es-ES" w:eastAsia="en-US" w:bidi="ar-SA"/>
      </w:rPr>
    </w:lvl>
    <w:lvl w:ilvl="4" w:tplc="E912137C">
      <w:numFmt w:val="bullet"/>
      <w:lvlText w:val="•"/>
      <w:lvlJc w:val="left"/>
      <w:pPr>
        <w:ind w:left="4597" w:hanging="360"/>
      </w:pPr>
      <w:rPr>
        <w:rFonts w:hint="default"/>
        <w:lang w:val="es-ES" w:eastAsia="en-US" w:bidi="ar-SA"/>
      </w:rPr>
    </w:lvl>
    <w:lvl w:ilvl="5" w:tplc="02FAA3C2">
      <w:numFmt w:val="bullet"/>
      <w:lvlText w:val="•"/>
      <w:lvlJc w:val="left"/>
      <w:pPr>
        <w:ind w:left="5602" w:hanging="360"/>
      </w:pPr>
      <w:rPr>
        <w:rFonts w:hint="default"/>
        <w:lang w:val="es-ES" w:eastAsia="en-US" w:bidi="ar-SA"/>
      </w:rPr>
    </w:lvl>
    <w:lvl w:ilvl="6" w:tplc="E6E22F3C">
      <w:numFmt w:val="bullet"/>
      <w:lvlText w:val="•"/>
      <w:lvlJc w:val="left"/>
      <w:pPr>
        <w:ind w:left="6608" w:hanging="360"/>
      </w:pPr>
      <w:rPr>
        <w:rFonts w:hint="default"/>
        <w:lang w:val="es-ES" w:eastAsia="en-US" w:bidi="ar-SA"/>
      </w:rPr>
    </w:lvl>
    <w:lvl w:ilvl="7" w:tplc="78AE4706">
      <w:numFmt w:val="bullet"/>
      <w:lvlText w:val="•"/>
      <w:lvlJc w:val="left"/>
      <w:pPr>
        <w:ind w:left="7614" w:hanging="360"/>
      </w:pPr>
      <w:rPr>
        <w:rFonts w:hint="default"/>
        <w:lang w:val="es-ES" w:eastAsia="en-US" w:bidi="ar-SA"/>
      </w:rPr>
    </w:lvl>
    <w:lvl w:ilvl="8" w:tplc="FCF6ED7E">
      <w:numFmt w:val="bullet"/>
      <w:lvlText w:val="•"/>
      <w:lvlJc w:val="left"/>
      <w:pPr>
        <w:ind w:left="8619" w:hanging="360"/>
      </w:pPr>
      <w:rPr>
        <w:rFonts w:hint="default"/>
        <w:lang w:val="es-ES" w:eastAsia="en-US" w:bidi="ar-SA"/>
      </w:rPr>
    </w:lvl>
  </w:abstractNum>
  <w:abstractNum w:abstractNumId="32" w15:restartNumberingAfterBreak="0">
    <w:nsid w:val="2C3B18E4"/>
    <w:multiLevelType w:val="multilevel"/>
    <w:tmpl w:val="18EC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A039F2"/>
    <w:multiLevelType w:val="multilevel"/>
    <w:tmpl w:val="773CAA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0074AC9"/>
    <w:multiLevelType w:val="multilevel"/>
    <w:tmpl w:val="8FCE6F48"/>
    <w:lvl w:ilvl="0">
      <w:start w:val="1"/>
      <w:numFmt w:val="decimal"/>
      <w:lvlText w:val="%1."/>
      <w:lvlJc w:val="left"/>
      <w:pPr>
        <w:ind w:left="584" w:hanging="445"/>
        <w:jc w:val="right"/>
      </w:pPr>
      <w:rPr>
        <w:rFonts w:ascii="Arial MT" w:eastAsia="Arial MT" w:hAnsi="Arial MT" w:cs="Arial MT" w:hint="default"/>
        <w:b w:val="0"/>
        <w:bCs w:val="0"/>
        <w:i w:val="0"/>
        <w:iCs w:val="0"/>
        <w:color w:val="2E5395"/>
        <w:spacing w:val="0"/>
        <w:w w:val="100"/>
        <w:sz w:val="40"/>
        <w:szCs w:val="40"/>
        <w:lang w:val="es-ES" w:eastAsia="en-US" w:bidi="ar-SA"/>
      </w:rPr>
    </w:lvl>
    <w:lvl w:ilvl="1">
      <w:start w:val="1"/>
      <w:numFmt w:val="decimal"/>
      <w:lvlText w:val="%1.%2."/>
      <w:lvlJc w:val="left"/>
      <w:pPr>
        <w:ind w:left="1615" w:hanging="622"/>
      </w:pPr>
      <w:rPr>
        <w:rFonts w:ascii="Arial MT" w:eastAsia="Arial MT" w:hAnsi="Arial MT" w:cs="Arial MT" w:hint="default"/>
        <w:b w:val="0"/>
        <w:bCs w:val="0"/>
        <w:i w:val="0"/>
        <w:iCs w:val="0"/>
        <w:color w:val="2E5395"/>
        <w:spacing w:val="0"/>
        <w:w w:val="99"/>
        <w:sz w:val="32"/>
        <w:szCs w:val="32"/>
        <w:lang w:val="es-ES" w:eastAsia="en-US" w:bidi="ar-SA"/>
      </w:rPr>
    </w:lvl>
    <w:lvl w:ilvl="2">
      <w:start w:val="1"/>
      <w:numFmt w:val="decimal"/>
      <w:lvlText w:val="%1.%2.%3."/>
      <w:lvlJc w:val="left"/>
      <w:pPr>
        <w:ind w:left="920" w:hanging="780"/>
        <w:jc w:val="right"/>
      </w:pPr>
      <w:rPr>
        <w:rFonts w:hint="default"/>
        <w:spacing w:val="-3"/>
        <w:w w:val="100"/>
        <w:lang w:val="es-ES" w:eastAsia="en-US" w:bidi="ar-SA"/>
      </w:rPr>
    </w:lvl>
    <w:lvl w:ilvl="3">
      <w:start w:val="1"/>
      <w:numFmt w:val="decimal"/>
      <w:lvlText w:val="%1.%2.%3.%4."/>
      <w:lvlJc w:val="left"/>
      <w:pPr>
        <w:ind w:left="1007" w:hanging="868"/>
        <w:jc w:val="right"/>
      </w:pPr>
      <w:rPr>
        <w:rFonts w:ascii="Arial" w:eastAsia="Arial" w:hAnsi="Arial" w:cs="Arial" w:hint="default"/>
        <w:b w:val="0"/>
        <w:bCs w:val="0"/>
        <w:i/>
        <w:iCs/>
        <w:color w:val="2E5395"/>
        <w:spacing w:val="-2"/>
        <w:w w:val="100"/>
        <w:sz w:val="24"/>
        <w:szCs w:val="24"/>
        <w:lang w:val="es-ES" w:eastAsia="en-US" w:bidi="ar-SA"/>
      </w:rPr>
    </w:lvl>
    <w:lvl w:ilvl="4">
      <w:start w:val="1"/>
      <w:numFmt w:val="decimal"/>
      <w:lvlText w:val="%1.%2.%3.%4.%5."/>
      <w:lvlJc w:val="left"/>
      <w:pPr>
        <w:ind w:left="1906" w:hanging="1055"/>
      </w:pPr>
      <w:rPr>
        <w:rFonts w:ascii="Arial MT" w:eastAsia="Arial MT" w:hAnsi="Arial MT" w:cs="Arial MT" w:hint="default"/>
        <w:b w:val="0"/>
        <w:bCs w:val="0"/>
        <w:i w:val="0"/>
        <w:iCs w:val="0"/>
        <w:color w:val="2E5395"/>
        <w:spacing w:val="-2"/>
        <w:w w:val="100"/>
        <w:sz w:val="24"/>
        <w:szCs w:val="24"/>
        <w:lang w:val="es-ES" w:eastAsia="en-US" w:bidi="ar-SA"/>
      </w:rPr>
    </w:lvl>
    <w:lvl w:ilvl="5">
      <w:numFmt w:val="bullet"/>
      <w:lvlText w:val="•"/>
      <w:lvlJc w:val="left"/>
      <w:pPr>
        <w:ind w:left="1480" w:hanging="1055"/>
      </w:pPr>
      <w:rPr>
        <w:rFonts w:hint="default"/>
        <w:lang w:val="es-ES" w:eastAsia="en-US" w:bidi="ar-SA"/>
      </w:rPr>
    </w:lvl>
    <w:lvl w:ilvl="6">
      <w:numFmt w:val="bullet"/>
      <w:lvlText w:val="•"/>
      <w:lvlJc w:val="left"/>
      <w:pPr>
        <w:ind w:left="1720" w:hanging="1055"/>
      </w:pPr>
      <w:rPr>
        <w:rFonts w:hint="default"/>
        <w:lang w:val="es-ES" w:eastAsia="en-US" w:bidi="ar-SA"/>
      </w:rPr>
    </w:lvl>
    <w:lvl w:ilvl="7">
      <w:numFmt w:val="bullet"/>
      <w:lvlText w:val="•"/>
      <w:lvlJc w:val="left"/>
      <w:pPr>
        <w:ind w:left="1900" w:hanging="1055"/>
      </w:pPr>
      <w:rPr>
        <w:rFonts w:hint="default"/>
        <w:lang w:val="es-ES" w:eastAsia="en-US" w:bidi="ar-SA"/>
      </w:rPr>
    </w:lvl>
    <w:lvl w:ilvl="8">
      <w:numFmt w:val="bullet"/>
      <w:lvlText w:val="•"/>
      <w:lvlJc w:val="left"/>
      <w:pPr>
        <w:ind w:left="1920" w:hanging="1055"/>
      </w:pPr>
      <w:rPr>
        <w:rFonts w:hint="default"/>
        <w:lang w:val="es-ES" w:eastAsia="en-US" w:bidi="ar-SA"/>
      </w:rPr>
    </w:lvl>
  </w:abstractNum>
  <w:abstractNum w:abstractNumId="35" w15:restartNumberingAfterBreak="0">
    <w:nsid w:val="304E6478"/>
    <w:multiLevelType w:val="hybridMultilevel"/>
    <w:tmpl w:val="47668C68"/>
    <w:lvl w:ilvl="0" w:tplc="D9845402">
      <w:start w:val="1"/>
      <w:numFmt w:val="bullet"/>
      <w:lvlText w:val=""/>
      <w:lvlJc w:val="left"/>
      <w:pPr>
        <w:ind w:left="360" w:hanging="360"/>
      </w:pPr>
      <w:rPr>
        <w:rFonts w:ascii="Symbol" w:hAnsi="Symbol" w:hint="default"/>
        <w:sz w:val="20"/>
        <w:szCs w:val="2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313B6E97"/>
    <w:multiLevelType w:val="multilevel"/>
    <w:tmpl w:val="B16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B0842"/>
    <w:multiLevelType w:val="multilevel"/>
    <w:tmpl w:val="DC982B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54B9C"/>
    <w:multiLevelType w:val="multilevel"/>
    <w:tmpl w:val="8FCE6F48"/>
    <w:lvl w:ilvl="0">
      <w:start w:val="1"/>
      <w:numFmt w:val="decimal"/>
      <w:lvlText w:val="%1."/>
      <w:lvlJc w:val="left"/>
      <w:pPr>
        <w:ind w:left="584" w:hanging="445"/>
        <w:jc w:val="right"/>
      </w:pPr>
      <w:rPr>
        <w:rFonts w:ascii="Arial MT" w:eastAsia="Arial MT" w:hAnsi="Arial MT" w:cs="Arial MT" w:hint="default"/>
        <w:b w:val="0"/>
        <w:bCs w:val="0"/>
        <w:i w:val="0"/>
        <w:iCs w:val="0"/>
        <w:color w:val="2E5395"/>
        <w:spacing w:val="0"/>
        <w:w w:val="100"/>
        <w:sz w:val="40"/>
        <w:szCs w:val="40"/>
        <w:lang w:val="es-ES" w:eastAsia="en-US" w:bidi="ar-SA"/>
      </w:rPr>
    </w:lvl>
    <w:lvl w:ilvl="1">
      <w:start w:val="1"/>
      <w:numFmt w:val="decimal"/>
      <w:lvlText w:val="%1.%2."/>
      <w:lvlJc w:val="left"/>
      <w:pPr>
        <w:ind w:left="762" w:hanging="622"/>
      </w:pPr>
      <w:rPr>
        <w:rFonts w:ascii="Arial MT" w:eastAsia="Arial MT" w:hAnsi="Arial MT" w:cs="Arial MT" w:hint="default"/>
        <w:b w:val="0"/>
        <w:bCs w:val="0"/>
        <w:i w:val="0"/>
        <w:iCs w:val="0"/>
        <w:color w:val="2E5395"/>
        <w:spacing w:val="0"/>
        <w:w w:val="99"/>
        <w:sz w:val="32"/>
        <w:szCs w:val="32"/>
        <w:lang w:val="es-ES" w:eastAsia="en-US" w:bidi="ar-SA"/>
      </w:rPr>
    </w:lvl>
    <w:lvl w:ilvl="2">
      <w:start w:val="1"/>
      <w:numFmt w:val="decimal"/>
      <w:lvlText w:val="%1.%2.%3."/>
      <w:lvlJc w:val="left"/>
      <w:pPr>
        <w:ind w:left="920" w:hanging="780"/>
        <w:jc w:val="right"/>
      </w:pPr>
      <w:rPr>
        <w:rFonts w:hint="default"/>
        <w:spacing w:val="-3"/>
        <w:w w:val="100"/>
        <w:lang w:val="es-ES" w:eastAsia="en-US" w:bidi="ar-SA"/>
      </w:rPr>
    </w:lvl>
    <w:lvl w:ilvl="3">
      <w:start w:val="1"/>
      <w:numFmt w:val="decimal"/>
      <w:lvlText w:val="%1.%2.%3.%4."/>
      <w:lvlJc w:val="left"/>
      <w:pPr>
        <w:ind w:left="1007" w:hanging="868"/>
        <w:jc w:val="right"/>
      </w:pPr>
      <w:rPr>
        <w:rFonts w:ascii="Arial" w:eastAsia="Arial" w:hAnsi="Arial" w:cs="Arial" w:hint="default"/>
        <w:b w:val="0"/>
        <w:bCs w:val="0"/>
        <w:i/>
        <w:iCs/>
        <w:color w:val="2E5395"/>
        <w:spacing w:val="-2"/>
        <w:w w:val="100"/>
        <w:sz w:val="24"/>
        <w:szCs w:val="24"/>
        <w:lang w:val="es-ES" w:eastAsia="en-US" w:bidi="ar-SA"/>
      </w:rPr>
    </w:lvl>
    <w:lvl w:ilvl="4">
      <w:start w:val="1"/>
      <w:numFmt w:val="decimal"/>
      <w:lvlText w:val="%1.%2.%3.%4.%5."/>
      <w:lvlJc w:val="left"/>
      <w:pPr>
        <w:ind w:left="1906" w:hanging="1055"/>
      </w:pPr>
      <w:rPr>
        <w:rFonts w:ascii="Arial MT" w:eastAsia="Arial MT" w:hAnsi="Arial MT" w:cs="Arial MT" w:hint="default"/>
        <w:b w:val="0"/>
        <w:bCs w:val="0"/>
        <w:i w:val="0"/>
        <w:iCs w:val="0"/>
        <w:color w:val="2E5395"/>
        <w:spacing w:val="-2"/>
        <w:w w:val="100"/>
        <w:sz w:val="24"/>
        <w:szCs w:val="24"/>
        <w:lang w:val="es-ES" w:eastAsia="en-US" w:bidi="ar-SA"/>
      </w:rPr>
    </w:lvl>
    <w:lvl w:ilvl="5">
      <w:numFmt w:val="bullet"/>
      <w:lvlText w:val="•"/>
      <w:lvlJc w:val="left"/>
      <w:pPr>
        <w:ind w:left="1480" w:hanging="1055"/>
      </w:pPr>
      <w:rPr>
        <w:rFonts w:hint="default"/>
        <w:lang w:val="es-ES" w:eastAsia="en-US" w:bidi="ar-SA"/>
      </w:rPr>
    </w:lvl>
    <w:lvl w:ilvl="6">
      <w:numFmt w:val="bullet"/>
      <w:lvlText w:val="•"/>
      <w:lvlJc w:val="left"/>
      <w:pPr>
        <w:ind w:left="1720" w:hanging="1055"/>
      </w:pPr>
      <w:rPr>
        <w:rFonts w:hint="default"/>
        <w:lang w:val="es-ES" w:eastAsia="en-US" w:bidi="ar-SA"/>
      </w:rPr>
    </w:lvl>
    <w:lvl w:ilvl="7">
      <w:numFmt w:val="bullet"/>
      <w:lvlText w:val="•"/>
      <w:lvlJc w:val="left"/>
      <w:pPr>
        <w:ind w:left="1900" w:hanging="1055"/>
      </w:pPr>
      <w:rPr>
        <w:rFonts w:hint="default"/>
        <w:lang w:val="es-ES" w:eastAsia="en-US" w:bidi="ar-SA"/>
      </w:rPr>
    </w:lvl>
    <w:lvl w:ilvl="8">
      <w:numFmt w:val="bullet"/>
      <w:lvlText w:val="•"/>
      <w:lvlJc w:val="left"/>
      <w:pPr>
        <w:ind w:left="1920" w:hanging="1055"/>
      </w:pPr>
      <w:rPr>
        <w:rFonts w:hint="default"/>
        <w:lang w:val="es-ES" w:eastAsia="en-US" w:bidi="ar-SA"/>
      </w:rPr>
    </w:lvl>
  </w:abstractNum>
  <w:abstractNum w:abstractNumId="39" w15:restartNumberingAfterBreak="0">
    <w:nsid w:val="347B1F8A"/>
    <w:multiLevelType w:val="multilevel"/>
    <w:tmpl w:val="6F3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1B6C10"/>
    <w:multiLevelType w:val="hybridMultilevel"/>
    <w:tmpl w:val="F17E0AE0"/>
    <w:lvl w:ilvl="0" w:tplc="B1408608">
      <w:start w:val="1"/>
      <w:numFmt w:val="decimal"/>
      <w:lvlText w:val="%1."/>
      <w:lvlJc w:val="left"/>
      <w:pPr>
        <w:ind w:left="860" w:hanging="360"/>
      </w:pPr>
      <w:rPr>
        <w:rFonts w:ascii="Arial MT" w:eastAsia="Arial MT" w:hAnsi="Arial MT" w:cs="Arial MT" w:hint="default"/>
        <w:b w:val="0"/>
        <w:bCs w:val="0"/>
        <w:i w:val="0"/>
        <w:iCs w:val="0"/>
        <w:spacing w:val="0"/>
        <w:w w:val="100"/>
        <w:sz w:val="24"/>
        <w:szCs w:val="24"/>
        <w:lang w:val="es-ES" w:eastAsia="en-US" w:bidi="ar-SA"/>
      </w:rPr>
    </w:lvl>
    <w:lvl w:ilvl="1" w:tplc="618A5476">
      <w:start w:val="1"/>
      <w:numFmt w:val="lowerLetter"/>
      <w:lvlText w:val="%2."/>
      <w:lvlJc w:val="left"/>
      <w:pPr>
        <w:ind w:left="1580" w:hanging="360"/>
      </w:pPr>
      <w:rPr>
        <w:rFonts w:ascii="Arial MT" w:eastAsia="Arial MT" w:hAnsi="Arial MT" w:cs="Arial MT" w:hint="default"/>
        <w:b w:val="0"/>
        <w:bCs w:val="0"/>
        <w:i w:val="0"/>
        <w:iCs w:val="0"/>
        <w:spacing w:val="0"/>
        <w:w w:val="100"/>
        <w:sz w:val="24"/>
        <w:szCs w:val="24"/>
        <w:lang w:val="es-ES" w:eastAsia="en-US" w:bidi="ar-SA"/>
      </w:rPr>
    </w:lvl>
    <w:lvl w:ilvl="2" w:tplc="9FD4035A">
      <w:numFmt w:val="bullet"/>
      <w:lvlText w:val="•"/>
      <w:lvlJc w:val="left"/>
      <w:pPr>
        <w:ind w:left="2397" w:hanging="360"/>
      </w:pPr>
      <w:rPr>
        <w:rFonts w:hint="default"/>
        <w:lang w:val="es-ES" w:eastAsia="en-US" w:bidi="ar-SA"/>
      </w:rPr>
    </w:lvl>
    <w:lvl w:ilvl="3" w:tplc="D2B62766">
      <w:numFmt w:val="bullet"/>
      <w:lvlText w:val="•"/>
      <w:lvlJc w:val="left"/>
      <w:pPr>
        <w:ind w:left="3214" w:hanging="360"/>
      </w:pPr>
      <w:rPr>
        <w:rFonts w:hint="default"/>
        <w:lang w:val="es-ES" w:eastAsia="en-US" w:bidi="ar-SA"/>
      </w:rPr>
    </w:lvl>
    <w:lvl w:ilvl="4" w:tplc="E8C2DE56">
      <w:numFmt w:val="bullet"/>
      <w:lvlText w:val="•"/>
      <w:lvlJc w:val="left"/>
      <w:pPr>
        <w:ind w:left="4031" w:hanging="360"/>
      </w:pPr>
      <w:rPr>
        <w:rFonts w:hint="default"/>
        <w:lang w:val="es-ES" w:eastAsia="en-US" w:bidi="ar-SA"/>
      </w:rPr>
    </w:lvl>
    <w:lvl w:ilvl="5" w:tplc="392EE622">
      <w:numFmt w:val="bullet"/>
      <w:lvlText w:val="•"/>
      <w:lvlJc w:val="left"/>
      <w:pPr>
        <w:ind w:left="4848" w:hanging="360"/>
      </w:pPr>
      <w:rPr>
        <w:rFonts w:hint="default"/>
        <w:lang w:val="es-ES" w:eastAsia="en-US" w:bidi="ar-SA"/>
      </w:rPr>
    </w:lvl>
    <w:lvl w:ilvl="6" w:tplc="2668E8F0">
      <w:numFmt w:val="bullet"/>
      <w:lvlText w:val="•"/>
      <w:lvlJc w:val="left"/>
      <w:pPr>
        <w:ind w:left="5666" w:hanging="360"/>
      </w:pPr>
      <w:rPr>
        <w:rFonts w:hint="default"/>
        <w:lang w:val="es-ES" w:eastAsia="en-US" w:bidi="ar-SA"/>
      </w:rPr>
    </w:lvl>
    <w:lvl w:ilvl="7" w:tplc="E39463D0">
      <w:numFmt w:val="bullet"/>
      <w:lvlText w:val="•"/>
      <w:lvlJc w:val="left"/>
      <w:pPr>
        <w:ind w:left="6483" w:hanging="360"/>
      </w:pPr>
      <w:rPr>
        <w:rFonts w:hint="default"/>
        <w:lang w:val="es-ES" w:eastAsia="en-US" w:bidi="ar-SA"/>
      </w:rPr>
    </w:lvl>
    <w:lvl w:ilvl="8" w:tplc="BB006C60">
      <w:numFmt w:val="bullet"/>
      <w:lvlText w:val="•"/>
      <w:lvlJc w:val="left"/>
      <w:pPr>
        <w:ind w:left="7300" w:hanging="360"/>
      </w:pPr>
      <w:rPr>
        <w:rFonts w:hint="default"/>
        <w:lang w:val="es-ES" w:eastAsia="en-US" w:bidi="ar-SA"/>
      </w:rPr>
    </w:lvl>
  </w:abstractNum>
  <w:abstractNum w:abstractNumId="41" w15:restartNumberingAfterBreak="0">
    <w:nsid w:val="363C6195"/>
    <w:multiLevelType w:val="multilevel"/>
    <w:tmpl w:val="B23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830B7"/>
    <w:multiLevelType w:val="hybridMultilevel"/>
    <w:tmpl w:val="2A2675C4"/>
    <w:lvl w:ilvl="0" w:tplc="4C4A3E0E">
      <w:start w:val="1"/>
      <w:numFmt w:val="lowerLetter"/>
      <w:lvlText w:val="%1."/>
      <w:lvlJc w:val="left"/>
      <w:pPr>
        <w:ind w:left="1120" w:hanging="269"/>
      </w:pPr>
      <w:rPr>
        <w:rFonts w:ascii="Arial" w:eastAsia="Arial" w:hAnsi="Arial" w:cs="Arial" w:hint="default"/>
        <w:b w:val="0"/>
        <w:bCs w:val="0"/>
        <w:i/>
        <w:iCs/>
        <w:color w:val="585858"/>
        <w:spacing w:val="0"/>
        <w:w w:val="100"/>
        <w:sz w:val="24"/>
        <w:szCs w:val="24"/>
        <w:lang w:val="es-ES" w:eastAsia="en-US" w:bidi="ar-SA"/>
      </w:rPr>
    </w:lvl>
    <w:lvl w:ilvl="1" w:tplc="EDD82606">
      <w:numFmt w:val="bullet"/>
      <w:lvlText w:val="•"/>
      <w:lvlJc w:val="left"/>
      <w:pPr>
        <w:ind w:left="2071" w:hanging="269"/>
      </w:pPr>
      <w:rPr>
        <w:rFonts w:hint="default"/>
        <w:lang w:val="es-ES" w:eastAsia="en-US" w:bidi="ar-SA"/>
      </w:rPr>
    </w:lvl>
    <w:lvl w:ilvl="2" w:tplc="1D105AA2">
      <w:numFmt w:val="bullet"/>
      <w:lvlText w:val="•"/>
      <w:lvlJc w:val="left"/>
      <w:pPr>
        <w:ind w:left="3022" w:hanging="269"/>
      </w:pPr>
      <w:rPr>
        <w:rFonts w:hint="default"/>
        <w:lang w:val="es-ES" w:eastAsia="en-US" w:bidi="ar-SA"/>
      </w:rPr>
    </w:lvl>
    <w:lvl w:ilvl="3" w:tplc="76AAE872">
      <w:numFmt w:val="bullet"/>
      <w:lvlText w:val="•"/>
      <w:lvlJc w:val="left"/>
      <w:pPr>
        <w:ind w:left="3973" w:hanging="269"/>
      </w:pPr>
      <w:rPr>
        <w:rFonts w:hint="default"/>
        <w:lang w:val="es-ES" w:eastAsia="en-US" w:bidi="ar-SA"/>
      </w:rPr>
    </w:lvl>
    <w:lvl w:ilvl="4" w:tplc="D9A29E44">
      <w:numFmt w:val="bullet"/>
      <w:lvlText w:val="•"/>
      <w:lvlJc w:val="left"/>
      <w:pPr>
        <w:ind w:left="4924" w:hanging="269"/>
      </w:pPr>
      <w:rPr>
        <w:rFonts w:hint="default"/>
        <w:lang w:val="es-ES" w:eastAsia="en-US" w:bidi="ar-SA"/>
      </w:rPr>
    </w:lvl>
    <w:lvl w:ilvl="5" w:tplc="204EBD18">
      <w:numFmt w:val="bullet"/>
      <w:lvlText w:val="•"/>
      <w:lvlJc w:val="left"/>
      <w:pPr>
        <w:ind w:left="5875" w:hanging="269"/>
      </w:pPr>
      <w:rPr>
        <w:rFonts w:hint="default"/>
        <w:lang w:val="es-ES" w:eastAsia="en-US" w:bidi="ar-SA"/>
      </w:rPr>
    </w:lvl>
    <w:lvl w:ilvl="6" w:tplc="C0564FBC">
      <w:numFmt w:val="bullet"/>
      <w:lvlText w:val="•"/>
      <w:lvlJc w:val="left"/>
      <w:pPr>
        <w:ind w:left="6826" w:hanging="269"/>
      </w:pPr>
      <w:rPr>
        <w:rFonts w:hint="default"/>
        <w:lang w:val="es-ES" w:eastAsia="en-US" w:bidi="ar-SA"/>
      </w:rPr>
    </w:lvl>
    <w:lvl w:ilvl="7" w:tplc="62F6D496">
      <w:numFmt w:val="bullet"/>
      <w:lvlText w:val="•"/>
      <w:lvlJc w:val="left"/>
      <w:pPr>
        <w:ind w:left="7777" w:hanging="269"/>
      </w:pPr>
      <w:rPr>
        <w:rFonts w:hint="default"/>
        <w:lang w:val="es-ES" w:eastAsia="en-US" w:bidi="ar-SA"/>
      </w:rPr>
    </w:lvl>
    <w:lvl w:ilvl="8" w:tplc="2B9A35EC">
      <w:numFmt w:val="bullet"/>
      <w:lvlText w:val="•"/>
      <w:lvlJc w:val="left"/>
      <w:pPr>
        <w:ind w:left="8729" w:hanging="269"/>
      </w:pPr>
      <w:rPr>
        <w:rFonts w:hint="default"/>
        <w:lang w:val="es-ES" w:eastAsia="en-US" w:bidi="ar-SA"/>
      </w:rPr>
    </w:lvl>
  </w:abstractNum>
  <w:abstractNum w:abstractNumId="43" w15:restartNumberingAfterBreak="0">
    <w:nsid w:val="38EE5306"/>
    <w:multiLevelType w:val="multilevel"/>
    <w:tmpl w:val="9568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95894"/>
    <w:multiLevelType w:val="hybridMultilevel"/>
    <w:tmpl w:val="B70AA306"/>
    <w:lvl w:ilvl="0" w:tplc="B428ECDE">
      <w:numFmt w:val="bullet"/>
      <w:lvlText w:val=""/>
      <w:lvlJc w:val="left"/>
      <w:pPr>
        <w:ind w:left="785" w:hanging="360"/>
      </w:pPr>
      <w:rPr>
        <w:rFonts w:ascii="Symbol" w:eastAsia="Symbol" w:hAnsi="Symbol" w:cs="Symbol" w:hint="default"/>
        <w:b w:val="0"/>
        <w:bCs w:val="0"/>
        <w:i w:val="0"/>
        <w:iCs w:val="0"/>
        <w:spacing w:val="0"/>
        <w:w w:val="97"/>
        <w:sz w:val="20"/>
        <w:szCs w:val="20"/>
        <w:lang w:val="es-ES" w:eastAsia="en-US" w:bidi="ar-SA"/>
      </w:rPr>
    </w:lvl>
    <w:lvl w:ilvl="1" w:tplc="96B88234">
      <w:numFmt w:val="bullet"/>
      <w:lvlText w:val="•"/>
      <w:lvlJc w:val="left"/>
      <w:pPr>
        <w:ind w:left="1667" w:hanging="360"/>
      </w:pPr>
      <w:rPr>
        <w:rFonts w:hint="default"/>
        <w:lang w:val="es-ES" w:eastAsia="en-US" w:bidi="ar-SA"/>
      </w:rPr>
    </w:lvl>
    <w:lvl w:ilvl="2" w:tplc="76BEE110">
      <w:numFmt w:val="bullet"/>
      <w:lvlText w:val="•"/>
      <w:lvlJc w:val="left"/>
      <w:pPr>
        <w:ind w:left="2475" w:hanging="360"/>
      </w:pPr>
      <w:rPr>
        <w:rFonts w:hint="default"/>
        <w:lang w:val="es-ES" w:eastAsia="en-US" w:bidi="ar-SA"/>
      </w:rPr>
    </w:lvl>
    <w:lvl w:ilvl="3" w:tplc="C72EC8AA">
      <w:numFmt w:val="bullet"/>
      <w:lvlText w:val="•"/>
      <w:lvlJc w:val="left"/>
      <w:pPr>
        <w:ind w:left="3282" w:hanging="360"/>
      </w:pPr>
      <w:rPr>
        <w:rFonts w:hint="default"/>
        <w:lang w:val="es-ES" w:eastAsia="en-US" w:bidi="ar-SA"/>
      </w:rPr>
    </w:lvl>
    <w:lvl w:ilvl="4" w:tplc="D0025734">
      <w:numFmt w:val="bullet"/>
      <w:lvlText w:val="•"/>
      <w:lvlJc w:val="left"/>
      <w:pPr>
        <w:ind w:left="4090" w:hanging="360"/>
      </w:pPr>
      <w:rPr>
        <w:rFonts w:hint="default"/>
        <w:lang w:val="es-ES" w:eastAsia="en-US" w:bidi="ar-SA"/>
      </w:rPr>
    </w:lvl>
    <w:lvl w:ilvl="5" w:tplc="CB60C24A">
      <w:numFmt w:val="bullet"/>
      <w:lvlText w:val="•"/>
      <w:lvlJc w:val="left"/>
      <w:pPr>
        <w:ind w:left="4897" w:hanging="360"/>
      </w:pPr>
      <w:rPr>
        <w:rFonts w:hint="default"/>
        <w:lang w:val="es-ES" w:eastAsia="en-US" w:bidi="ar-SA"/>
      </w:rPr>
    </w:lvl>
    <w:lvl w:ilvl="6" w:tplc="350C59EA">
      <w:numFmt w:val="bullet"/>
      <w:lvlText w:val="•"/>
      <w:lvlJc w:val="left"/>
      <w:pPr>
        <w:ind w:left="5705" w:hanging="360"/>
      </w:pPr>
      <w:rPr>
        <w:rFonts w:hint="default"/>
        <w:lang w:val="es-ES" w:eastAsia="en-US" w:bidi="ar-SA"/>
      </w:rPr>
    </w:lvl>
    <w:lvl w:ilvl="7" w:tplc="BB9C03DE">
      <w:numFmt w:val="bullet"/>
      <w:lvlText w:val="•"/>
      <w:lvlJc w:val="left"/>
      <w:pPr>
        <w:ind w:left="6512" w:hanging="360"/>
      </w:pPr>
      <w:rPr>
        <w:rFonts w:hint="default"/>
        <w:lang w:val="es-ES" w:eastAsia="en-US" w:bidi="ar-SA"/>
      </w:rPr>
    </w:lvl>
    <w:lvl w:ilvl="8" w:tplc="B35C69AA">
      <w:numFmt w:val="bullet"/>
      <w:lvlText w:val="•"/>
      <w:lvlJc w:val="left"/>
      <w:pPr>
        <w:ind w:left="7320" w:hanging="360"/>
      </w:pPr>
      <w:rPr>
        <w:rFonts w:hint="default"/>
        <w:lang w:val="es-ES" w:eastAsia="en-US" w:bidi="ar-SA"/>
      </w:rPr>
    </w:lvl>
  </w:abstractNum>
  <w:abstractNum w:abstractNumId="45" w15:restartNumberingAfterBreak="0">
    <w:nsid w:val="39245EB2"/>
    <w:multiLevelType w:val="multilevel"/>
    <w:tmpl w:val="3CB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0B02F1"/>
    <w:multiLevelType w:val="multilevel"/>
    <w:tmpl w:val="2A9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A73CA6"/>
    <w:multiLevelType w:val="hybridMultilevel"/>
    <w:tmpl w:val="C7E65DDE"/>
    <w:lvl w:ilvl="0" w:tplc="8C3699FC">
      <w:numFmt w:val="bullet"/>
      <w:lvlText w:val=""/>
      <w:lvlJc w:val="left"/>
      <w:pPr>
        <w:ind w:left="501" w:hanging="360"/>
      </w:pPr>
      <w:rPr>
        <w:rFonts w:ascii="Symbol" w:eastAsia="Symbol" w:hAnsi="Symbol" w:cs="Symbol" w:hint="default"/>
        <w:spacing w:val="0"/>
        <w:w w:val="100"/>
        <w:sz w:val="20"/>
        <w:szCs w:val="20"/>
        <w:lang w:val="es-ES" w:eastAsia="en-US" w:bidi="ar-SA"/>
      </w:rPr>
    </w:lvl>
    <w:lvl w:ilvl="1" w:tplc="4716A242">
      <w:numFmt w:val="bullet"/>
      <w:lvlText w:val="o"/>
      <w:lvlJc w:val="left"/>
      <w:pPr>
        <w:ind w:left="927" w:hanging="360"/>
      </w:pPr>
      <w:rPr>
        <w:rFonts w:ascii="Courier New" w:eastAsia="Courier New" w:hAnsi="Courier New" w:cs="Courier New" w:hint="default"/>
        <w:b w:val="0"/>
        <w:bCs w:val="0"/>
        <w:i w:val="0"/>
        <w:iCs w:val="0"/>
        <w:spacing w:val="0"/>
        <w:w w:val="97"/>
        <w:sz w:val="20"/>
        <w:szCs w:val="20"/>
        <w:lang w:val="es-ES" w:eastAsia="en-US" w:bidi="ar-SA"/>
      </w:rPr>
    </w:lvl>
    <w:lvl w:ilvl="2" w:tplc="30662366">
      <w:numFmt w:val="bullet"/>
      <w:lvlText w:val="•"/>
      <w:lvlJc w:val="left"/>
      <w:pPr>
        <w:ind w:left="2038" w:hanging="360"/>
      </w:pPr>
      <w:rPr>
        <w:rFonts w:hint="default"/>
        <w:lang w:val="es-ES" w:eastAsia="en-US" w:bidi="ar-SA"/>
      </w:rPr>
    </w:lvl>
    <w:lvl w:ilvl="3" w:tplc="41E0A71A">
      <w:numFmt w:val="bullet"/>
      <w:lvlText w:val="•"/>
      <w:lvlJc w:val="left"/>
      <w:pPr>
        <w:ind w:left="2855" w:hanging="360"/>
      </w:pPr>
      <w:rPr>
        <w:rFonts w:hint="default"/>
        <w:lang w:val="es-ES" w:eastAsia="en-US" w:bidi="ar-SA"/>
      </w:rPr>
    </w:lvl>
    <w:lvl w:ilvl="4" w:tplc="12F6CBF0">
      <w:numFmt w:val="bullet"/>
      <w:lvlText w:val="•"/>
      <w:lvlJc w:val="left"/>
      <w:pPr>
        <w:ind w:left="3672" w:hanging="360"/>
      </w:pPr>
      <w:rPr>
        <w:rFonts w:hint="default"/>
        <w:lang w:val="es-ES" w:eastAsia="en-US" w:bidi="ar-SA"/>
      </w:rPr>
    </w:lvl>
    <w:lvl w:ilvl="5" w:tplc="4AD2DE56">
      <w:numFmt w:val="bullet"/>
      <w:lvlText w:val="•"/>
      <w:lvlJc w:val="left"/>
      <w:pPr>
        <w:ind w:left="4489" w:hanging="360"/>
      </w:pPr>
      <w:rPr>
        <w:rFonts w:hint="default"/>
        <w:lang w:val="es-ES" w:eastAsia="en-US" w:bidi="ar-SA"/>
      </w:rPr>
    </w:lvl>
    <w:lvl w:ilvl="6" w:tplc="4112CDB2">
      <w:numFmt w:val="bullet"/>
      <w:lvlText w:val="•"/>
      <w:lvlJc w:val="left"/>
      <w:pPr>
        <w:ind w:left="5307" w:hanging="360"/>
      </w:pPr>
      <w:rPr>
        <w:rFonts w:hint="default"/>
        <w:lang w:val="es-ES" w:eastAsia="en-US" w:bidi="ar-SA"/>
      </w:rPr>
    </w:lvl>
    <w:lvl w:ilvl="7" w:tplc="A5D0A674">
      <w:numFmt w:val="bullet"/>
      <w:lvlText w:val="•"/>
      <w:lvlJc w:val="left"/>
      <w:pPr>
        <w:ind w:left="6124" w:hanging="360"/>
      </w:pPr>
      <w:rPr>
        <w:rFonts w:hint="default"/>
        <w:lang w:val="es-ES" w:eastAsia="en-US" w:bidi="ar-SA"/>
      </w:rPr>
    </w:lvl>
    <w:lvl w:ilvl="8" w:tplc="4F4A35AE">
      <w:numFmt w:val="bullet"/>
      <w:lvlText w:val="•"/>
      <w:lvlJc w:val="left"/>
      <w:pPr>
        <w:ind w:left="6941" w:hanging="360"/>
      </w:pPr>
      <w:rPr>
        <w:rFonts w:hint="default"/>
        <w:lang w:val="es-ES" w:eastAsia="en-US" w:bidi="ar-SA"/>
      </w:rPr>
    </w:lvl>
  </w:abstractNum>
  <w:abstractNum w:abstractNumId="48" w15:restartNumberingAfterBreak="0">
    <w:nsid w:val="3CE3062A"/>
    <w:multiLevelType w:val="multilevel"/>
    <w:tmpl w:val="62B0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D0786E"/>
    <w:multiLevelType w:val="multilevel"/>
    <w:tmpl w:val="EFDC821A"/>
    <w:lvl w:ilvl="0">
      <w:start w:val="3"/>
      <w:numFmt w:val="decimal"/>
      <w:lvlText w:val="%1"/>
      <w:lvlJc w:val="left"/>
      <w:pPr>
        <w:ind w:left="1853" w:hanging="1002"/>
      </w:pPr>
      <w:rPr>
        <w:rFonts w:hint="default"/>
        <w:lang w:val="es-ES" w:eastAsia="en-US" w:bidi="ar-SA"/>
      </w:rPr>
    </w:lvl>
    <w:lvl w:ilvl="1">
      <w:start w:val="2"/>
      <w:numFmt w:val="decimal"/>
      <w:lvlText w:val="%1.%2"/>
      <w:lvlJc w:val="left"/>
      <w:pPr>
        <w:ind w:left="1853" w:hanging="1002"/>
      </w:pPr>
      <w:rPr>
        <w:rFonts w:hint="default"/>
        <w:lang w:val="es-ES" w:eastAsia="en-US" w:bidi="ar-SA"/>
      </w:rPr>
    </w:lvl>
    <w:lvl w:ilvl="2">
      <w:start w:val="2"/>
      <w:numFmt w:val="decimal"/>
      <w:lvlText w:val="%1.%2.%3"/>
      <w:lvlJc w:val="left"/>
      <w:pPr>
        <w:ind w:left="1853" w:hanging="1002"/>
      </w:pPr>
      <w:rPr>
        <w:rFonts w:hint="default"/>
        <w:lang w:val="es-ES" w:eastAsia="en-US" w:bidi="ar-SA"/>
      </w:rPr>
    </w:lvl>
    <w:lvl w:ilvl="3">
      <w:start w:val="1"/>
      <w:numFmt w:val="decimal"/>
      <w:lvlText w:val="%1.%2.%3.%4"/>
      <w:lvlJc w:val="left"/>
      <w:pPr>
        <w:ind w:left="1853" w:hanging="1002"/>
      </w:pPr>
      <w:rPr>
        <w:rFonts w:hint="default"/>
        <w:lang w:val="es-ES" w:eastAsia="en-US" w:bidi="ar-SA"/>
      </w:rPr>
    </w:lvl>
    <w:lvl w:ilvl="4">
      <w:start w:val="2"/>
      <w:numFmt w:val="decimal"/>
      <w:lvlText w:val="%1.%2.%3.%4.%5"/>
      <w:lvlJc w:val="left"/>
      <w:pPr>
        <w:ind w:left="1853" w:hanging="1002"/>
      </w:pPr>
      <w:rPr>
        <w:rFonts w:ascii="Arial MT" w:eastAsia="Arial MT" w:hAnsi="Arial MT" w:cs="Arial MT" w:hint="default"/>
        <w:b w:val="0"/>
        <w:bCs w:val="0"/>
        <w:i w:val="0"/>
        <w:iCs w:val="0"/>
        <w:color w:val="2E5395"/>
        <w:spacing w:val="-2"/>
        <w:w w:val="100"/>
        <w:sz w:val="24"/>
        <w:szCs w:val="24"/>
        <w:lang w:val="es-ES" w:eastAsia="en-US" w:bidi="ar-SA"/>
      </w:rPr>
    </w:lvl>
    <w:lvl w:ilvl="5">
      <w:numFmt w:val="bullet"/>
      <w:lvlText w:val=""/>
      <w:lvlJc w:val="left"/>
      <w:pPr>
        <w:ind w:left="1572" w:hanging="360"/>
      </w:pPr>
      <w:rPr>
        <w:rFonts w:ascii="Symbol" w:eastAsia="Symbol" w:hAnsi="Symbol" w:cs="Symbol" w:hint="default"/>
        <w:spacing w:val="0"/>
        <w:w w:val="99"/>
        <w:lang w:val="es-ES" w:eastAsia="en-US" w:bidi="ar-SA"/>
      </w:rPr>
    </w:lvl>
    <w:lvl w:ilvl="6">
      <w:numFmt w:val="bullet"/>
      <w:lvlText w:val="•"/>
      <w:lvlJc w:val="left"/>
      <w:pPr>
        <w:ind w:left="6733" w:hanging="360"/>
      </w:pPr>
      <w:rPr>
        <w:rFonts w:hint="default"/>
        <w:lang w:val="es-ES" w:eastAsia="en-US" w:bidi="ar-SA"/>
      </w:rPr>
    </w:lvl>
    <w:lvl w:ilvl="7">
      <w:numFmt w:val="bullet"/>
      <w:lvlText w:val="•"/>
      <w:lvlJc w:val="left"/>
      <w:pPr>
        <w:ind w:left="7707" w:hanging="360"/>
      </w:pPr>
      <w:rPr>
        <w:rFonts w:hint="default"/>
        <w:lang w:val="es-ES" w:eastAsia="en-US" w:bidi="ar-SA"/>
      </w:rPr>
    </w:lvl>
    <w:lvl w:ilvl="8">
      <w:numFmt w:val="bullet"/>
      <w:lvlText w:val="•"/>
      <w:lvlJc w:val="left"/>
      <w:pPr>
        <w:ind w:left="8682" w:hanging="360"/>
      </w:pPr>
      <w:rPr>
        <w:rFonts w:hint="default"/>
        <w:lang w:val="es-ES" w:eastAsia="en-US" w:bidi="ar-SA"/>
      </w:rPr>
    </w:lvl>
  </w:abstractNum>
  <w:abstractNum w:abstractNumId="50" w15:restartNumberingAfterBreak="0">
    <w:nsid w:val="58BC799D"/>
    <w:multiLevelType w:val="multilevel"/>
    <w:tmpl w:val="63D6770C"/>
    <w:lvl w:ilvl="0">
      <w:start w:val="1"/>
      <w:numFmt w:val="bullet"/>
      <w:lvlText w:val=""/>
      <w:lvlJc w:val="left"/>
      <w:pPr>
        <w:tabs>
          <w:tab w:val="num" w:pos="785"/>
        </w:tabs>
        <w:ind w:left="785" w:hanging="360"/>
      </w:pPr>
      <w:rPr>
        <w:rFonts w:ascii="Symbol" w:hAnsi="Symbol" w:hint="default"/>
        <w:sz w:val="20"/>
        <w:szCs w:val="20"/>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51" w15:restartNumberingAfterBreak="0">
    <w:nsid w:val="58CF3488"/>
    <w:multiLevelType w:val="multilevel"/>
    <w:tmpl w:val="080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62673"/>
    <w:multiLevelType w:val="multilevel"/>
    <w:tmpl w:val="9C5C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935781"/>
    <w:multiLevelType w:val="multilevel"/>
    <w:tmpl w:val="63D6770C"/>
    <w:lvl w:ilvl="0">
      <w:start w:val="1"/>
      <w:numFmt w:val="bullet"/>
      <w:lvlText w:val=""/>
      <w:lvlJc w:val="left"/>
      <w:pPr>
        <w:tabs>
          <w:tab w:val="num" w:pos="1069"/>
        </w:tabs>
        <w:ind w:left="1069" w:hanging="360"/>
      </w:pPr>
      <w:rPr>
        <w:rFonts w:ascii="Symbol" w:hAnsi="Symbol" w:hint="default"/>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BE4073C"/>
    <w:multiLevelType w:val="multilevel"/>
    <w:tmpl w:val="54B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E0B91"/>
    <w:multiLevelType w:val="multilevel"/>
    <w:tmpl w:val="CE2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5136DB"/>
    <w:multiLevelType w:val="multilevel"/>
    <w:tmpl w:val="760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73241"/>
    <w:multiLevelType w:val="hybridMultilevel"/>
    <w:tmpl w:val="5C56BD54"/>
    <w:lvl w:ilvl="0" w:tplc="0C0A000F">
      <w:start w:val="1"/>
      <w:numFmt w:val="decimal"/>
      <w:lvlText w:val="%1."/>
      <w:lvlJc w:val="left"/>
      <w:pPr>
        <w:ind w:left="360" w:hanging="360"/>
      </w:pPr>
      <w:rPr>
        <w:rFonts w:hint="default"/>
        <w:b w:val="0"/>
        <w:bCs w:val="0"/>
        <w:i w:val="0"/>
        <w:iCs w:val="0"/>
        <w:spacing w:val="0"/>
        <w:w w:val="100"/>
        <w:sz w:val="24"/>
        <w:szCs w:val="24"/>
        <w:lang w:val="es-ES" w:eastAsia="en-US" w:bidi="ar-SA"/>
      </w:rPr>
    </w:lvl>
    <w:lvl w:ilvl="1" w:tplc="FFFFFFFF" w:tentative="1">
      <w:start w:val="1"/>
      <w:numFmt w:val="lowerLetter"/>
      <w:lvlText w:val="%2."/>
      <w:lvlJc w:val="left"/>
      <w:pPr>
        <w:ind w:left="220" w:hanging="360"/>
      </w:pPr>
    </w:lvl>
    <w:lvl w:ilvl="2" w:tplc="FFFFFFFF" w:tentative="1">
      <w:start w:val="1"/>
      <w:numFmt w:val="lowerRoman"/>
      <w:lvlText w:val="%3."/>
      <w:lvlJc w:val="right"/>
      <w:pPr>
        <w:ind w:left="940" w:hanging="180"/>
      </w:pPr>
    </w:lvl>
    <w:lvl w:ilvl="3" w:tplc="FFFFFFFF" w:tentative="1">
      <w:start w:val="1"/>
      <w:numFmt w:val="decimal"/>
      <w:lvlText w:val="%4."/>
      <w:lvlJc w:val="left"/>
      <w:pPr>
        <w:ind w:left="1660" w:hanging="360"/>
      </w:pPr>
    </w:lvl>
    <w:lvl w:ilvl="4" w:tplc="FFFFFFFF" w:tentative="1">
      <w:start w:val="1"/>
      <w:numFmt w:val="lowerLetter"/>
      <w:lvlText w:val="%5."/>
      <w:lvlJc w:val="left"/>
      <w:pPr>
        <w:ind w:left="2380" w:hanging="360"/>
      </w:pPr>
    </w:lvl>
    <w:lvl w:ilvl="5" w:tplc="FFFFFFFF" w:tentative="1">
      <w:start w:val="1"/>
      <w:numFmt w:val="lowerRoman"/>
      <w:lvlText w:val="%6."/>
      <w:lvlJc w:val="right"/>
      <w:pPr>
        <w:ind w:left="3100" w:hanging="180"/>
      </w:pPr>
    </w:lvl>
    <w:lvl w:ilvl="6" w:tplc="FFFFFFFF" w:tentative="1">
      <w:start w:val="1"/>
      <w:numFmt w:val="decimal"/>
      <w:lvlText w:val="%7."/>
      <w:lvlJc w:val="left"/>
      <w:pPr>
        <w:ind w:left="3820" w:hanging="360"/>
      </w:pPr>
    </w:lvl>
    <w:lvl w:ilvl="7" w:tplc="FFFFFFFF" w:tentative="1">
      <w:start w:val="1"/>
      <w:numFmt w:val="lowerLetter"/>
      <w:lvlText w:val="%8."/>
      <w:lvlJc w:val="left"/>
      <w:pPr>
        <w:ind w:left="4540" w:hanging="360"/>
      </w:pPr>
    </w:lvl>
    <w:lvl w:ilvl="8" w:tplc="FFFFFFFF" w:tentative="1">
      <w:start w:val="1"/>
      <w:numFmt w:val="lowerRoman"/>
      <w:lvlText w:val="%9."/>
      <w:lvlJc w:val="right"/>
      <w:pPr>
        <w:ind w:left="5260" w:hanging="180"/>
      </w:pPr>
    </w:lvl>
  </w:abstractNum>
  <w:abstractNum w:abstractNumId="58" w15:restartNumberingAfterBreak="0">
    <w:nsid w:val="60446EA8"/>
    <w:multiLevelType w:val="multilevel"/>
    <w:tmpl w:val="09D47DD0"/>
    <w:lvl w:ilvl="0">
      <w:start w:val="3"/>
      <w:numFmt w:val="decimal"/>
      <w:lvlText w:val="%1"/>
      <w:lvlJc w:val="left"/>
      <w:pPr>
        <w:ind w:left="2101" w:hanging="1002"/>
      </w:pPr>
      <w:rPr>
        <w:rFonts w:hint="default"/>
        <w:lang w:val="es-ES" w:eastAsia="en-US" w:bidi="ar-SA"/>
      </w:rPr>
    </w:lvl>
    <w:lvl w:ilvl="1">
      <w:start w:val="2"/>
      <w:numFmt w:val="decimal"/>
      <w:lvlText w:val="%1.%2"/>
      <w:lvlJc w:val="left"/>
      <w:pPr>
        <w:ind w:left="2101" w:hanging="1002"/>
      </w:pPr>
      <w:rPr>
        <w:rFonts w:hint="default"/>
        <w:lang w:val="es-ES" w:eastAsia="en-US" w:bidi="ar-SA"/>
      </w:rPr>
    </w:lvl>
    <w:lvl w:ilvl="2">
      <w:start w:val="2"/>
      <w:numFmt w:val="decimal"/>
      <w:lvlText w:val="%1.%2.%3"/>
      <w:lvlJc w:val="left"/>
      <w:pPr>
        <w:ind w:left="2101" w:hanging="1002"/>
      </w:pPr>
      <w:rPr>
        <w:rFonts w:hint="default"/>
        <w:lang w:val="es-ES" w:eastAsia="en-US" w:bidi="ar-SA"/>
      </w:rPr>
    </w:lvl>
    <w:lvl w:ilvl="3">
      <w:start w:val="1"/>
      <w:numFmt w:val="decimal"/>
      <w:lvlText w:val="%1.%2.%3.%4"/>
      <w:lvlJc w:val="left"/>
      <w:pPr>
        <w:ind w:left="2101" w:hanging="1002"/>
      </w:pPr>
      <w:rPr>
        <w:rFonts w:hint="default"/>
        <w:lang w:val="es-ES" w:eastAsia="en-US" w:bidi="ar-SA"/>
      </w:rPr>
    </w:lvl>
    <w:lvl w:ilvl="4">
      <w:start w:val="2"/>
      <w:numFmt w:val="decimal"/>
      <w:lvlText w:val="%1.%2.%3.%4.%5"/>
      <w:lvlJc w:val="left"/>
      <w:pPr>
        <w:ind w:left="2101" w:hanging="1002"/>
      </w:pPr>
      <w:rPr>
        <w:rFonts w:ascii="Arial MT" w:eastAsia="Arial MT" w:hAnsi="Arial MT" w:cs="Arial MT" w:hint="default"/>
        <w:b w:val="0"/>
        <w:bCs w:val="0"/>
        <w:i w:val="0"/>
        <w:iCs w:val="0"/>
        <w:spacing w:val="-2"/>
        <w:w w:val="100"/>
        <w:sz w:val="24"/>
        <w:szCs w:val="24"/>
        <w:lang w:val="es-ES" w:eastAsia="en-US" w:bidi="ar-SA"/>
      </w:rPr>
    </w:lvl>
    <w:lvl w:ilvl="5">
      <w:start w:val="1"/>
      <w:numFmt w:val="lowerLetter"/>
      <w:lvlText w:val="%6."/>
      <w:lvlJc w:val="left"/>
      <w:pPr>
        <w:ind w:left="1608" w:hanging="269"/>
      </w:pPr>
      <w:rPr>
        <w:rFonts w:ascii="Arial MT" w:eastAsia="Arial MT" w:hAnsi="Arial MT" w:cs="Arial MT" w:hint="default"/>
        <w:b w:val="0"/>
        <w:bCs w:val="0"/>
        <w:i w:val="0"/>
        <w:iCs w:val="0"/>
        <w:spacing w:val="0"/>
        <w:w w:val="100"/>
        <w:sz w:val="24"/>
        <w:szCs w:val="24"/>
        <w:lang w:val="es-ES" w:eastAsia="en-US" w:bidi="ar-SA"/>
      </w:rPr>
    </w:lvl>
    <w:lvl w:ilvl="6">
      <w:numFmt w:val="bullet"/>
      <w:lvlText w:val="•"/>
      <w:lvlJc w:val="left"/>
      <w:pPr>
        <w:ind w:left="5897" w:hanging="269"/>
      </w:pPr>
      <w:rPr>
        <w:rFonts w:hint="default"/>
        <w:lang w:val="es-ES" w:eastAsia="en-US" w:bidi="ar-SA"/>
      </w:rPr>
    </w:lvl>
    <w:lvl w:ilvl="7">
      <w:numFmt w:val="bullet"/>
      <w:lvlText w:val="•"/>
      <w:lvlJc w:val="left"/>
      <w:pPr>
        <w:ind w:left="6656" w:hanging="269"/>
      </w:pPr>
      <w:rPr>
        <w:rFonts w:hint="default"/>
        <w:lang w:val="es-ES" w:eastAsia="en-US" w:bidi="ar-SA"/>
      </w:rPr>
    </w:lvl>
    <w:lvl w:ilvl="8">
      <w:numFmt w:val="bullet"/>
      <w:lvlText w:val="•"/>
      <w:lvlJc w:val="left"/>
      <w:pPr>
        <w:ind w:left="7416" w:hanging="269"/>
      </w:pPr>
      <w:rPr>
        <w:rFonts w:hint="default"/>
        <w:lang w:val="es-ES" w:eastAsia="en-US" w:bidi="ar-SA"/>
      </w:rPr>
    </w:lvl>
  </w:abstractNum>
  <w:abstractNum w:abstractNumId="59" w15:restartNumberingAfterBreak="0">
    <w:nsid w:val="60C07548"/>
    <w:multiLevelType w:val="hybridMultilevel"/>
    <w:tmpl w:val="6704935E"/>
    <w:lvl w:ilvl="0" w:tplc="FFFFFFFF">
      <w:start w:val="1"/>
      <w:numFmt w:val="lowerLetter"/>
      <w:lvlText w:val="%1."/>
      <w:lvlJc w:val="left"/>
      <w:pPr>
        <w:ind w:left="1120" w:hanging="269"/>
      </w:pPr>
      <w:rPr>
        <w:rFonts w:ascii="Arial" w:eastAsia="Arial" w:hAnsi="Arial" w:cs="Arial" w:hint="default"/>
        <w:b w:val="0"/>
        <w:bCs w:val="0"/>
        <w:i/>
        <w:iCs/>
        <w:color w:val="585858"/>
        <w:spacing w:val="0"/>
        <w:w w:val="100"/>
        <w:sz w:val="24"/>
        <w:szCs w:val="24"/>
        <w:lang w:val="es-ES" w:eastAsia="en-US" w:bidi="ar-SA"/>
      </w:rPr>
    </w:lvl>
    <w:lvl w:ilvl="1" w:tplc="FFFFFFFF">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2" w:tplc="FFFFFFFF">
      <w:numFmt w:val="bullet"/>
      <w:lvlText w:val="•"/>
      <w:lvlJc w:val="left"/>
      <w:pPr>
        <w:ind w:left="2585" w:hanging="360"/>
      </w:pPr>
      <w:rPr>
        <w:rFonts w:hint="default"/>
        <w:lang w:val="es-ES" w:eastAsia="en-US" w:bidi="ar-SA"/>
      </w:rPr>
    </w:lvl>
    <w:lvl w:ilvl="3" w:tplc="FFFFFFFF">
      <w:numFmt w:val="bullet"/>
      <w:lvlText w:val="•"/>
      <w:lvlJc w:val="left"/>
      <w:pPr>
        <w:ind w:left="3591" w:hanging="360"/>
      </w:pPr>
      <w:rPr>
        <w:rFonts w:hint="default"/>
        <w:lang w:val="es-ES" w:eastAsia="en-US" w:bidi="ar-SA"/>
      </w:rPr>
    </w:lvl>
    <w:lvl w:ilvl="4" w:tplc="FFFFFFFF">
      <w:numFmt w:val="bullet"/>
      <w:lvlText w:val="•"/>
      <w:lvlJc w:val="left"/>
      <w:pPr>
        <w:ind w:left="4597" w:hanging="360"/>
      </w:pPr>
      <w:rPr>
        <w:rFonts w:hint="default"/>
        <w:lang w:val="es-ES" w:eastAsia="en-US" w:bidi="ar-SA"/>
      </w:rPr>
    </w:lvl>
    <w:lvl w:ilvl="5" w:tplc="FFFFFFFF">
      <w:numFmt w:val="bullet"/>
      <w:lvlText w:val="•"/>
      <w:lvlJc w:val="left"/>
      <w:pPr>
        <w:ind w:left="5602" w:hanging="360"/>
      </w:pPr>
      <w:rPr>
        <w:rFonts w:hint="default"/>
        <w:lang w:val="es-ES" w:eastAsia="en-US" w:bidi="ar-SA"/>
      </w:rPr>
    </w:lvl>
    <w:lvl w:ilvl="6" w:tplc="FFFFFFFF">
      <w:numFmt w:val="bullet"/>
      <w:lvlText w:val="•"/>
      <w:lvlJc w:val="left"/>
      <w:pPr>
        <w:ind w:left="6608" w:hanging="360"/>
      </w:pPr>
      <w:rPr>
        <w:rFonts w:hint="default"/>
        <w:lang w:val="es-ES" w:eastAsia="en-US" w:bidi="ar-SA"/>
      </w:rPr>
    </w:lvl>
    <w:lvl w:ilvl="7" w:tplc="FFFFFFFF">
      <w:numFmt w:val="bullet"/>
      <w:lvlText w:val="•"/>
      <w:lvlJc w:val="left"/>
      <w:pPr>
        <w:ind w:left="7614" w:hanging="360"/>
      </w:pPr>
      <w:rPr>
        <w:rFonts w:hint="default"/>
        <w:lang w:val="es-ES" w:eastAsia="en-US" w:bidi="ar-SA"/>
      </w:rPr>
    </w:lvl>
    <w:lvl w:ilvl="8" w:tplc="FFFFFFFF">
      <w:numFmt w:val="bullet"/>
      <w:lvlText w:val="•"/>
      <w:lvlJc w:val="left"/>
      <w:pPr>
        <w:ind w:left="8619" w:hanging="360"/>
      </w:pPr>
      <w:rPr>
        <w:rFonts w:hint="default"/>
        <w:lang w:val="es-ES" w:eastAsia="en-US" w:bidi="ar-SA"/>
      </w:rPr>
    </w:lvl>
  </w:abstractNum>
  <w:abstractNum w:abstractNumId="60" w15:restartNumberingAfterBreak="0">
    <w:nsid w:val="63B15465"/>
    <w:multiLevelType w:val="multilevel"/>
    <w:tmpl w:val="F16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A84926"/>
    <w:multiLevelType w:val="multilevel"/>
    <w:tmpl w:val="E99CC9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0D6BC0"/>
    <w:multiLevelType w:val="multilevel"/>
    <w:tmpl w:val="FB2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A86A4A"/>
    <w:multiLevelType w:val="multilevel"/>
    <w:tmpl w:val="CF4A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83061D"/>
    <w:multiLevelType w:val="hybridMultilevel"/>
    <w:tmpl w:val="7B981CF0"/>
    <w:lvl w:ilvl="0" w:tplc="5F9A0448">
      <w:start w:val="1"/>
      <w:numFmt w:val="lowerLetter"/>
      <w:lvlText w:val="%1."/>
      <w:lvlJc w:val="left"/>
      <w:pPr>
        <w:ind w:left="360" w:hanging="360"/>
      </w:pPr>
      <w:rPr>
        <w:rFonts w:ascii="Arial MT" w:eastAsia="Arial MT" w:hAnsi="Arial MT" w:cs="Arial MT" w:hint="default"/>
        <w:b w:val="0"/>
        <w:bCs w:val="0"/>
        <w:i w:val="0"/>
        <w:iCs w:val="0"/>
        <w:spacing w:val="0"/>
        <w:w w:val="100"/>
        <w:sz w:val="24"/>
        <w:szCs w:val="24"/>
        <w:lang w:val="es-ES" w:eastAsia="en-US" w:bidi="ar-SA"/>
      </w:rPr>
    </w:lvl>
    <w:lvl w:ilvl="1" w:tplc="0C0A0019" w:tentative="1">
      <w:start w:val="1"/>
      <w:numFmt w:val="lowerLetter"/>
      <w:lvlText w:val="%2."/>
      <w:lvlJc w:val="left"/>
      <w:pPr>
        <w:ind w:left="220" w:hanging="360"/>
      </w:pPr>
    </w:lvl>
    <w:lvl w:ilvl="2" w:tplc="0C0A001B" w:tentative="1">
      <w:start w:val="1"/>
      <w:numFmt w:val="lowerRoman"/>
      <w:lvlText w:val="%3."/>
      <w:lvlJc w:val="right"/>
      <w:pPr>
        <w:ind w:left="940" w:hanging="180"/>
      </w:pPr>
    </w:lvl>
    <w:lvl w:ilvl="3" w:tplc="0C0A000F" w:tentative="1">
      <w:start w:val="1"/>
      <w:numFmt w:val="decimal"/>
      <w:lvlText w:val="%4."/>
      <w:lvlJc w:val="left"/>
      <w:pPr>
        <w:ind w:left="1660" w:hanging="360"/>
      </w:pPr>
    </w:lvl>
    <w:lvl w:ilvl="4" w:tplc="0C0A0019" w:tentative="1">
      <w:start w:val="1"/>
      <w:numFmt w:val="lowerLetter"/>
      <w:lvlText w:val="%5."/>
      <w:lvlJc w:val="left"/>
      <w:pPr>
        <w:ind w:left="2380" w:hanging="360"/>
      </w:pPr>
    </w:lvl>
    <w:lvl w:ilvl="5" w:tplc="0C0A001B" w:tentative="1">
      <w:start w:val="1"/>
      <w:numFmt w:val="lowerRoman"/>
      <w:lvlText w:val="%6."/>
      <w:lvlJc w:val="right"/>
      <w:pPr>
        <w:ind w:left="3100" w:hanging="180"/>
      </w:pPr>
    </w:lvl>
    <w:lvl w:ilvl="6" w:tplc="0C0A000F" w:tentative="1">
      <w:start w:val="1"/>
      <w:numFmt w:val="decimal"/>
      <w:lvlText w:val="%7."/>
      <w:lvlJc w:val="left"/>
      <w:pPr>
        <w:ind w:left="3820" w:hanging="360"/>
      </w:pPr>
    </w:lvl>
    <w:lvl w:ilvl="7" w:tplc="0C0A0019" w:tentative="1">
      <w:start w:val="1"/>
      <w:numFmt w:val="lowerLetter"/>
      <w:lvlText w:val="%8."/>
      <w:lvlJc w:val="left"/>
      <w:pPr>
        <w:ind w:left="4540" w:hanging="360"/>
      </w:pPr>
    </w:lvl>
    <w:lvl w:ilvl="8" w:tplc="0C0A001B" w:tentative="1">
      <w:start w:val="1"/>
      <w:numFmt w:val="lowerRoman"/>
      <w:lvlText w:val="%9."/>
      <w:lvlJc w:val="right"/>
      <w:pPr>
        <w:ind w:left="5260" w:hanging="180"/>
      </w:pPr>
    </w:lvl>
  </w:abstractNum>
  <w:abstractNum w:abstractNumId="65" w15:restartNumberingAfterBreak="0">
    <w:nsid w:val="6DFC220A"/>
    <w:multiLevelType w:val="multilevel"/>
    <w:tmpl w:val="D37A8A30"/>
    <w:lvl w:ilvl="0">
      <w:start w:val="1"/>
      <w:numFmt w:val="decimal"/>
      <w:lvlText w:val="%1."/>
      <w:lvlJc w:val="left"/>
      <w:pPr>
        <w:tabs>
          <w:tab w:val="num" w:pos="360"/>
        </w:tabs>
        <w:ind w:left="360" w:hanging="360"/>
      </w:pPr>
      <w:rPr>
        <w:rFonts w:hint="default"/>
        <w:sz w:val="20"/>
        <w:szCs w:val="20"/>
      </w:rPr>
    </w:lvl>
    <w:lvl w:ilvl="1">
      <w:start w:val="1"/>
      <w:numFmt w:val="bullet"/>
      <w:lvlText w:val=""/>
      <w:lvlJc w:val="left"/>
      <w:pPr>
        <w:ind w:left="1080" w:hanging="360"/>
      </w:pPr>
      <w:rPr>
        <w:rFonts w:ascii="Symbol" w:hAnsi="Symbol" w:hint="default"/>
        <w:sz w:val="20"/>
        <w:szCs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72062D98"/>
    <w:multiLevelType w:val="multilevel"/>
    <w:tmpl w:val="DAA6B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72433D37"/>
    <w:multiLevelType w:val="multilevel"/>
    <w:tmpl w:val="D37A8A30"/>
    <w:lvl w:ilvl="0">
      <w:start w:val="1"/>
      <w:numFmt w:val="decimal"/>
      <w:lvlText w:val="%1."/>
      <w:lvlJc w:val="left"/>
      <w:pPr>
        <w:tabs>
          <w:tab w:val="num" w:pos="360"/>
        </w:tabs>
        <w:ind w:left="360" w:hanging="360"/>
      </w:pPr>
      <w:rPr>
        <w:rFonts w:hint="default"/>
        <w:sz w:val="20"/>
        <w:szCs w:val="20"/>
      </w:rPr>
    </w:lvl>
    <w:lvl w:ilvl="1">
      <w:start w:val="1"/>
      <w:numFmt w:val="bullet"/>
      <w:lvlText w:val=""/>
      <w:lvlJc w:val="left"/>
      <w:pPr>
        <w:ind w:left="1080" w:hanging="360"/>
      </w:pPr>
      <w:rPr>
        <w:rFonts w:ascii="Symbol" w:hAnsi="Symbol" w:hint="default"/>
        <w:sz w:val="20"/>
        <w:szCs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7272423F"/>
    <w:multiLevelType w:val="multilevel"/>
    <w:tmpl w:val="672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EF5034"/>
    <w:multiLevelType w:val="multilevel"/>
    <w:tmpl w:val="65A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B7603C"/>
    <w:multiLevelType w:val="multilevel"/>
    <w:tmpl w:val="308A6C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7A2661B1"/>
    <w:multiLevelType w:val="hybridMultilevel"/>
    <w:tmpl w:val="AE6CD584"/>
    <w:lvl w:ilvl="0" w:tplc="CE40F998">
      <w:numFmt w:val="bullet"/>
      <w:lvlText w:val=""/>
      <w:lvlJc w:val="left"/>
      <w:pPr>
        <w:ind w:left="502" w:hanging="360"/>
      </w:pPr>
      <w:rPr>
        <w:rFonts w:ascii="Symbol" w:eastAsia="Symbol" w:hAnsi="Symbol" w:cs="Symbol" w:hint="default"/>
        <w:b w:val="0"/>
        <w:bCs w:val="0"/>
        <w:i w:val="0"/>
        <w:iCs w:val="0"/>
        <w:spacing w:val="0"/>
        <w:w w:val="100"/>
        <w:sz w:val="20"/>
        <w:szCs w:val="20"/>
        <w:lang w:val="es-ES" w:eastAsia="en-US" w:bidi="ar-SA"/>
      </w:rPr>
    </w:lvl>
    <w:lvl w:ilvl="1" w:tplc="317603F4">
      <w:numFmt w:val="bullet"/>
      <w:lvlText w:val="•"/>
      <w:lvlJc w:val="left"/>
      <w:pPr>
        <w:ind w:left="1309" w:hanging="360"/>
      </w:pPr>
      <w:rPr>
        <w:rFonts w:hint="default"/>
        <w:lang w:val="es-ES" w:eastAsia="en-US" w:bidi="ar-SA"/>
      </w:rPr>
    </w:lvl>
    <w:lvl w:ilvl="2" w:tplc="0FE64824">
      <w:numFmt w:val="bullet"/>
      <w:lvlText w:val="•"/>
      <w:lvlJc w:val="left"/>
      <w:pPr>
        <w:ind w:left="2117" w:hanging="360"/>
      </w:pPr>
      <w:rPr>
        <w:rFonts w:hint="default"/>
        <w:lang w:val="es-ES" w:eastAsia="en-US" w:bidi="ar-SA"/>
      </w:rPr>
    </w:lvl>
    <w:lvl w:ilvl="3" w:tplc="F006DD28">
      <w:numFmt w:val="bullet"/>
      <w:lvlText w:val="•"/>
      <w:lvlJc w:val="left"/>
      <w:pPr>
        <w:ind w:left="2924" w:hanging="360"/>
      </w:pPr>
      <w:rPr>
        <w:rFonts w:hint="default"/>
        <w:lang w:val="es-ES" w:eastAsia="en-US" w:bidi="ar-SA"/>
      </w:rPr>
    </w:lvl>
    <w:lvl w:ilvl="4" w:tplc="C3287572">
      <w:numFmt w:val="bullet"/>
      <w:lvlText w:val="•"/>
      <w:lvlJc w:val="left"/>
      <w:pPr>
        <w:ind w:left="3732" w:hanging="360"/>
      </w:pPr>
      <w:rPr>
        <w:rFonts w:hint="default"/>
        <w:lang w:val="es-ES" w:eastAsia="en-US" w:bidi="ar-SA"/>
      </w:rPr>
    </w:lvl>
    <w:lvl w:ilvl="5" w:tplc="20F00D34">
      <w:numFmt w:val="bullet"/>
      <w:lvlText w:val="•"/>
      <w:lvlJc w:val="left"/>
      <w:pPr>
        <w:ind w:left="4539" w:hanging="360"/>
      </w:pPr>
      <w:rPr>
        <w:rFonts w:hint="default"/>
        <w:lang w:val="es-ES" w:eastAsia="en-US" w:bidi="ar-SA"/>
      </w:rPr>
    </w:lvl>
    <w:lvl w:ilvl="6" w:tplc="EF46105A">
      <w:numFmt w:val="bullet"/>
      <w:lvlText w:val="•"/>
      <w:lvlJc w:val="left"/>
      <w:pPr>
        <w:ind w:left="5347" w:hanging="360"/>
      </w:pPr>
      <w:rPr>
        <w:rFonts w:hint="default"/>
        <w:lang w:val="es-ES" w:eastAsia="en-US" w:bidi="ar-SA"/>
      </w:rPr>
    </w:lvl>
    <w:lvl w:ilvl="7" w:tplc="B0C85BC4">
      <w:numFmt w:val="bullet"/>
      <w:lvlText w:val="•"/>
      <w:lvlJc w:val="left"/>
      <w:pPr>
        <w:ind w:left="6154" w:hanging="360"/>
      </w:pPr>
      <w:rPr>
        <w:rFonts w:hint="default"/>
        <w:lang w:val="es-ES" w:eastAsia="en-US" w:bidi="ar-SA"/>
      </w:rPr>
    </w:lvl>
    <w:lvl w:ilvl="8" w:tplc="F378D1A6">
      <w:numFmt w:val="bullet"/>
      <w:lvlText w:val="•"/>
      <w:lvlJc w:val="left"/>
      <w:pPr>
        <w:ind w:left="6962" w:hanging="360"/>
      </w:pPr>
      <w:rPr>
        <w:rFonts w:hint="default"/>
        <w:lang w:val="es-ES" w:eastAsia="en-US" w:bidi="ar-SA"/>
      </w:rPr>
    </w:lvl>
  </w:abstractNum>
  <w:abstractNum w:abstractNumId="72" w15:restartNumberingAfterBreak="0">
    <w:nsid w:val="7D1679C4"/>
    <w:multiLevelType w:val="multilevel"/>
    <w:tmpl w:val="5EA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752496">
    <w:abstractNumId w:val="42"/>
  </w:num>
  <w:num w:numId="2" w16cid:durableId="1242759730">
    <w:abstractNumId w:val="31"/>
  </w:num>
  <w:num w:numId="3" w16cid:durableId="1106772559">
    <w:abstractNumId w:val="49"/>
  </w:num>
  <w:num w:numId="4" w16cid:durableId="993492980">
    <w:abstractNumId w:val="18"/>
  </w:num>
  <w:num w:numId="5" w16cid:durableId="1286615396">
    <w:abstractNumId w:val="44"/>
  </w:num>
  <w:num w:numId="6" w16cid:durableId="1498768946">
    <w:abstractNumId w:val="24"/>
  </w:num>
  <w:num w:numId="7" w16cid:durableId="212885700">
    <w:abstractNumId w:val="47"/>
  </w:num>
  <w:num w:numId="8" w16cid:durableId="1191601154">
    <w:abstractNumId w:val="71"/>
  </w:num>
  <w:num w:numId="9" w16cid:durableId="523179727">
    <w:abstractNumId w:val="34"/>
  </w:num>
  <w:num w:numId="10" w16cid:durableId="1237590719">
    <w:abstractNumId w:val="12"/>
  </w:num>
  <w:num w:numId="11" w16cid:durableId="900560052">
    <w:abstractNumId w:val="58"/>
  </w:num>
  <w:num w:numId="12" w16cid:durableId="244000828">
    <w:abstractNumId w:val="27"/>
  </w:num>
  <w:num w:numId="13" w16cid:durableId="2118451403">
    <w:abstractNumId w:val="40"/>
  </w:num>
  <w:num w:numId="14" w16cid:durableId="1973170180">
    <w:abstractNumId w:val="13"/>
  </w:num>
  <w:num w:numId="15" w16cid:durableId="1178546744">
    <w:abstractNumId w:val="17"/>
  </w:num>
  <w:num w:numId="16" w16cid:durableId="541865434">
    <w:abstractNumId w:val="15"/>
  </w:num>
  <w:num w:numId="17" w16cid:durableId="185482339">
    <w:abstractNumId w:val="70"/>
  </w:num>
  <w:num w:numId="18" w16cid:durableId="1591159629">
    <w:abstractNumId w:val="37"/>
  </w:num>
  <w:num w:numId="19" w16cid:durableId="1262176741">
    <w:abstractNumId w:val="61"/>
  </w:num>
  <w:num w:numId="20" w16cid:durableId="1048065256">
    <w:abstractNumId w:val="30"/>
  </w:num>
  <w:num w:numId="21" w16cid:durableId="1266960645">
    <w:abstractNumId w:val="66"/>
  </w:num>
  <w:num w:numId="22" w16cid:durableId="480848509">
    <w:abstractNumId w:val="54"/>
  </w:num>
  <w:num w:numId="23" w16cid:durableId="666397340">
    <w:abstractNumId w:val="32"/>
  </w:num>
  <w:num w:numId="24" w16cid:durableId="651518740">
    <w:abstractNumId w:val="48"/>
  </w:num>
  <w:num w:numId="25" w16cid:durableId="1635911397">
    <w:abstractNumId w:val="29"/>
  </w:num>
  <w:num w:numId="26" w16cid:durableId="1197768373">
    <w:abstractNumId w:val="23"/>
  </w:num>
  <w:num w:numId="27" w16cid:durableId="2144885588">
    <w:abstractNumId w:val="33"/>
  </w:num>
  <w:num w:numId="28" w16cid:durableId="1639992662">
    <w:abstractNumId w:val="55"/>
  </w:num>
  <w:num w:numId="29" w16cid:durableId="280772451">
    <w:abstractNumId w:val="64"/>
  </w:num>
  <w:num w:numId="30" w16cid:durableId="386876875">
    <w:abstractNumId w:val="57"/>
  </w:num>
  <w:num w:numId="31" w16cid:durableId="1075665556">
    <w:abstractNumId w:val="35"/>
  </w:num>
  <w:num w:numId="32" w16cid:durableId="694157497">
    <w:abstractNumId w:val="50"/>
  </w:num>
  <w:num w:numId="33" w16cid:durableId="1338075608">
    <w:abstractNumId w:val="53"/>
  </w:num>
  <w:num w:numId="34" w16cid:durableId="855121269">
    <w:abstractNumId w:val="39"/>
  </w:num>
  <w:num w:numId="35" w16cid:durableId="1703092314">
    <w:abstractNumId w:val="51"/>
  </w:num>
  <w:num w:numId="36" w16cid:durableId="268588025">
    <w:abstractNumId w:val="59"/>
  </w:num>
  <w:num w:numId="37" w16cid:durableId="243416946">
    <w:abstractNumId w:val="60"/>
  </w:num>
  <w:num w:numId="38" w16cid:durableId="692730107">
    <w:abstractNumId w:val="45"/>
  </w:num>
  <w:num w:numId="39" w16cid:durableId="1686323337">
    <w:abstractNumId w:val="36"/>
  </w:num>
  <w:num w:numId="40" w16cid:durableId="465438596">
    <w:abstractNumId w:val="10"/>
  </w:num>
  <w:num w:numId="41" w16cid:durableId="880947072">
    <w:abstractNumId w:val="41"/>
  </w:num>
  <w:num w:numId="42" w16cid:durableId="1701666542">
    <w:abstractNumId w:val="72"/>
  </w:num>
  <w:num w:numId="43" w16cid:durableId="1667973695">
    <w:abstractNumId w:val="21"/>
  </w:num>
  <w:num w:numId="44" w16cid:durableId="1987317738">
    <w:abstractNumId w:val="20"/>
  </w:num>
  <w:num w:numId="45" w16cid:durableId="1564172007">
    <w:abstractNumId w:val="8"/>
  </w:num>
  <w:num w:numId="46" w16cid:durableId="1276017606">
    <w:abstractNumId w:val="6"/>
  </w:num>
  <w:num w:numId="47" w16cid:durableId="1139346727">
    <w:abstractNumId w:val="5"/>
  </w:num>
  <w:num w:numId="48" w16cid:durableId="939991993">
    <w:abstractNumId w:val="4"/>
  </w:num>
  <w:num w:numId="49" w16cid:durableId="632904386">
    <w:abstractNumId w:val="7"/>
  </w:num>
  <w:num w:numId="50" w16cid:durableId="2025935263">
    <w:abstractNumId w:val="3"/>
  </w:num>
  <w:num w:numId="51" w16cid:durableId="593712100">
    <w:abstractNumId w:val="2"/>
  </w:num>
  <w:num w:numId="52" w16cid:durableId="650642170">
    <w:abstractNumId w:val="1"/>
  </w:num>
  <w:num w:numId="53" w16cid:durableId="831258839">
    <w:abstractNumId w:val="0"/>
  </w:num>
  <w:num w:numId="54" w16cid:durableId="1508012740">
    <w:abstractNumId w:val="25"/>
  </w:num>
  <w:num w:numId="55" w16cid:durableId="522012571">
    <w:abstractNumId w:val="63"/>
  </w:num>
  <w:num w:numId="56" w16cid:durableId="744302170">
    <w:abstractNumId w:val="68"/>
  </w:num>
  <w:num w:numId="57" w16cid:durableId="953099555">
    <w:abstractNumId w:val="9"/>
  </w:num>
  <w:num w:numId="58" w16cid:durableId="990333747">
    <w:abstractNumId w:val="52"/>
  </w:num>
  <w:num w:numId="59" w16cid:durableId="2099522224">
    <w:abstractNumId w:val="22"/>
  </w:num>
  <w:num w:numId="60" w16cid:durableId="1527713168">
    <w:abstractNumId w:val="38"/>
  </w:num>
  <w:num w:numId="61" w16cid:durableId="1981961190">
    <w:abstractNumId w:val="56"/>
  </w:num>
  <w:num w:numId="62" w16cid:durableId="559707653">
    <w:abstractNumId w:val="62"/>
  </w:num>
  <w:num w:numId="63" w16cid:durableId="370034096">
    <w:abstractNumId w:val="11"/>
  </w:num>
  <w:num w:numId="64" w16cid:durableId="345640605">
    <w:abstractNumId w:val="14"/>
  </w:num>
  <w:num w:numId="65" w16cid:durableId="713044305">
    <w:abstractNumId w:val="16"/>
  </w:num>
  <w:num w:numId="66" w16cid:durableId="902641933">
    <w:abstractNumId w:val="43"/>
  </w:num>
  <w:num w:numId="67" w16cid:durableId="1773936582">
    <w:abstractNumId w:val="28"/>
  </w:num>
  <w:num w:numId="68" w16cid:durableId="927228962">
    <w:abstractNumId w:val="26"/>
  </w:num>
  <w:num w:numId="69" w16cid:durableId="2044861404">
    <w:abstractNumId w:val="46"/>
  </w:num>
  <w:num w:numId="70" w16cid:durableId="321391431">
    <w:abstractNumId w:val="69"/>
  </w:num>
  <w:num w:numId="71" w16cid:durableId="866138762">
    <w:abstractNumId w:val="19"/>
  </w:num>
  <w:num w:numId="72" w16cid:durableId="2084569460">
    <w:abstractNumId w:val="67"/>
  </w:num>
  <w:num w:numId="73" w16cid:durableId="112893939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FB6"/>
    <w:rsid w:val="00045D44"/>
    <w:rsid w:val="000D6C70"/>
    <w:rsid w:val="000F38E1"/>
    <w:rsid w:val="00107970"/>
    <w:rsid w:val="0013501D"/>
    <w:rsid w:val="00142DD7"/>
    <w:rsid w:val="00171348"/>
    <w:rsid w:val="001C0D29"/>
    <w:rsid w:val="001C1B2A"/>
    <w:rsid w:val="00232D03"/>
    <w:rsid w:val="002B5508"/>
    <w:rsid w:val="002B5FD4"/>
    <w:rsid w:val="002C0F70"/>
    <w:rsid w:val="00363BB2"/>
    <w:rsid w:val="003A0D5E"/>
    <w:rsid w:val="003D0190"/>
    <w:rsid w:val="004D5487"/>
    <w:rsid w:val="004F16F6"/>
    <w:rsid w:val="00550896"/>
    <w:rsid w:val="00570F40"/>
    <w:rsid w:val="0069708E"/>
    <w:rsid w:val="00735EE3"/>
    <w:rsid w:val="007728EA"/>
    <w:rsid w:val="00782404"/>
    <w:rsid w:val="007B4EC0"/>
    <w:rsid w:val="008F29C2"/>
    <w:rsid w:val="009022F9"/>
    <w:rsid w:val="00906E84"/>
    <w:rsid w:val="009A7BE1"/>
    <w:rsid w:val="009B751E"/>
    <w:rsid w:val="00A05FF7"/>
    <w:rsid w:val="00A11D71"/>
    <w:rsid w:val="00A31BBF"/>
    <w:rsid w:val="00A93592"/>
    <w:rsid w:val="00AD01D8"/>
    <w:rsid w:val="00AD0DA4"/>
    <w:rsid w:val="00B4668A"/>
    <w:rsid w:val="00B63C5C"/>
    <w:rsid w:val="00B94424"/>
    <w:rsid w:val="00BC750F"/>
    <w:rsid w:val="00BD66EB"/>
    <w:rsid w:val="00C052CB"/>
    <w:rsid w:val="00CA62BB"/>
    <w:rsid w:val="00CF5381"/>
    <w:rsid w:val="00D01BA4"/>
    <w:rsid w:val="00DF1D61"/>
    <w:rsid w:val="00F7072F"/>
    <w:rsid w:val="00FA2F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F03C8"/>
  <w15:docId w15:val="{BEF4D8D8-F7B2-4394-BBEC-59D1F925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1295" w:hanging="443"/>
      <w:outlineLvl w:val="0"/>
    </w:pPr>
    <w:rPr>
      <w:sz w:val="40"/>
      <w:szCs w:val="40"/>
    </w:rPr>
  </w:style>
  <w:style w:type="paragraph" w:styleId="Ttulo2">
    <w:name w:val="heading 2"/>
    <w:basedOn w:val="Normal"/>
    <w:link w:val="Ttulo2Car"/>
    <w:uiPriority w:val="9"/>
    <w:unhideWhenUsed/>
    <w:qFormat/>
    <w:pPr>
      <w:ind w:left="852"/>
      <w:outlineLvl w:val="1"/>
    </w:pPr>
    <w:rPr>
      <w:rFonts w:ascii="Arial" w:eastAsia="Arial" w:hAnsi="Arial" w:cs="Arial"/>
      <w:b/>
      <w:bCs/>
      <w:sz w:val="32"/>
      <w:szCs w:val="32"/>
    </w:rPr>
  </w:style>
  <w:style w:type="paragraph" w:styleId="Ttulo3">
    <w:name w:val="heading 3"/>
    <w:basedOn w:val="Normal"/>
    <w:link w:val="Ttulo3Car"/>
    <w:uiPriority w:val="9"/>
    <w:unhideWhenUsed/>
    <w:qFormat/>
    <w:pPr>
      <w:ind w:left="1472" w:hanging="620"/>
      <w:outlineLvl w:val="2"/>
    </w:pPr>
    <w:rPr>
      <w:sz w:val="32"/>
      <w:szCs w:val="32"/>
    </w:rPr>
  </w:style>
  <w:style w:type="paragraph" w:styleId="Ttulo4">
    <w:name w:val="heading 4"/>
    <w:basedOn w:val="Normal"/>
    <w:link w:val="Ttulo4Car"/>
    <w:uiPriority w:val="9"/>
    <w:unhideWhenUsed/>
    <w:qFormat/>
    <w:pPr>
      <w:ind w:left="1629" w:hanging="777"/>
      <w:outlineLvl w:val="3"/>
    </w:pPr>
    <w:rPr>
      <w:sz w:val="28"/>
      <w:szCs w:val="28"/>
    </w:rPr>
  </w:style>
  <w:style w:type="paragraph" w:styleId="Ttulo5">
    <w:name w:val="heading 5"/>
    <w:basedOn w:val="Normal"/>
    <w:link w:val="Ttulo5Car"/>
    <w:uiPriority w:val="9"/>
    <w:unhideWhenUsed/>
    <w:qFormat/>
    <w:pPr>
      <w:ind w:left="852"/>
      <w:outlineLvl w:val="4"/>
    </w:pPr>
    <w:rPr>
      <w:rFonts w:ascii="Arial" w:eastAsia="Arial" w:hAnsi="Arial" w:cs="Arial"/>
      <w:b/>
      <w:bCs/>
      <w:sz w:val="24"/>
      <w:szCs w:val="24"/>
    </w:rPr>
  </w:style>
  <w:style w:type="paragraph" w:styleId="Ttulo6">
    <w:name w:val="heading 6"/>
    <w:basedOn w:val="Normal"/>
    <w:link w:val="Ttulo6Car"/>
    <w:uiPriority w:val="9"/>
    <w:unhideWhenUsed/>
    <w:qFormat/>
    <w:pPr>
      <w:ind w:left="140"/>
      <w:outlineLvl w:val="5"/>
    </w:pPr>
    <w:rPr>
      <w:rFonts w:ascii="Arial" w:eastAsia="Arial" w:hAnsi="Arial" w:cs="Arial"/>
      <w:b/>
      <w:bCs/>
      <w:sz w:val="24"/>
      <w:szCs w:val="24"/>
    </w:rPr>
  </w:style>
  <w:style w:type="paragraph" w:styleId="Ttulo7">
    <w:name w:val="heading 7"/>
    <w:basedOn w:val="Normal"/>
    <w:next w:val="Normal"/>
    <w:link w:val="Ttulo7Car"/>
    <w:uiPriority w:val="9"/>
    <w:semiHidden/>
    <w:unhideWhenUsed/>
    <w:qFormat/>
    <w:rsid w:val="000F38E1"/>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ar"/>
    <w:uiPriority w:val="9"/>
    <w:semiHidden/>
    <w:unhideWhenUsed/>
    <w:qFormat/>
    <w:rsid w:val="000F38E1"/>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Ttulo9">
    <w:name w:val="heading 9"/>
    <w:basedOn w:val="Normal"/>
    <w:next w:val="Normal"/>
    <w:link w:val="Ttulo9Car"/>
    <w:uiPriority w:val="9"/>
    <w:semiHidden/>
    <w:unhideWhenUsed/>
    <w:qFormat/>
    <w:rsid w:val="000F38E1"/>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46"/>
      <w:ind w:left="406" w:hanging="266"/>
    </w:pPr>
    <w:rPr>
      <w:sz w:val="24"/>
      <w:szCs w:val="24"/>
    </w:rPr>
  </w:style>
  <w:style w:type="paragraph" w:styleId="TDC2">
    <w:name w:val="toc 2"/>
    <w:basedOn w:val="Normal"/>
    <w:uiPriority w:val="1"/>
    <w:qFormat/>
    <w:pPr>
      <w:spacing w:before="146"/>
      <w:ind w:left="845" w:hanging="465"/>
    </w:pPr>
    <w:rPr>
      <w:sz w:val="24"/>
      <w:szCs w:val="24"/>
    </w:rPr>
  </w:style>
  <w:style w:type="paragraph" w:styleId="TDC3">
    <w:name w:val="toc 3"/>
    <w:basedOn w:val="Normal"/>
    <w:uiPriority w:val="1"/>
    <w:qFormat/>
    <w:pPr>
      <w:spacing w:before="146"/>
      <w:ind w:left="1285" w:hanging="665"/>
    </w:pPr>
    <w:rPr>
      <w:sz w:val="24"/>
      <w:szCs w:val="24"/>
    </w:rPr>
  </w:style>
  <w:style w:type="paragraph" w:styleId="TDC4">
    <w:name w:val="toc 4"/>
    <w:basedOn w:val="Normal"/>
    <w:uiPriority w:val="1"/>
    <w:qFormat/>
    <w:pPr>
      <w:spacing w:before="146"/>
      <w:ind w:left="1723" w:hanging="863"/>
    </w:pPr>
    <w:rPr>
      <w:sz w:val="24"/>
      <w:szCs w:val="24"/>
    </w:rPr>
  </w:style>
  <w:style w:type="paragraph" w:styleId="TDC5">
    <w:name w:val="toc 5"/>
    <w:basedOn w:val="Normal"/>
    <w:uiPriority w:val="1"/>
    <w:qFormat/>
    <w:pPr>
      <w:spacing w:before="68"/>
      <w:ind w:left="2082" w:hanging="992"/>
    </w:pPr>
    <w:rPr>
      <w:sz w:val="24"/>
      <w:szCs w:val="24"/>
    </w:rPr>
  </w:style>
  <w:style w:type="paragraph" w:styleId="TDC6">
    <w:name w:val="toc 6"/>
    <w:basedOn w:val="Normal"/>
    <w:uiPriority w:val="1"/>
    <w:qFormat/>
    <w:pPr>
      <w:spacing w:before="146"/>
      <w:ind w:left="2096" w:hanging="1063"/>
    </w:pPr>
    <w:rPr>
      <w:sz w:val="24"/>
      <w:szCs w:val="24"/>
    </w:rPr>
  </w:style>
  <w:style w:type="paragraph" w:styleId="TDC7">
    <w:name w:val="toc 7"/>
    <w:basedOn w:val="Normal"/>
    <w:uiPriority w:val="1"/>
    <w:qFormat/>
    <w:pPr>
      <w:spacing w:before="146"/>
      <w:ind w:left="1606" w:hanging="266"/>
    </w:pPr>
    <w:rPr>
      <w:sz w:val="24"/>
      <w:szCs w:val="24"/>
    </w:rPr>
  </w:style>
  <w:style w:type="paragraph" w:styleId="Textoindependiente">
    <w:name w:val="Body Text"/>
    <w:basedOn w:val="Normal"/>
    <w:link w:val="TextoindependienteCar"/>
    <w:uiPriority w:val="99"/>
    <w:qFormat/>
    <w:rPr>
      <w:sz w:val="24"/>
      <w:szCs w:val="24"/>
    </w:rPr>
  </w:style>
  <w:style w:type="paragraph" w:styleId="Ttulo">
    <w:name w:val="Title"/>
    <w:basedOn w:val="Normal"/>
    <w:link w:val="TtuloCar"/>
    <w:uiPriority w:val="10"/>
    <w:qFormat/>
    <w:pPr>
      <w:spacing w:line="518" w:lineRule="exact"/>
      <w:ind w:left="140"/>
    </w:pPr>
    <w:rPr>
      <w:rFonts w:ascii="Calibri" w:eastAsia="Calibri" w:hAnsi="Calibri" w:cs="Calibri"/>
      <w:b/>
      <w:bCs/>
      <w:sz w:val="44"/>
      <w:szCs w:val="44"/>
    </w:rPr>
  </w:style>
  <w:style w:type="paragraph" w:styleId="Prrafodelista">
    <w:name w:val="List Paragraph"/>
    <w:basedOn w:val="Normal"/>
    <w:uiPriority w:val="34"/>
    <w:qFormat/>
    <w:pPr>
      <w:ind w:left="1571" w:hanging="360"/>
    </w:pPr>
  </w:style>
  <w:style w:type="paragraph" w:customStyle="1" w:styleId="TableParagraph">
    <w:name w:val="Table Paragraph"/>
    <w:basedOn w:val="Normal"/>
    <w:uiPriority w:val="1"/>
    <w:qFormat/>
    <w:pPr>
      <w:spacing w:line="255" w:lineRule="exact"/>
      <w:ind w:left="107"/>
    </w:pPr>
  </w:style>
  <w:style w:type="character" w:styleId="Hipervnculo">
    <w:name w:val="Hyperlink"/>
    <w:basedOn w:val="Fuentedeprrafopredeter"/>
    <w:uiPriority w:val="99"/>
    <w:unhideWhenUsed/>
    <w:rsid w:val="001C1B2A"/>
    <w:rPr>
      <w:color w:val="0000FF" w:themeColor="hyperlink"/>
      <w:u w:val="single"/>
    </w:rPr>
  </w:style>
  <w:style w:type="character" w:styleId="Mencinsinresolver">
    <w:name w:val="Unresolved Mention"/>
    <w:basedOn w:val="Fuentedeprrafopredeter"/>
    <w:uiPriority w:val="99"/>
    <w:semiHidden/>
    <w:unhideWhenUsed/>
    <w:rsid w:val="001C1B2A"/>
    <w:rPr>
      <w:color w:val="605E5C"/>
      <w:shd w:val="clear" w:color="auto" w:fill="E1DFDD"/>
    </w:rPr>
  </w:style>
  <w:style w:type="paragraph" w:customStyle="1" w:styleId="msonormal0">
    <w:name w:val="msonormal"/>
    <w:basedOn w:val="Normal"/>
    <w:rsid w:val="00B4668A"/>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7Car">
    <w:name w:val="Título 7 Car"/>
    <w:basedOn w:val="Fuentedeprrafopredeter"/>
    <w:link w:val="Ttulo7"/>
    <w:uiPriority w:val="9"/>
    <w:semiHidden/>
    <w:rsid w:val="000F38E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F38E1"/>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0F38E1"/>
    <w:rPr>
      <w:rFonts w:asciiTheme="majorHAnsi" w:eastAsiaTheme="majorEastAsia" w:hAnsiTheme="majorHAnsi" w:cstheme="majorBidi"/>
      <w:i/>
      <w:iCs/>
      <w:color w:val="404040" w:themeColor="text1" w:themeTint="BF"/>
      <w:sz w:val="20"/>
      <w:szCs w:val="20"/>
    </w:rPr>
  </w:style>
  <w:style w:type="character" w:customStyle="1" w:styleId="Ttulo1Car">
    <w:name w:val="Título 1 Car"/>
    <w:basedOn w:val="Fuentedeprrafopredeter"/>
    <w:link w:val="Ttulo1"/>
    <w:uiPriority w:val="9"/>
    <w:rsid w:val="000F38E1"/>
    <w:rPr>
      <w:rFonts w:ascii="Arial MT" w:eastAsia="Arial MT" w:hAnsi="Arial MT" w:cs="Arial MT"/>
      <w:sz w:val="40"/>
      <w:szCs w:val="40"/>
      <w:lang w:val="es-ES"/>
    </w:rPr>
  </w:style>
  <w:style w:type="character" w:customStyle="1" w:styleId="Ttulo2Car">
    <w:name w:val="Título 2 Car"/>
    <w:basedOn w:val="Fuentedeprrafopredeter"/>
    <w:link w:val="Ttulo2"/>
    <w:uiPriority w:val="9"/>
    <w:rsid w:val="000F38E1"/>
    <w:rPr>
      <w:rFonts w:ascii="Arial" w:eastAsia="Arial" w:hAnsi="Arial" w:cs="Arial"/>
      <w:b/>
      <w:bCs/>
      <w:sz w:val="32"/>
      <w:szCs w:val="32"/>
      <w:lang w:val="es-ES"/>
    </w:rPr>
  </w:style>
  <w:style w:type="character" w:customStyle="1" w:styleId="Ttulo3Car">
    <w:name w:val="Título 3 Car"/>
    <w:basedOn w:val="Fuentedeprrafopredeter"/>
    <w:link w:val="Ttulo3"/>
    <w:uiPriority w:val="9"/>
    <w:rsid w:val="000F38E1"/>
    <w:rPr>
      <w:rFonts w:ascii="Arial MT" w:eastAsia="Arial MT" w:hAnsi="Arial MT" w:cs="Arial MT"/>
      <w:sz w:val="32"/>
      <w:szCs w:val="32"/>
      <w:lang w:val="es-ES"/>
    </w:rPr>
  </w:style>
  <w:style w:type="character" w:customStyle="1" w:styleId="Ttulo4Car">
    <w:name w:val="Título 4 Car"/>
    <w:basedOn w:val="Fuentedeprrafopredeter"/>
    <w:link w:val="Ttulo4"/>
    <w:uiPriority w:val="9"/>
    <w:rsid w:val="000F38E1"/>
    <w:rPr>
      <w:rFonts w:ascii="Arial MT" w:eastAsia="Arial MT" w:hAnsi="Arial MT" w:cs="Arial MT"/>
      <w:sz w:val="28"/>
      <w:szCs w:val="28"/>
      <w:lang w:val="es-ES"/>
    </w:rPr>
  </w:style>
  <w:style w:type="character" w:customStyle="1" w:styleId="Ttulo5Car">
    <w:name w:val="Título 5 Car"/>
    <w:basedOn w:val="Fuentedeprrafopredeter"/>
    <w:link w:val="Ttulo5"/>
    <w:uiPriority w:val="9"/>
    <w:rsid w:val="000F38E1"/>
    <w:rPr>
      <w:rFonts w:ascii="Arial" w:eastAsia="Arial" w:hAnsi="Arial" w:cs="Arial"/>
      <w:b/>
      <w:bCs/>
      <w:sz w:val="24"/>
      <w:szCs w:val="24"/>
      <w:lang w:val="es-ES"/>
    </w:rPr>
  </w:style>
  <w:style w:type="character" w:customStyle="1" w:styleId="Ttulo6Car">
    <w:name w:val="Título 6 Car"/>
    <w:basedOn w:val="Fuentedeprrafopredeter"/>
    <w:link w:val="Ttulo6"/>
    <w:uiPriority w:val="9"/>
    <w:rsid w:val="000F38E1"/>
    <w:rPr>
      <w:rFonts w:ascii="Arial" w:eastAsia="Arial" w:hAnsi="Arial" w:cs="Arial"/>
      <w:b/>
      <w:bCs/>
      <w:sz w:val="24"/>
      <w:szCs w:val="24"/>
      <w:lang w:val="es-ES"/>
    </w:rPr>
  </w:style>
  <w:style w:type="paragraph" w:styleId="Encabezado">
    <w:name w:val="header"/>
    <w:basedOn w:val="Normal"/>
    <w:link w:val="EncabezadoCar"/>
    <w:uiPriority w:val="99"/>
    <w:unhideWhenUsed/>
    <w:rsid w:val="000F38E1"/>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EncabezadoCar">
    <w:name w:val="Encabezado Car"/>
    <w:basedOn w:val="Fuentedeprrafopredeter"/>
    <w:link w:val="Encabezado"/>
    <w:uiPriority w:val="99"/>
    <w:rsid w:val="000F38E1"/>
    <w:rPr>
      <w:rFonts w:eastAsiaTheme="minorEastAsia"/>
    </w:rPr>
  </w:style>
  <w:style w:type="paragraph" w:styleId="Piedepgina">
    <w:name w:val="footer"/>
    <w:basedOn w:val="Normal"/>
    <w:link w:val="PiedepginaCar"/>
    <w:uiPriority w:val="99"/>
    <w:unhideWhenUsed/>
    <w:rsid w:val="000F38E1"/>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epginaCar">
    <w:name w:val="Pie de página Car"/>
    <w:basedOn w:val="Fuentedeprrafopredeter"/>
    <w:link w:val="Piedepgina"/>
    <w:uiPriority w:val="99"/>
    <w:rsid w:val="000F38E1"/>
    <w:rPr>
      <w:rFonts w:eastAsiaTheme="minorEastAsia"/>
    </w:rPr>
  </w:style>
  <w:style w:type="paragraph" w:styleId="Sinespaciado">
    <w:name w:val="No Spacing"/>
    <w:uiPriority w:val="1"/>
    <w:qFormat/>
    <w:rsid w:val="000F38E1"/>
    <w:pPr>
      <w:widowControl/>
      <w:autoSpaceDE/>
      <w:autoSpaceDN/>
    </w:pPr>
    <w:rPr>
      <w:rFonts w:eastAsiaTheme="minorEastAsia"/>
    </w:rPr>
  </w:style>
  <w:style w:type="character" w:customStyle="1" w:styleId="TtuloCar">
    <w:name w:val="Título Car"/>
    <w:basedOn w:val="Fuentedeprrafopredeter"/>
    <w:link w:val="Ttulo"/>
    <w:uiPriority w:val="10"/>
    <w:rsid w:val="000F38E1"/>
    <w:rPr>
      <w:rFonts w:ascii="Calibri" w:eastAsia="Calibri" w:hAnsi="Calibri" w:cs="Calibri"/>
      <w:b/>
      <w:bCs/>
      <w:sz w:val="44"/>
      <w:szCs w:val="44"/>
      <w:lang w:val="es-ES"/>
    </w:rPr>
  </w:style>
  <w:style w:type="paragraph" w:styleId="Subttulo">
    <w:name w:val="Subtitle"/>
    <w:basedOn w:val="Normal"/>
    <w:next w:val="Normal"/>
    <w:link w:val="SubttuloCar"/>
    <w:uiPriority w:val="11"/>
    <w:qFormat/>
    <w:rsid w:val="000F38E1"/>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tuloCar">
    <w:name w:val="Subtítulo Car"/>
    <w:basedOn w:val="Fuentedeprrafopredeter"/>
    <w:link w:val="Subttulo"/>
    <w:uiPriority w:val="11"/>
    <w:rsid w:val="000F38E1"/>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rsid w:val="000F38E1"/>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F38E1"/>
    <w:pPr>
      <w:widowControl/>
      <w:autoSpaceDE/>
      <w:autoSpaceDN/>
      <w:spacing w:after="120" w:line="480" w:lineRule="auto"/>
    </w:pPr>
    <w:rPr>
      <w:rFonts w:asciiTheme="minorHAnsi" w:eastAsiaTheme="minorEastAsia" w:hAnsiTheme="minorHAnsi" w:cstheme="minorBidi"/>
      <w:lang w:val="en-US"/>
    </w:rPr>
  </w:style>
  <w:style w:type="character" w:customStyle="1" w:styleId="Textoindependiente2Car">
    <w:name w:val="Texto independiente 2 Car"/>
    <w:basedOn w:val="Fuentedeprrafopredeter"/>
    <w:link w:val="Textoindependiente2"/>
    <w:uiPriority w:val="99"/>
    <w:rsid w:val="000F38E1"/>
    <w:rPr>
      <w:rFonts w:eastAsiaTheme="minorEastAsia"/>
    </w:rPr>
  </w:style>
  <w:style w:type="paragraph" w:styleId="Textoindependiente3">
    <w:name w:val="Body Text 3"/>
    <w:basedOn w:val="Normal"/>
    <w:link w:val="Textoindependiente3Car"/>
    <w:uiPriority w:val="99"/>
    <w:unhideWhenUsed/>
    <w:rsid w:val="000F38E1"/>
    <w:pPr>
      <w:widowControl/>
      <w:autoSpaceDE/>
      <w:autoSpaceDN/>
      <w:spacing w:after="120" w:line="276" w:lineRule="auto"/>
    </w:pPr>
    <w:rPr>
      <w:rFonts w:asciiTheme="minorHAnsi" w:eastAsiaTheme="minorEastAsia" w:hAnsiTheme="minorHAnsi" w:cstheme="minorBidi"/>
      <w:sz w:val="16"/>
      <w:szCs w:val="16"/>
      <w:lang w:val="en-US"/>
    </w:rPr>
  </w:style>
  <w:style w:type="character" w:customStyle="1" w:styleId="Textoindependiente3Car">
    <w:name w:val="Texto independiente 3 Car"/>
    <w:basedOn w:val="Fuentedeprrafopredeter"/>
    <w:link w:val="Textoindependiente3"/>
    <w:uiPriority w:val="99"/>
    <w:rsid w:val="000F38E1"/>
    <w:rPr>
      <w:rFonts w:eastAsiaTheme="minorEastAsia"/>
      <w:sz w:val="16"/>
      <w:szCs w:val="16"/>
    </w:rPr>
  </w:style>
  <w:style w:type="paragraph" w:styleId="Lista">
    <w:name w:val="List"/>
    <w:basedOn w:val="Normal"/>
    <w:uiPriority w:val="99"/>
    <w:unhideWhenUsed/>
    <w:rsid w:val="000F38E1"/>
    <w:pPr>
      <w:widowControl/>
      <w:autoSpaceDE/>
      <w:autoSpaceDN/>
      <w:spacing w:after="200" w:line="276" w:lineRule="auto"/>
      <w:ind w:left="360" w:hanging="360"/>
      <w:contextualSpacing/>
    </w:pPr>
    <w:rPr>
      <w:rFonts w:asciiTheme="minorHAnsi" w:eastAsiaTheme="minorEastAsia" w:hAnsiTheme="minorHAnsi" w:cstheme="minorBidi"/>
      <w:lang w:val="en-US"/>
    </w:rPr>
  </w:style>
  <w:style w:type="paragraph" w:styleId="Lista2">
    <w:name w:val="List 2"/>
    <w:basedOn w:val="Normal"/>
    <w:uiPriority w:val="99"/>
    <w:unhideWhenUsed/>
    <w:rsid w:val="000F38E1"/>
    <w:pPr>
      <w:widowControl/>
      <w:autoSpaceDE/>
      <w:autoSpaceDN/>
      <w:spacing w:after="200" w:line="276" w:lineRule="auto"/>
      <w:ind w:left="720" w:hanging="360"/>
      <w:contextualSpacing/>
    </w:pPr>
    <w:rPr>
      <w:rFonts w:asciiTheme="minorHAnsi" w:eastAsiaTheme="minorEastAsia" w:hAnsiTheme="minorHAnsi" w:cstheme="minorBidi"/>
      <w:lang w:val="en-US"/>
    </w:rPr>
  </w:style>
  <w:style w:type="paragraph" w:styleId="Lista3">
    <w:name w:val="List 3"/>
    <w:basedOn w:val="Normal"/>
    <w:uiPriority w:val="99"/>
    <w:unhideWhenUsed/>
    <w:rsid w:val="000F38E1"/>
    <w:pPr>
      <w:widowControl/>
      <w:autoSpaceDE/>
      <w:autoSpaceDN/>
      <w:spacing w:after="200" w:line="276" w:lineRule="auto"/>
      <w:ind w:left="1080" w:hanging="360"/>
      <w:contextualSpacing/>
    </w:pPr>
    <w:rPr>
      <w:rFonts w:asciiTheme="minorHAnsi" w:eastAsiaTheme="minorEastAsia" w:hAnsiTheme="minorHAnsi" w:cstheme="minorBidi"/>
      <w:lang w:val="en-US"/>
    </w:rPr>
  </w:style>
  <w:style w:type="paragraph" w:styleId="Listaconvietas">
    <w:name w:val="List Bullet"/>
    <w:basedOn w:val="Normal"/>
    <w:uiPriority w:val="99"/>
    <w:unhideWhenUsed/>
    <w:rsid w:val="000F38E1"/>
    <w:pPr>
      <w:widowControl/>
      <w:numPr>
        <w:numId w:val="45"/>
      </w:numPr>
      <w:autoSpaceDE/>
      <w:autoSpaceDN/>
      <w:spacing w:after="200" w:line="276" w:lineRule="auto"/>
      <w:contextualSpacing/>
    </w:pPr>
    <w:rPr>
      <w:rFonts w:asciiTheme="minorHAnsi" w:eastAsiaTheme="minorEastAsia" w:hAnsiTheme="minorHAnsi" w:cstheme="minorBidi"/>
      <w:lang w:val="en-US"/>
    </w:rPr>
  </w:style>
  <w:style w:type="paragraph" w:styleId="Listaconvietas2">
    <w:name w:val="List Bullet 2"/>
    <w:basedOn w:val="Normal"/>
    <w:uiPriority w:val="99"/>
    <w:unhideWhenUsed/>
    <w:rsid w:val="000F38E1"/>
    <w:pPr>
      <w:widowControl/>
      <w:numPr>
        <w:numId w:val="46"/>
      </w:numPr>
      <w:autoSpaceDE/>
      <w:autoSpaceDN/>
      <w:spacing w:after="200" w:line="276" w:lineRule="auto"/>
      <w:contextualSpacing/>
    </w:pPr>
    <w:rPr>
      <w:rFonts w:asciiTheme="minorHAnsi" w:eastAsiaTheme="minorEastAsia" w:hAnsiTheme="minorHAnsi" w:cstheme="minorBidi"/>
      <w:lang w:val="en-US"/>
    </w:rPr>
  </w:style>
  <w:style w:type="paragraph" w:styleId="Listaconvietas3">
    <w:name w:val="List Bullet 3"/>
    <w:basedOn w:val="Normal"/>
    <w:uiPriority w:val="99"/>
    <w:unhideWhenUsed/>
    <w:rsid w:val="000F38E1"/>
    <w:pPr>
      <w:widowControl/>
      <w:numPr>
        <w:numId w:val="47"/>
      </w:numPr>
      <w:autoSpaceDE/>
      <w:autoSpaceDN/>
      <w:spacing w:after="200" w:line="276" w:lineRule="auto"/>
      <w:contextualSpacing/>
    </w:pPr>
    <w:rPr>
      <w:rFonts w:asciiTheme="minorHAnsi" w:eastAsiaTheme="minorEastAsia" w:hAnsiTheme="minorHAnsi" w:cstheme="minorBidi"/>
      <w:lang w:val="en-US"/>
    </w:rPr>
  </w:style>
  <w:style w:type="paragraph" w:styleId="Listaconnmeros">
    <w:name w:val="List Number"/>
    <w:basedOn w:val="Normal"/>
    <w:uiPriority w:val="99"/>
    <w:unhideWhenUsed/>
    <w:rsid w:val="000F38E1"/>
    <w:pPr>
      <w:widowControl/>
      <w:numPr>
        <w:numId w:val="49"/>
      </w:numPr>
      <w:autoSpaceDE/>
      <w:autoSpaceDN/>
      <w:spacing w:after="200" w:line="276" w:lineRule="auto"/>
      <w:contextualSpacing/>
    </w:pPr>
    <w:rPr>
      <w:rFonts w:asciiTheme="minorHAnsi" w:eastAsiaTheme="minorEastAsia" w:hAnsiTheme="minorHAnsi" w:cstheme="minorBidi"/>
      <w:lang w:val="en-US"/>
    </w:rPr>
  </w:style>
  <w:style w:type="paragraph" w:styleId="Listaconnmeros2">
    <w:name w:val="List Number 2"/>
    <w:basedOn w:val="Normal"/>
    <w:uiPriority w:val="99"/>
    <w:unhideWhenUsed/>
    <w:rsid w:val="000F38E1"/>
    <w:pPr>
      <w:widowControl/>
      <w:numPr>
        <w:numId w:val="50"/>
      </w:numPr>
      <w:autoSpaceDE/>
      <w:autoSpaceDN/>
      <w:spacing w:after="200" w:line="276" w:lineRule="auto"/>
      <w:contextualSpacing/>
    </w:pPr>
    <w:rPr>
      <w:rFonts w:asciiTheme="minorHAnsi" w:eastAsiaTheme="minorEastAsia" w:hAnsiTheme="minorHAnsi" w:cstheme="minorBidi"/>
      <w:lang w:val="en-US"/>
    </w:rPr>
  </w:style>
  <w:style w:type="paragraph" w:styleId="Listaconnmeros3">
    <w:name w:val="List Number 3"/>
    <w:basedOn w:val="Normal"/>
    <w:uiPriority w:val="99"/>
    <w:unhideWhenUsed/>
    <w:rsid w:val="000F38E1"/>
    <w:pPr>
      <w:widowControl/>
      <w:numPr>
        <w:numId w:val="51"/>
      </w:numPr>
      <w:autoSpaceDE/>
      <w:autoSpaceDN/>
      <w:spacing w:after="200" w:line="276" w:lineRule="auto"/>
      <w:contextualSpacing/>
    </w:pPr>
    <w:rPr>
      <w:rFonts w:asciiTheme="minorHAnsi" w:eastAsiaTheme="minorEastAsia" w:hAnsiTheme="minorHAnsi" w:cstheme="minorBidi"/>
      <w:lang w:val="en-US"/>
    </w:rPr>
  </w:style>
  <w:style w:type="paragraph" w:styleId="Continuarlista">
    <w:name w:val="List Continue"/>
    <w:basedOn w:val="Normal"/>
    <w:uiPriority w:val="99"/>
    <w:unhideWhenUsed/>
    <w:rsid w:val="000F38E1"/>
    <w:pPr>
      <w:widowControl/>
      <w:autoSpaceDE/>
      <w:autoSpaceDN/>
      <w:spacing w:after="120" w:line="276" w:lineRule="auto"/>
      <w:ind w:left="360"/>
      <w:contextualSpacing/>
    </w:pPr>
    <w:rPr>
      <w:rFonts w:asciiTheme="minorHAnsi" w:eastAsiaTheme="minorEastAsia" w:hAnsiTheme="minorHAnsi" w:cstheme="minorBidi"/>
      <w:lang w:val="en-US"/>
    </w:rPr>
  </w:style>
  <w:style w:type="paragraph" w:styleId="Continuarlista2">
    <w:name w:val="List Continue 2"/>
    <w:basedOn w:val="Normal"/>
    <w:uiPriority w:val="99"/>
    <w:unhideWhenUsed/>
    <w:rsid w:val="000F38E1"/>
    <w:pPr>
      <w:widowControl/>
      <w:autoSpaceDE/>
      <w:autoSpaceDN/>
      <w:spacing w:after="120" w:line="276" w:lineRule="auto"/>
      <w:ind w:left="720"/>
      <w:contextualSpacing/>
    </w:pPr>
    <w:rPr>
      <w:rFonts w:asciiTheme="minorHAnsi" w:eastAsiaTheme="minorEastAsia" w:hAnsiTheme="minorHAnsi" w:cstheme="minorBidi"/>
      <w:lang w:val="en-US"/>
    </w:rPr>
  </w:style>
  <w:style w:type="paragraph" w:styleId="Continuarlista3">
    <w:name w:val="List Continue 3"/>
    <w:basedOn w:val="Normal"/>
    <w:uiPriority w:val="99"/>
    <w:unhideWhenUsed/>
    <w:rsid w:val="000F38E1"/>
    <w:pPr>
      <w:widowControl/>
      <w:autoSpaceDE/>
      <w:autoSpaceDN/>
      <w:spacing w:after="120" w:line="276" w:lineRule="auto"/>
      <w:ind w:left="1080"/>
      <w:contextualSpacing/>
    </w:pPr>
    <w:rPr>
      <w:rFonts w:asciiTheme="minorHAnsi" w:eastAsiaTheme="minorEastAsia" w:hAnsiTheme="minorHAnsi" w:cstheme="minorBidi"/>
      <w:lang w:val="en-US"/>
    </w:rPr>
  </w:style>
  <w:style w:type="paragraph" w:styleId="Textomacro">
    <w:name w:val="macro"/>
    <w:link w:val="TextomacroCar"/>
    <w:uiPriority w:val="99"/>
    <w:unhideWhenUsed/>
    <w:rsid w:val="000F38E1"/>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TextomacroCar">
    <w:name w:val="Texto macro Car"/>
    <w:basedOn w:val="Fuentedeprrafopredeter"/>
    <w:link w:val="Textomacro"/>
    <w:uiPriority w:val="99"/>
    <w:rsid w:val="000F38E1"/>
    <w:rPr>
      <w:rFonts w:ascii="Courier" w:eastAsiaTheme="minorEastAsia" w:hAnsi="Courier"/>
      <w:sz w:val="20"/>
      <w:szCs w:val="20"/>
    </w:rPr>
  </w:style>
  <w:style w:type="paragraph" w:styleId="Cita">
    <w:name w:val="Quote"/>
    <w:basedOn w:val="Normal"/>
    <w:next w:val="Normal"/>
    <w:link w:val="CitaCar"/>
    <w:uiPriority w:val="29"/>
    <w:qFormat/>
    <w:rsid w:val="000F38E1"/>
    <w:pPr>
      <w:widowControl/>
      <w:autoSpaceDE/>
      <w:autoSpaceDN/>
      <w:spacing w:after="200" w:line="276" w:lineRule="auto"/>
    </w:pPr>
    <w:rPr>
      <w:rFonts w:asciiTheme="minorHAnsi" w:eastAsiaTheme="minorEastAsia" w:hAnsiTheme="minorHAnsi" w:cstheme="minorBidi"/>
      <w:i/>
      <w:iCs/>
      <w:color w:val="000000" w:themeColor="text1"/>
      <w:lang w:val="en-US"/>
    </w:rPr>
  </w:style>
  <w:style w:type="character" w:customStyle="1" w:styleId="CitaCar">
    <w:name w:val="Cita Car"/>
    <w:basedOn w:val="Fuentedeprrafopredeter"/>
    <w:link w:val="Cita"/>
    <w:uiPriority w:val="29"/>
    <w:rsid w:val="000F38E1"/>
    <w:rPr>
      <w:rFonts w:eastAsiaTheme="minorEastAsia"/>
      <w:i/>
      <w:iCs/>
      <w:color w:val="000000" w:themeColor="text1"/>
    </w:rPr>
  </w:style>
  <w:style w:type="paragraph" w:styleId="Descripcin">
    <w:name w:val="caption"/>
    <w:basedOn w:val="Normal"/>
    <w:next w:val="Normal"/>
    <w:uiPriority w:val="35"/>
    <w:semiHidden/>
    <w:unhideWhenUsed/>
    <w:qFormat/>
    <w:rsid w:val="000F38E1"/>
    <w:pPr>
      <w:widowControl/>
      <w:autoSpaceDE/>
      <w:autoSpaceDN/>
      <w:spacing w:after="200"/>
    </w:pPr>
    <w:rPr>
      <w:rFonts w:asciiTheme="minorHAnsi" w:eastAsiaTheme="minorEastAsia" w:hAnsiTheme="minorHAnsi" w:cstheme="minorBidi"/>
      <w:b/>
      <w:bCs/>
      <w:color w:val="4F81BD" w:themeColor="accent1"/>
      <w:sz w:val="18"/>
      <w:szCs w:val="18"/>
      <w:lang w:val="en-US"/>
    </w:rPr>
  </w:style>
  <w:style w:type="character" w:styleId="Textoennegrita">
    <w:name w:val="Strong"/>
    <w:basedOn w:val="Fuentedeprrafopredeter"/>
    <w:uiPriority w:val="22"/>
    <w:qFormat/>
    <w:rsid w:val="000F38E1"/>
    <w:rPr>
      <w:b/>
      <w:bCs/>
    </w:rPr>
  </w:style>
  <w:style w:type="character" w:styleId="nfasis">
    <w:name w:val="Emphasis"/>
    <w:basedOn w:val="Fuentedeprrafopredeter"/>
    <w:uiPriority w:val="20"/>
    <w:qFormat/>
    <w:rsid w:val="000F38E1"/>
    <w:rPr>
      <w:i/>
      <w:iCs/>
    </w:rPr>
  </w:style>
  <w:style w:type="paragraph" w:styleId="Citadestacada">
    <w:name w:val="Intense Quote"/>
    <w:basedOn w:val="Normal"/>
    <w:next w:val="Normal"/>
    <w:link w:val="CitadestacadaCar"/>
    <w:uiPriority w:val="30"/>
    <w:qFormat/>
    <w:rsid w:val="000F38E1"/>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lang w:val="en-US"/>
    </w:rPr>
  </w:style>
  <w:style w:type="character" w:customStyle="1" w:styleId="CitadestacadaCar">
    <w:name w:val="Cita destacada Car"/>
    <w:basedOn w:val="Fuentedeprrafopredeter"/>
    <w:link w:val="Citadestacada"/>
    <w:uiPriority w:val="30"/>
    <w:rsid w:val="000F38E1"/>
    <w:rPr>
      <w:rFonts w:eastAsiaTheme="minorEastAsia"/>
      <w:b/>
      <w:bCs/>
      <w:i/>
      <w:iCs/>
      <w:color w:val="4F81BD" w:themeColor="accent1"/>
    </w:rPr>
  </w:style>
  <w:style w:type="character" w:styleId="nfasissutil">
    <w:name w:val="Subtle Emphasis"/>
    <w:basedOn w:val="Fuentedeprrafopredeter"/>
    <w:uiPriority w:val="19"/>
    <w:qFormat/>
    <w:rsid w:val="000F38E1"/>
    <w:rPr>
      <w:i/>
      <w:iCs/>
      <w:color w:val="808080" w:themeColor="text1" w:themeTint="7F"/>
    </w:rPr>
  </w:style>
  <w:style w:type="character" w:styleId="nfasisintenso">
    <w:name w:val="Intense Emphasis"/>
    <w:basedOn w:val="Fuentedeprrafopredeter"/>
    <w:uiPriority w:val="21"/>
    <w:qFormat/>
    <w:rsid w:val="000F38E1"/>
    <w:rPr>
      <w:b/>
      <w:bCs/>
      <w:i/>
      <w:iCs/>
      <w:color w:val="4F81BD" w:themeColor="accent1"/>
    </w:rPr>
  </w:style>
  <w:style w:type="character" w:styleId="Referenciasutil">
    <w:name w:val="Subtle Reference"/>
    <w:basedOn w:val="Fuentedeprrafopredeter"/>
    <w:uiPriority w:val="31"/>
    <w:qFormat/>
    <w:rsid w:val="000F38E1"/>
    <w:rPr>
      <w:smallCaps/>
      <w:color w:val="C0504D" w:themeColor="accent2"/>
      <w:u w:val="single"/>
    </w:rPr>
  </w:style>
  <w:style w:type="character" w:styleId="Referenciaintensa">
    <w:name w:val="Intense Reference"/>
    <w:basedOn w:val="Fuentedeprrafopredeter"/>
    <w:uiPriority w:val="32"/>
    <w:qFormat/>
    <w:rsid w:val="000F38E1"/>
    <w:rPr>
      <w:b/>
      <w:bCs/>
      <w:smallCaps/>
      <w:color w:val="C0504D" w:themeColor="accent2"/>
      <w:spacing w:val="5"/>
      <w:u w:val="single"/>
    </w:rPr>
  </w:style>
  <w:style w:type="character" w:styleId="Ttulodellibro">
    <w:name w:val="Book Title"/>
    <w:basedOn w:val="Fuentedeprrafopredeter"/>
    <w:uiPriority w:val="33"/>
    <w:qFormat/>
    <w:rsid w:val="000F38E1"/>
    <w:rPr>
      <w:b/>
      <w:bCs/>
      <w:smallCaps/>
      <w:spacing w:val="5"/>
    </w:rPr>
  </w:style>
  <w:style w:type="paragraph" w:styleId="TtuloTDC">
    <w:name w:val="TOC Heading"/>
    <w:basedOn w:val="Ttulo1"/>
    <w:next w:val="Normal"/>
    <w:uiPriority w:val="39"/>
    <w:semiHidden/>
    <w:unhideWhenUsed/>
    <w:qFormat/>
    <w:rsid w:val="000F38E1"/>
    <w:pPr>
      <w:keepNext/>
      <w:keepLines/>
      <w:widowControl/>
      <w:autoSpaceDE/>
      <w:autoSpaceDN/>
      <w:spacing w:before="480" w:line="276" w:lineRule="auto"/>
      <w:ind w:left="0" w:firstLine="0"/>
      <w:outlineLvl w:val="9"/>
    </w:pPr>
    <w:rPr>
      <w:rFonts w:asciiTheme="majorHAnsi" w:eastAsiaTheme="majorEastAsia" w:hAnsiTheme="majorHAnsi" w:cstheme="majorBidi"/>
      <w:b/>
      <w:bCs/>
      <w:color w:val="365F91" w:themeColor="accent1" w:themeShade="BF"/>
      <w:sz w:val="28"/>
      <w:szCs w:val="28"/>
      <w:lang w:val="en-US"/>
    </w:rPr>
  </w:style>
  <w:style w:type="table" w:styleId="Tablaconcuadrcula">
    <w:name w:val="Table Grid"/>
    <w:basedOn w:val="Tablanormal"/>
    <w:uiPriority w:val="59"/>
    <w:rsid w:val="000F38E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0F38E1"/>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0F38E1"/>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0F38E1"/>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0F38E1"/>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0F38E1"/>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0F38E1"/>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0F38E1"/>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0F38E1"/>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0F38E1"/>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0F38E1"/>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0F38E1"/>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0F38E1"/>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0F38E1"/>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0F38E1"/>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0F38E1"/>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0F38E1"/>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0F38E1"/>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0F38E1"/>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0F38E1"/>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0F38E1"/>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0F38E1"/>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0F38E1"/>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0F38E1"/>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0F38E1"/>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0F38E1"/>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0F38E1"/>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F38E1"/>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0F38E1"/>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0F38E1"/>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0F38E1"/>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0F38E1"/>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0F38E1"/>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0F38E1"/>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0F38E1"/>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0F38E1"/>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0F38E1"/>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0F38E1"/>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0F38E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0F38E1"/>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0F38E1"/>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0F38E1"/>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0F38E1"/>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0F38E1"/>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D01D8"/>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3D01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439">
      <w:bodyDiv w:val="1"/>
      <w:marLeft w:val="0"/>
      <w:marRight w:val="0"/>
      <w:marTop w:val="0"/>
      <w:marBottom w:val="0"/>
      <w:divBdr>
        <w:top w:val="none" w:sz="0" w:space="0" w:color="auto"/>
        <w:left w:val="none" w:sz="0" w:space="0" w:color="auto"/>
        <w:bottom w:val="none" w:sz="0" w:space="0" w:color="auto"/>
        <w:right w:val="none" w:sz="0" w:space="0" w:color="auto"/>
      </w:divBdr>
      <w:divsChild>
        <w:div w:id="1500384737">
          <w:marLeft w:val="0"/>
          <w:marRight w:val="0"/>
          <w:marTop w:val="0"/>
          <w:marBottom w:val="0"/>
          <w:divBdr>
            <w:top w:val="none" w:sz="0" w:space="0" w:color="auto"/>
            <w:left w:val="none" w:sz="0" w:space="0" w:color="auto"/>
            <w:bottom w:val="none" w:sz="0" w:space="0" w:color="auto"/>
            <w:right w:val="none" w:sz="0" w:space="0" w:color="auto"/>
          </w:divBdr>
          <w:divsChild>
            <w:div w:id="1990665256">
              <w:marLeft w:val="0"/>
              <w:marRight w:val="0"/>
              <w:marTop w:val="0"/>
              <w:marBottom w:val="0"/>
              <w:divBdr>
                <w:top w:val="none" w:sz="0" w:space="0" w:color="auto"/>
                <w:left w:val="none" w:sz="0" w:space="0" w:color="auto"/>
                <w:bottom w:val="none" w:sz="0" w:space="0" w:color="auto"/>
                <w:right w:val="none" w:sz="0" w:space="0" w:color="auto"/>
              </w:divBdr>
            </w:div>
            <w:div w:id="586039648">
              <w:marLeft w:val="0"/>
              <w:marRight w:val="0"/>
              <w:marTop w:val="0"/>
              <w:marBottom w:val="0"/>
              <w:divBdr>
                <w:top w:val="none" w:sz="0" w:space="0" w:color="auto"/>
                <w:left w:val="none" w:sz="0" w:space="0" w:color="auto"/>
                <w:bottom w:val="none" w:sz="0" w:space="0" w:color="auto"/>
                <w:right w:val="none" w:sz="0" w:space="0" w:color="auto"/>
              </w:divBdr>
            </w:div>
            <w:div w:id="373581879">
              <w:marLeft w:val="0"/>
              <w:marRight w:val="0"/>
              <w:marTop w:val="0"/>
              <w:marBottom w:val="0"/>
              <w:divBdr>
                <w:top w:val="none" w:sz="0" w:space="0" w:color="auto"/>
                <w:left w:val="none" w:sz="0" w:space="0" w:color="auto"/>
                <w:bottom w:val="none" w:sz="0" w:space="0" w:color="auto"/>
                <w:right w:val="none" w:sz="0" w:space="0" w:color="auto"/>
              </w:divBdr>
            </w:div>
            <w:div w:id="621613513">
              <w:marLeft w:val="0"/>
              <w:marRight w:val="0"/>
              <w:marTop w:val="0"/>
              <w:marBottom w:val="0"/>
              <w:divBdr>
                <w:top w:val="none" w:sz="0" w:space="0" w:color="auto"/>
                <w:left w:val="none" w:sz="0" w:space="0" w:color="auto"/>
                <w:bottom w:val="none" w:sz="0" w:space="0" w:color="auto"/>
                <w:right w:val="none" w:sz="0" w:space="0" w:color="auto"/>
              </w:divBdr>
            </w:div>
            <w:div w:id="1219778230">
              <w:marLeft w:val="0"/>
              <w:marRight w:val="0"/>
              <w:marTop w:val="0"/>
              <w:marBottom w:val="0"/>
              <w:divBdr>
                <w:top w:val="none" w:sz="0" w:space="0" w:color="auto"/>
                <w:left w:val="none" w:sz="0" w:space="0" w:color="auto"/>
                <w:bottom w:val="none" w:sz="0" w:space="0" w:color="auto"/>
                <w:right w:val="none" w:sz="0" w:space="0" w:color="auto"/>
              </w:divBdr>
            </w:div>
            <w:div w:id="888765719">
              <w:marLeft w:val="0"/>
              <w:marRight w:val="0"/>
              <w:marTop w:val="0"/>
              <w:marBottom w:val="0"/>
              <w:divBdr>
                <w:top w:val="none" w:sz="0" w:space="0" w:color="auto"/>
                <w:left w:val="none" w:sz="0" w:space="0" w:color="auto"/>
                <w:bottom w:val="none" w:sz="0" w:space="0" w:color="auto"/>
                <w:right w:val="none" w:sz="0" w:space="0" w:color="auto"/>
              </w:divBdr>
            </w:div>
            <w:div w:id="2022660762">
              <w:marLeft w:val="0"/>
              <w:marRight w:val="0"/>
              <w:marTop w:val="0"/>
              <w:marBottom w:val="0"/>
              <w:divBdr>
                <w:top w:val="none" w:sz="0" w:space="0" w:color="auto"/>
                <w:left w:val="none" w:sz="0" w:space="0" w:color="auto"/>
                <w:bottom w:val="none" w:sz="0" w:space="0" w:color="auto"/>
                <w:right w:val="none" w:sz="0" w:space="0" w:color="auto"/>
              </w:divBdr>
            </w:div>
            <w:div w:id="1465267932">
              <w:marLeft w:val="0"/>
              <w:marRight w:val="0"/>
              <w:marTop w:val="0"/>
              <w:marBottom w:val="0"/>
              <w:divBdr>
                <w:top w:val="none" w:sz="0" w:space="0" w:color="auto"/>
                <w:left w:val="none" w:sz="0" w:space="0" w:color="auto"/>
                <w:bottom w:val="none" w:sz="0" w:space="0" w:color="auto"/>
                <w:right w:val="none" w:sz="0" w:space="0" w:color="auto"/>
              </w:divBdr>
            </w:div>
            <w:div w:id="1091243090">
              <w:marLeft w:val="0"/>
              <w:marRight w:val="0"/>
              <w:marTop w:val="0"/>
              <w:marBottom w:val="0"/>
              <w:divBdr>
                <w:top w:val="none" w:sz="0" w:space="0" w:color="auto"/>
                <w:left w:val="none" w:sz="0" w:space="0" w:color="auto"/>
                <w:bottom w:val="none" w:sz="0" w:space="0" w:color="auto"/>
                <w:right w:val="none" w:sz="0" w:space="0" w:color="auto"/>
              </w:divBdr>
            </w:div>
            <w:div w:id="628513465">
              <w:marLeft w:val="0"/>
              <w:marRight w:val="0"/>
              <w:marTop w:val="0"/>
              <w:marBottom w:val="0"/>
              <w:divBdr>
                <w:top w:val="none" w:sz="0" w:space="0" w:color="auto"/>
                <w:left w:val="none" w:sz="0" w:space="0" w:color="auto"/>
                <w:bottom w:val="none" w:sz="0" w:space="0" w:color="auto"/>
                <w:right w:val="none" w:sz="0" w:space="0" w:color="auto"/>
              </w:divBdr>
            </w:div>
            <w:div w:id="61951342">
              <w:marLeft w:val="0"/>
              <w:marRight w:val="0"/>
              <w:marTop w:val="0"/>
              <w:marBottom w:val="0"/>
              <w:divBdr>
                <w:top w:val="none" w:sz="0" w:space="0" w:color="auto"/>
                <w:left w:val="none" w:sz="0" w:space="0" w:color="auto"/>
                <w:bottom w:val="none" w:sz="0" w:space="0" w:color="auto"/>
                <w:right w:val="none" w:sz="0" w:space="0" w:color="auto"/>
              </w:divBdr>
            </w:div>
            <w:div w:id="39208694">
              <w:marLeft w:val="0"/>
              <w:marRight w:val="0"/>
              <w:marTop w:val="0"/>
              <w:marBottom w:val="0"/>
              <w:divBdr>
                <w:top w:val="none" w:sz="0" w:space="0" w:color="auto"/>
                <w:left w:val="none" w:sz="0" w:space="0" w:color="auto"/>
                <w:bottom w:val="none" w:sz="0" w:space="0" w:color="auto"/>
                <w:right w:val="none" w:sz="0" w:space="0" w:color="auto"/>
              </w:divBdr>
            </w:div>
            <w:div w:id="1983728089">
              <w:marLeft w:val="0"/>
              <w:marRight w:val="0"/>
              <w:marTop w:val="0"/>
              <w:marBottom w:val="0"/>
              <w:divBdr>
                <w:top w:val="none" w:sz="0" w:space="0" w:color="auto"/>
                <w:left w:val="none" w:sz="0" w:space="0" w:color="auto"/>
                <w:bottom w:val="none" w:sz="0" w:space="0" w:color="auto"/>
                <w:right w:val="none" w:sz="0" w:space="0" w:color="auto"/>
              </w:divBdr>
            </w:div>
            <w:div w:id="563102208">
              <w:marLeft w:val="0"/>
              <w:marRight w:val="0"/>
              <w:marTop w:val="0"/>
              <w:marBottom w:val="0"/>
              <w:divBdr>
                <w:top w:val="none" w:sz="0" w:space="0" w:color="auto"/>
                <w:left w:val="none" w:sz="0" w:space="0" w:color="auto"/>
                <w:bottom w:val="none" w:sz="0" w:space="0" w:color="auto"/>
                <w:right w:val="none" w:sz="0" w:space="0" w:color="auto"/>
              </w:divBdr>
            </w:div>
            <w:div w:id="343820660">
              <w:marLeft w:val="0"/>
              <w:marRight w:val="0"/>
              <w:marTop w:val="0"/>
              <w:marBottom w:val="0"/>
              <w:divBdr>
                <w:top w:val="none" w:sz="0" w:space="0" w:color="auto"/>
                <w:left w:val="none" w:sz="0" w:space="0" w:color="auto"/>
                <w:bottom w:val="none" w:sz="0" w:space="0" w:color="auto"/>
                <w:right w:val="none" w:sz="0" w:space="0" w:color="auto"/>
              </w:divBdr>
            </w:div>
            <w:div w:id="63798136">
              <w:marLeft w:val="0"/>
              <w:marRight w:val="0"/>
              <w:marTop w:val="0"/>
              <w:marBottom w:val="0"/>
              <w:divBdr>
                <w:top w:val="none" w:sz="0" w:space="0" w:color="auto"/>
                <w:left w:val="none" w:sz="0" w:space="0" w:color="auto"/>
                <w:bottom w:val="none" w:sz="0" w:space="0" w:color="auto"/>
                <w:right w:val="none" w:sz="0" w:space="0" w:color="auto"/>
              </w:divBdr>
            </w:div>
            <w:div w:id="1484002017">
              <w:marLeft w:val="0"/>
              <w:marRight w:val="0"/>
              <w:marTop w:val="0"/>
              <w:marBottom w:val="0"/>
              <w:divBdr>
                <w:top w:val="none" w:sz="0" w:space="0" w:color="auto"/>
                <w:left w:val="none" w:sz="0" w:space="0" w:color="auto"/>
                <w:bottom w:val="none" w:sz="0" w:space="0" w:color="auto"/>
                <w:right w:val="none" w:sz="0" w:space="0" w:color="auto"/>
              </w:divBdr>
            </w:div>
            <w:div w:id="1627538871">
              <w:marLeft w:val="0"/>
              <w:marRight w:val="0"/>
              <w:marTop w:val="0"/>
              <w:marBottom w:val="0"/>
              <w:divBdr>
                <w:top w:val="none" w:sz="0" w:space="0" w:color="auto"/>
                <w:left w:val="none" w:sz="0" w:space="0" w:color="auto"/>
                <w:bottom w:val="none" w:sz="0" w:space="0" w:color="auto"/>
                <w:right w:val="none" w:sz="0" w:space="0" w:color="auto"/>
              </w:divBdr>
            </w:div>
            <w:div w:id="206333687">
              <w:marLeft w:val="0"/>
              <w:marRight w:val="0"/>
              <w:marTop w:val="0"/>
              <w:marBottom w:val="0"/>
              <w:divBdr>
                <w:top w:val="none" w:sz="0" w:space="0" w:color="auto"/>
                <w:left w:val="none" w:sz="0" w:space="0" w:color="auto"/>
                <w:bottom w:val="none" w:sz="0" w:space="0" w:color="auto"/>
                <w:right w:val="none" w:sz="0" w:space="0" w:color="auto"/>
              </w:divBdr>
            </w:div>
            <w:div w:id="913199987">
              <w:marLeft w:val="0"/>
              <w:marRight w:val="0"/>
              <w:marTop w:val="0"/>
              <w:marBottom w:val="0"/>
              <w:divBdr>
                <w:top w:val="none" w:sz="0" w:space="0" w:color="auto"/>
                <w:left w:val="none" w:sz="0" w:space="0" w:color="auto"/>
                <w:bottom w:val="none" w:sz="0" w:space="0" w:color="auto"/>
                <w:right w:val="none" w:sz="0" w:space="0" w:color="auto"/>
              </w:divBdr>
            </w:div>
            <w:div w:id="66539007">
              <w:marLeft w:val="0"/>
              <w:marRight w:val="0"/>
              <w:marTop w:val="0"/>
              <w:marBottom w:val="0"/>
              <w:divBdr>
                <w:top w:val="none" w:sz="0" w:space="0" w:color="auto"/>
                <w:left w:val="none" w:sz="0" w:space="0" w:color="auto"/>
                <w:bottom w:val="none" w:sz="0" w:space="0" w:color="auto"/>
                <w:right w:val="none" w:sz="0" w:space="0" w:color="auto"/>
              </w:divBdr>
            </w:div>
            <w:div w:id="1162744442">
              <w:marLeft w:val="0"/>
              <w:marRight w:val="0"/>
              <w:marTop w:val="0"/>
              <w:marBottom w:val="0"/>
              <w:divBdr>
                <w:top w:val="none" w:sz="0" w:space="0" w:color="auto"/>
                <w:left w:val="none" w:sz="0" w:space="0" w:color="auto"/>
                <w:bottom w:val="none" w:sz="0" w:space="0" w:color="auto"/>
                <w:right w:val="none" w:sz="0" w:space="0" w:color="auto"/>
              </w:divBdr>
            </w:div>
            <w:div w:id="1336761135">
              <w:marLeft w:val="0"/>
              <w:marRight w:val="0"/>
              <w:marTop w:val="0"/>
              <w:marBottom w:val="0"/>
              <w:divBdr>
                <w:top w:val="none" w:sz="0" w:space="0" w:color="auto"/>
                <w:left w:val="none" w:sz="0" w:space="0" w:color="auto"/>
                <w:bottom w:val="none" w:sz="0" w:space="0" w:color="auto"/>
                <w:right w:val="none" w:sz="0" w:space="0" w:color="auto"/>
              </w:divBdr>
            </w:div>
            <w:div w:id="1246301344">
              <w:marLeft w:val="0"/>
              <w:marRight w:val="0"/>
              <w:marTop w:val="0"/>
              <w:marBottom w:val="0"/>
              <w:divBdr>
                <w:top w:val="none" w:sz="0" w:space="0" w:color="auto"/>
                <w:left w:val="none" w:sz="0" w:space="0" w:color="auto"/>
                <w:bottom w:val="none" w:sz="0" w:space="0" w:color="auto"/>
                <w:right w:val="none" w:sz="0" w:space="0" w:color="auto"/>
              </w:divBdr>
            </w:div>
            <w:div w:id="1656832442">
              <w:marLeft w:val="0"/>
              <w:marRight w:val="0"/>
              <w:marTop w:val="0"/>
              <w:marBottom w:val="0"/>
              <w:divBdr>
                <w:top w:val="none" w:sz="0" w:space="0" w:color="auto"/>
                <w:left w:val="none" w:sz="0" w:space="0" w:color="auto"/>
                <w:bottom w:val="none" w:sz="0" w:space="0" w:color="auto"/>
                <w:right w:val="none" w:sz="0" w:space="0" w:color="auto"/>
              </w:divBdr>
            </w:div>
            <w:div w:id="652105013">
              <w:marLeft w:val="0"/>
              <w:marRight w:val="0"/>
              <w:marTop w:val="0"/>
              <w:marBottom w:val="0"/>
              <w:divBdr>
                <w:top w:val="none" w:sz="0" w:space="0" w:color="auto"/>
                <w:left w:val="none" w:sz="0" w:space="0" w:color="auto"/>
                <w:bottom w:val="none" w:sz="0" w:space="0" w:color="auto"/>
                <w:right w:val="none" w:sz="0" w:space="0" w:color="auto"/>
              </w:divBdr>
            </w:div>
            <w:div w:id="1769816369">
              <w:marLeft w:val="0"/>
              <w:marRight w:val="0"/>
              <w:marTop w:val="0"/>
              <w:marBottom w:val="0"/>
              <w:divBdr>
                <w:top w:val="none" w:sz="0" w:space="0" w:color="auto"/>
                <w:left w:val="none" w:sz="0" w:space="0" w:color="auto"/>
                <w:bottom w:val="none" w:sz="0" w:space="0" w:color="auto"/>
                <w:right w:val="none" w:sz="0" w:space="0" w:color="auto"/>
              </w:divBdr>
            </w:div>
            <w:div w:id="361177566">
              <w:marLeft w:val="0"/>
              <w:marRight w:val="0"/>
              <w:marTop w:val="0"/>
              <w:marBottom w:val="0"/>
              <w:divBdr>
                <w:top w:val="none" w:sz="0" w:space="0" w:color="auto"/>
                <w:left w:val="none" w:sz="0" w:space="0" w:color="auto"/>
                <w:bottom w:val="none" w:sz="0" w:space="0" w:color="auto"/>
                <w:right w:val="none" w:sz="0" w:space="0" w:color="auto"/>
              </w:divBdr>
            </w:div>
            <w:div w:id="1518038562">
              <w:marLeft w:val="0"/>
              <w:marRight w:val="0"/>
              <w:marTop w:val="0"/>
              <w:marBottom w:val="0"/>
              <w:divBdr>
                <w:top w:val="none" w:sz="0" w:space="0" w:color="auto"/>
                <w:left w:val="none" w:sz="0" w:space="0" w:color="auto"/>
                <w:bottom w:val="none" w:sz="0" w:space="0" w:color="auto"/>
                <w:right w:val="none" w:sz="0" w:space="0" w:color="auto"/>
              </w:divBdr>
            </w:div>
            <w:div w:id="1071538634">
              <w:marLeft w:val="0"/>
              <w:marRight w:val="0"/>
              <w:marTop w:val="0"/>
              <w:marBottom w:val="0"/>
              <w:divBdr>
                <w:top w:val="none" w:sz="0" w:space="0" w:color="auto"/>
                <w:left w:val="none" w:sz="0" w:space="0" w:color="auto"/>
                <w:bottom w:val="none" w:sz="0" w:space="0" w:color="auto"/>
                <w:right w:val="none" w:sz="0" w:space="0" w:color="auto"/>
              </w:divBdr>
            </w:div>
            <w:div w:id="906067586">
              <w:marLeft w:val="0"/>
              <w:marRight w:val="0"/>
              <w:marTop w:val="0"/>
              <w:marBottom w:val="0"/>
              <w:divBdr>
                <w:top w:val="none" w:sz="0" w:space="0" w:color="auto"/>
                <w:left w:val="none" w:sz="0" w:space="0" w:color="auto"/>
                <w:bottom w:val="none" w:sz="0" w:space="0" w:color="auto"/>
                <w:right w:val="none" w:sz="0" w:space="0" w:color="auto"/>
              </w:divBdr>
            </w:div>
            <w:div w:id="2081172829">
              <w:marLeft w:val="0"/>
              <w:marRight w:val="0"/>
              <w:marTop w:val="0"/>
              <w:marBottom w:val="0"/>
              <w:divBdr>
                <w:top w:val="none" w:sz="0" w:space="0" w:color="auto"/>
                <w:left w:val="none" w:sz="0" w:space="0" w:color="auto"/>
                <w:bottom w:val="none" w:sz="0" w:space="0" w:color="auto"/>
                <w:right w:val="none" w:sz="0" w:space="0" w:color="auto"/>
              </w:divBdr>
            </w:div>
            <w:div w:id="1263489372">
              <w:marLeft w:val="0"/>
              <w:marRight w:val="0"/>
              <w:marTop w:val="0"/>
              <w:marBottom w:val="0"/>
              <w:divBdr>
                <w:top w:val="none" w:sz="0" w:space="0" w:color="auto"/>
                <w:left w:val="none" w:sz="0" w:space="0" w:color="auto"/>
                <w:bottom w:val="none" w:sz="0" w:space="0" w:color="auto"/>
                <w:right w:val="none" w:sz="0" w:space="0" w:color="auto"/>
              </w:divBdr>
            </w:div>
            <w:div w:id="1476483442">
              <w:marLeft w:val="0"/>
              <w:marRight w:val="0"/>
              <w:marTop w:val="0"/>
              <w:marBottom w:val="0"/>
              <w:divBdr>
                <w:top w:val="none" w:sz="0" w:space="0" w:color="auto"/>
                <w:left w:val="none" w:sz="0" w:space="0" w:color="auto"/>
                <w:bottom w:val="none" w:sz="0" w:space="0" w:color="auto"/>
                <w:right w:val="none" w:sz="0" w:space="0" w:color="auto"/>
              </w:divBdr>
            </w:div>
            <w:div w:id="450512438">
              <w:marLeft w:val="0"/>
              <w:marRight w:val="0"/>
              <w:marTop w:val="0"/>
              <w:marBottom w:val="0"/>
              <w:divBdr>
                <w:top w:val="none" w:sz="0" w:space="0" w:color="auto"/>
                <w:left w:val="none" w:sz="0" w:space="0" w:color="auto"/>
                <w:bottom w:val="none" w:sz="0" w:space="0" w:color="auto"/>
                <w:right w:val="none" w:sz="0" w:space="0" w:color="auto"/>
              </w:divBdr>
            </w:div>
            <w:div w:id="651176160">
              <w:marLeft w:val="0"/>
              <w:marRight w:val="0"/>
              <w:marTop w:val="0"/>
              <w:marBottom w:val="0"/>
              <w:divBdr>
                <w:top w:val="none" w:sz="0" w:space="0" w:color="auto"/>
                <w:left w:val="none" w:sz="0" w:space="0" w:color="auto"/>
                <w:bottom w:val="none" w:sz="0" w:space="0" w:color="auto"/>
                <w:right w:val="none" w:sz="0" w:space="0" w:color="auto"/>
              </w:divBdr>
            </w:div>
            <w:div w:id="532428711">
              <w:marLeft w:val="0"/>
              <w:marRight w:val="0"/>
              <w:marTop w:val="0"/>
              <w:marBottom w:val="0"/>
              <w:divBdr>
                <w:top w:val="none" w:sz="0" w:space="0" w:color="auto"/>
                <w:left w:val="none" w:sz="0" w:space="0" w:color="auto"/>
                <w:bottom w:val="none" w:sz="0" w:space="0" w:color="auto"/>
                <w:right w:val="none" w:sz="0" w:space="0" w:color="auto"/>
              </w:divBdr>
            </w:div>
            <w:div w:id="270624030">
              <w:marLeft w:val="0"/>
              <w:marRight w:val="0"/>
              <w:marTop w:val="0"/>
              <w:marBottom w:val="0"/>
              <w:divBdr>
                <w:top w:val="none" w:sz="0" w:space="0" w:color="auto"/>
                <w:left w:val="none" w:sz="0" w:space="0" w:color="auto"/>
                <w:bottom w:val="none" w:sz="0" w:space="0" w:color="auto"/>
                <w:right w:val="none" w:sz="0" w:space="0" w:color="auto"/>
              </w:divBdr>
            </w:div>
            <w:div w:id="1503398172">
              <w:marLeft w:val="0"/>
              <w:marRight w:val="0"/>
              <w:marTop w:val="0"/>
              <w:marBottom w:val="0"/>
              <w:divBdr>
                <w:top w:val="none" w:sz="0" w:space="0" w:color="auto"/>
                <w:left w:val="none" w:sz="0" w:space="0" w:color="auto"/>
                <w:bottom w:val="none" w:sz="0" w:space="0" w:color="auto"/>
                <w:right w:val="none" w:sz="0" w:space="0" w:color="auto"/>
              </w:divBdr>
            </w:div>
            <w:div w:id="2077047865">
              <w:marLeft w:val="0"/>
              <w:marRight w:val="0"/>
              <w:marTop w:val="0"/>
              <w:marBottom w:val="0"/>
              <w:divBdr>
                <w:top w:val="none" w:sz="0" w:space="0" w:color="auto"/>
                <w:left w:val="none" w:sz="0" w:space="0" w:color="auto"/>
                <w:bottom w:val="none" w:sz="0" w:space="0" w:color="auto"/>
                <w:right w:val="none" w:sz="0" w:space="0" w:color="auto"/>
              </w:divBdr>
            </w:div>
            <w:div w:id="1895655571">
              <w:marLeft w:val="0"/>
              <w:marRight w:val="0"/>
              <w:marTop w:val="0"/>
              <w:marBottom w:val="0"/>
              <w:divBdr>
                <w:top w:val="none" w:sz="0" w:space="0" w:color="auto"/>
                <w:left w:val="none" w:sz="0" w:space="0" w:color="auto"/>
                <w:bottom w:val="none" w:sz="0" w:space="0" w:color="auto"/>
                <w:right w:val="none" w:sz="0" w:space="0" w:color="auto"/>
              </w:divBdr>
            </w:div>
            <w:div w:id="160898590">
              <w:marLeft w:val="0"/>
              <w:marRight w:val="0"/>
              <w:marTop w:val="0"/>
              <w:marBottom w:val="0"/>
              <w:divBdr>
                <w:top w:val="none" w:sz="0" w:space="0" w:color="auto"/>
                <w:left w:val="none" w:sz="0" w:space="0" w:color="auto"/>
                <w:bottom w:val="none" w:sz="0" w:space="0" w:color="auto"/>
                <w:right w:val="none" w:sz="0" w:space="0" w:color="auto"/>
              </w:divBdr>
            </w:div>
            <w:div w:id="1754009521">
              <w:marLeft w:val="0"/>
              <w:marRight w:val="0"/>
              <w:marTop w:val="0"/>
              <w:marBottom w:val="0"/>
              <w:divBdr>
                <w:top w:val="none" w:sz="0" w:space="0" w:color="auto"/>
                <w:left w:val="none" w:sz="0" w:space="0" w:color="auto"/>
                <w:bottom w:val="none" w:sz="0" w:space="0" w:color="auto"/>
                <w:right w:val="none" w:sz="0" w:space="0" w:color="auto"/>
              </w:divBdr>
            </w:div>
            <w:div w:id="58987356">
              <w:marLeft w:val="0"/>
              <w:marRight w:val="0"/>
              <w:marTop w:val="0"/>
              <w:marBottom w:val="0"/>
              <w:divBdr>
                <w:top w:val="none" w:sz="0" w:space="0" w:color="auto"/>
                <w:left w:val="none" w:sz="0" w:space="0" w:color="auto"/>
                <w:bottom w:val="none" w:sz="0" w:space="0" w:color="auto"/>
                <w:right w:val="none" w:sz="0" w:space="0" w:color="auto"/>
              </w:divBdr>
            </w:div>
            <w:div w:id="1273827154">
              <w:marLeft w:val="0"/>
              <w:marRight w:val="0"/>
              <w:marTop w:val="0"/>
              <w:marBottom w:val="0"/>
              <w:divBdr>
                <w:top w:val="none" w:sz="0" w:space="0" w:color="auto"/>
                <w:left w:val="none" w:sz="0" w:space="0" w:color="auto"/>
                <w:bottom w:val="none" w:sz="0" w:space="0" w:color="auto"/>
                <w:right w:val="none" w:sz="0" w:space="0" w:color="auto"/>
              </w:divBdr>
            </w:div>
            <w:div w:id="1110197592">
              <w:marLeft w:val="0"/>
              <w:marRight w:val="0"/>
              <w:marTop w:val="0"/>
              <w:marBottom w:val="0"/>
              <w:divBdr>
                <w:top w:val="none" w:sz="0" w:space="0" w:color="auto"/>
                <w:left w:val="none" w:sz="0" w:space="0" w:color="auto"/>
                <w:bottom w:val="none" w:sz="0" w:space="0" w:color="auto"/>
                <w:right w:val="none" w:sz="0" w:space="0" w:color="auto"/>
              </w:divBdr>
            </w:div>
            <w:div w:id="1296179112">
              <w:marLeft w:val="0"/>
              <w:marRight w:val="0"/>
              <w:marTop w:val="0"/>
              <w:marBottom w:val="0"/>
              <w:divBdr>
                <w:top w:val="none" w:sz="0" w:space="0" w:color="auto"/>
                <w:left w:val="none" w:sz="0" w:space="0" w:color="auto"/>
                <w:bottom w:val="none" w:sz="0" w:space="0" w:color="auto"/>
                <w:right w:val="none" w:sz="0" w:space="0" w:color="auto"/>
              </w:divBdr>
            </w:div>
            <w:div w:id="260723162">
              <w:marLeft w:val="0"/>
              <w:marRight w:val="0"/>
              <w:marTop w:val="0"/>
              <w:marBottom w:val="0"/>
              <w:divBdr>
                <w:top w:val="none" w:sz="0" w:space="0" w:color="auto"/>
                <w:left w:val="none" w:sz="0" w:space="0" w:color="auto"/>
                <w:bottom w:val="none" w:sz="0" w:space="0" w:color="auto"/>
                <w:right w:val="none" w:sz="0" w:space="0" w:color="auto"/>
              </w:divBdr>
            </w:div>
            <w:div w:id="716471757">
              <w:marLeft w:val="0"/>
              <w:marRight w:val="0"/>
              <w:marTop w:val="0"/>
              <w:marBottom w:val="0"/>
              <w:divBdr>
                <w:top w:val="none" w:sz="0" w:space="0" w:color="auto"/>
                <w:left w:val="none" w:sz="0" w:space="0" w:color="auto"/>
                <w:bottom w:val="none" w:sz="0" w:space="0" w:color="auto"/>
                <w:right w:val="none" w:sz="0" w:space="0" w:color="auto"/>
              </w:divBdr>
            </w:div>
            <w:div w:id="1558392359">
              <w:marLeft w:val="0"/>
              <w:marRight w:val="0"/>
              <w:marTop w:val="0"/>
              <w:marBottom w:val="0"/>
              <w:divBdr>
                <w:top w:val="none" w:sz="0" w:space="0" w:color="auto"/>
                <w:left w:val="none" w:sz="0" w:space="0" w:color="auto"/>
                <w:bottom w:val="none" w:sz="0" w:space="0" w:color="auto"/>
                <w:right w:val="none" w:sz="0" w:space="0" w:color="auto"/>
              </w:divBdr>
            </w:div>
            <w:div w:id="809706640">
              <w:marLeft w:val="0"/>
              <w:marRight w:val="0"/>
              <w:marTop w:val="0"/>
              <w:marBottom w:val="0"/>
              <w:divBdr>
                <w:top w:val="none" w:sz="0" w:space="0" w:color="auto"/>
                <w:left w:val="none" w:sz="0" w:space="0" w:color="auto"/>
                <w:bottom w:val="none" w:sz="0" w:space="0" w:color="auto"/>
                <w:right w:val="none" w:sz="0" w:space="0" w:color="auto"/>
              </w:divBdr>
            </w:div>
            <w:div w:id="1185287621">
              <w:marLeft w:val="0"/>
              <w:marRight w:val="0"/>
              <w:marTop w:val="0"/>
              <w:marBottom w:val="0"/>
              <w:divBdr>
                <w:top w:val="none" w:sz="0" w:space="0" w:color="auto"/>
                <w:left w:val="none" w:sz="0" w:space="0" w:color="auto"/>
                <w:bottom w:val="none" w:sz="0" w:space="0" w:color="auto"/>
                <w:right w:val="none" w:sz="0" w:space="0" w:color="auto"/>
              </w:divBdr>
            </w:div>
            <w:div w:id="1044986959">
              <w:marLeft w:val="0"/>
              <w:marRight w:val="0"/>
              <w:marTop w:val="0"/>
              <w:marBottom w:val="0"/>
              <w:divBdr>
                <w:top w:val="none" w:sz="0" w:space="0" w:color="auto"/>
                <w:left w:val="none" w:sz="0" w:space="0" w:color="auto"/>
                <w:bottom w:val="none" w:sz="0" w:space="0" w:color="auto"/>
                <w:right w:val="none" w:sz="0" w:space="0" w:color="auto"/>
              </w:divBdr>
            </w:div>
            <w:div w:id="1103036523">
              <w:marLeft w:val="0"/>
              <w:marRight w:val="0"/>
              <w:marTop w:val="0"/>
              <w:marBottom w:val="0"/>
              <w:divBdr>
                <w:top w:val="none" w:sz="0" w:space="0" w:color="auto"/>
                <w:left w:val="none" w:sz="0" w:space="0" w:color="auto"/>
                <w:bottom w:val="none" w:sz="0" w:space="0" w:color="auto"/>
                <w:right w:val="none" w:sz="0" w:space="0" w:color="auto"/>
              </w:divBdr>
            </w:div>
            <w:div w:id="249315753">
              <w:marLeft w:val="0"/>
              <w:marRight w:val="0"/>
              <w:marTop w:val="0"/>
              <w:marBottom w:val="0"/>
              <w:divBdr>
                <w:top w:val="none" w:sz="0" w:space="0" w:color="auto"/>
                <w:left w:val="none" w:sz="0" w:space="0" w:color="auto"/>
                <w:bottom w:val="none" w:sz="0" w:space="0" w:color="auto"/>
                <w:right w:val="none" w:sz="0" w:space="0" w:color="auto"/>
              </w:divBdr>
            </w:div>
            <w:div w:id="316804608">
              <w:marLeft w:val="0"/>
              <w:marRight w:val="0"/>
              <w:marTop w:val="0"/>
              <w:marBottom w:val="0"/>
              <w:divBdr>
                <w:top w:val="none" w:sz="0" w:space="0" w:color="auto"/>
                <w:left w:val="none" w:sz="0" w:space="0" w:color="auto"/>
                <w:bottom w:val="none" w:sz="0" w:space="0" w:color="auto"/>
                <w:right w:val="none" w:sz="0" w:space="0" w:color="auto"/>
              </w:divBdr>
            </w:div>
            <w:div w:id="833883235">
              <w:marLeft w:val="0"/>
              <w:marRight w:val="0"/>
              <w:marTop w:val="0"/>
              <w:marBottom w:val="0"/>
              <w:divBdr>
                <w:top w:val="none" w:sz="0" w:space="0" w:color="auto"/>
                <w:left w:val="none" w:sz="0" w:space="0" w:color="auto"/>
                <w:bottom w:val="none" w:sz="0" w:space="0" w:color="auto"/>
                <w:right w:val="none" w:sz="0" w:space="0" w:color="auto"/>
              </w:divBdr>
            </w:div>
            <w:div w:id="770512540">
              <w:marLeft w:val="0"/>
              <w:marRight w:val="0"/>
              <w:marTop w:val="0"/>
              <w:marBottom w:val="0"/>
              <w:divBdr>
                <w:top w:val="none" w:sz="0" w:space="0" w:color="auto"/>
                <w:left w:val="none" w:sz="0" w:space="0" w:color="auto"/>
                <w:bottom w:val="none" w:sz="0" w:space="0" w:color="auto"/>
                <w:right w:val="none" w:sz="0" w:space="0" w:color="auto"/>
              </w:divBdr>
            </w:div>
            <w:div w:id="2002927719">
              <w:marLeft w:val="0"/>
              <w:marRight w:val="0"/>
              <w:marTop w:val="0"/>
              <w:marBottom w:val="0"/>
              <w:divBdr>
                <w:top w:val="none" w:sz="0" w:space="0" w:color="auto"/>
                <w:left w:val="none" w:sz="0" w:space="0" w:color="auto"/>
                <w:bottom w:val="none" w:sz="0" w:space="0" w:color="auto"/>
                <w:right w:val="none" w:sz="0" w:space="0" w:color="auto"/>
              </w:divBdr>
            </w:div>
            <w:div w:id="1307783824">
              <w:marLeft w:val="0"/>
              <w:marRight w:val="0"/>
              <w:marTop w:val="0"/>
              <w:marBottom w:val="0"/>
              <w:divBdr>
                <w:top w:val="none" w:sz="0" w:space="0" w:color="auto"/>
                <w:left w:val="none" w:sz="0" w:space="0" w:color="auto"/>
                <w:bottom w:val="none" w:sz="0" w:space="0" w:color="auto"/>
                <w:right w:val="none" w:sz="0" w:space="0" w:color="auto"/>
              </w:divBdr>
            </w:div>
            <w:div w:id="1113748755">
              <w:marLeft w:val="0"/>
              <w:marRight w:val="0"/>
              <w:marTop w:val="0"/>
              <w:marBottom w:val="0"/>
              <w:divBdr>
                <w:top w:val="none" w:sz="0" w:space="0" w:color="auto"/>
                <w:left w:val="none" w:sz="0" w:space="0" w:color="auto"/>
                <w:bottom w:val="none" w:sz="0" w:space="0" w:color="auto"/>
                <w:right w:val="none" w:sz="0" w:space="0" w:color="auto"/>
              </w:divBdr>
            </w:div>
            <w:div w:id="2100323002">
              <w:marLeft w:val="0"/>
              <w:marRight w:val="0"/>
              <w:marTop w:val="0"/>
              <w:marBottom w:val="0"/>
              <w:divBdr>
                <w:top w:val="none" w:sz="0" w:space="0" w:color="auto"/>
                <w:left w:val="none" w:sz="0" w:space="0" w:color="auto"/>
                <w:bottom w:val="none" w:sz="0" w:space="0" w:color="auto"/>
                <w:right w:val="none" w:sz="0" w:space="0" w:color="auto"/>
              </w:divBdr>
            </w:div>
            <w:div w:id="783380930">
              <w:marLeft w:val="0"/>
              <w:marRight w:val="0"/>
              <w:marTop w:val="0"/>
              <w:marBottom w:val="0"/>
              <w:divBdr>
                <w:top w:val="none" w:sz="0" w:space="0" w:color="auto"/>
                <w:left w:val="none" w:sz="0" w:space="0" w:color="auto"/>
                <w:bottom w:val="none" w:sz="0" w:space="0" w:color="auto"/>
                <w:right w:val="none" w:sz="0" w:space="0" w:color="auto"/>
              </w:divBdr>
            </w:div>
            <w:div w:id="1388645853">
              <w:marLeft w:val="0"/>
              <w:marRight w:val="0"/>
              <w:marTop w:val="0"/>
              <w:marBottom w:val="0"/>
              <w:divBdr>
                <w:top w:val="none" w:sz="0" w:space="0" w:color="auto"/>
                <w:left w:val="none" w:sz="0" w:space="0" w:color="auto"/>
                <w:bottom w:val="none" w:sz="0" w:space="0" w:color="auto"/>
                <w:right w:val="none" w:sz="0" w:space="0" w:color="auto"/>
              </w:divBdr>
            </w:div>
            <w:div w:id="1757628297">
              <w:marLeft w:val="0"/>
              <w:marRight w:val="0"/>
              <w:marTop w:val="0"/>
              <w:marBottom w:val="0"/>
              <w:divBdr>
                <w:top w:val="none" w:sz="0" w:space="0" w:color="auto"/>
                <w:left w:val="none" w:sz="0" w:space="0" w:color="auto"/>
                <w:bottom w:val="none" w:sz="0" w:space="0" w:color="auto"/>
                <w:right w:val="none" w:sz="0" w:space="0" w:color="auto"/>
              </w:divBdr>
            </w:div>
            <w:div w:id="2124767341">
              <w:marLeft w:val="0"/>
              <w:marRight w:val="0"/>
              <w:marTop w:val="0"/>
              <w:marBottom w:val="0"/>
              <w:divBdr>
                <w:top w:val="none" w:sz="0" w:space="0" w:color="auto"/>
                <w:left w:val="none" w:sz="0" w:space="0" w:color="auto"/>
                <w:bottom w:val="none" w:sz="0" w:space="0" w:color="auto"/>
                <w:right w:val="none" w:sz="0" w:space="0" w:color="auto"/>
              </w:divBdr>
            </w:div>
            <w:div w:id="1837064829">
              <w:marLeft w:val="0"/>
              <w:marRight w:val="0"/>
              <w:marTop w:val="0"/>
              <w:marBottom w:val="0"/>
              <w:divBdr>
                <w:top w:val="none" w:sz="0" w:space="0" w:color="auto"/>
                <w:left w:val="none" w:sz="0" w:space="0" w:color="auto"/>
                <w:bottom w:val="none" w:sz="0" w:space="0" w:color="auto"/>
                <w:right w:val="none" w:sz="0" w:space="0" w:color="auto"/>
              </w:divBdr>
            </w:div>
            <w:div w:id="1992441390">
              <w:marLeft w:val="0"/>
              <w:marRight w:val="0"/>
              <w:marTop w:val="0"/>
              <w:marBottom w:val="0"/>
              <w:divBdr>
                <w:top w:val="none" w:sz="0" w:space="0" w:color="auto"/>
                <w:left w:val="none" w:sz="0" w:space="0" w:color="auto"/>
                <w:bottom w:val="none" w:sz="0" w:space="0" w:color="auto"/>
                <w:right w:val="none" w:sz="0" w:space="0" w:color="auto"/>
              </w:divBdr>
            </w:div>
            <w:div w:id="1941333084">
              <w:marLeft w:val="0"/>
              <w:marRight w:val="0"/>
              <w:marTop w:val="0"/>
              <w:marBottom w:val="0"/>
              <w:divBdr>
                <w:top w:val="none" w:sz="0" w:space="0" w:color="auto"/>
                <w:left w:val="none" w:sz="0" w:space="0" w:color="auto"/>
                <w:bottom w:val="none" w:sz="0" w:space="0" w:color="auto"/>
                <w:right w:val="none" w:sz="0" w:space="0" w:color="auto"/>
              </w:divBdr>
            </w:div>
            <w:div w:id="1416630948">
              <w:marLeft w:val="0"/>
              <w:marRight w:val="0"/>
              <w:marTop w:val="0"/>
              <w:marBottom w:val="0"/>
              <w:divBdr>
                <w:top w:val="none" w:sz="0" w:space="0" w:color="auto"/>
                <w:left w:val="none" w:sz="0" w:space="0" w:color="auto"/>
                <w:bottom w:val="none" w:sz="0" w:space="0" w:color="auto"/>
                <w:right w:val="none" w:sz="0" w:space="0" w:color="auto"/>
              </w:divBdr>
            </w:div>
            <w:div w:id="809901040">
              <w:marLeft w:val="0"/>
              <w:marRight w:val="0"/>
              <w:marTop w:val="0"/>
              <w:marBottom w:val="0"/>
              <w:divBdr>
                <w:top w:val="none" w:sz="0" w:space="0" w:color="auto"/>
                <w:left w:val="none" w:sz="0" w:space="0" w:color="auto"/>
                <w:bottom w:val="none" w:sz="0" w:space="0" w:color="auto"/>
                <w:right w:val="none" w:sz="0" w:space="0" w:color="auto"/>
              </w:divBdr>
            </w:div>
            <w:div w:id="1561481177">
              <w:marLeft w:val="0"/>
              <w:marRight w:val="0"/>
              <w:marTop w:val="0"/>
              <w:marBottom w:val="0"/>
              <w:divBdr>
                <w:top w:val="none" w:sz="0" w:space="0" w:color="auto"/>
                <w:left w:val="none" w:sz="0" w:space="0" w:color="auto"/>
                <w:bottom w:val="none" w:sz="0" w:space="0" w:color="auto"/>
                <w:right w:val="none" w:sz="0" w:space="0" w:color="auto"/>
              </w:divBdr>
            </w:div>
            <w:div w:id="1180584897">
              <w:marLeft w:val="0"/>
              <w:marRight w:val="0"/>
              <w:marTop w:val="0"/>
              <w:marBottom w:val="0"/>
              <w:divBdr>
                <w:top w:val="none" w:sz="0" w:space="0" w:color="auto"/>
                <w:left w:val="none" w:sz="0" w:space="0" w:color="auto"/>
                <w:bottom w:val="none" w:sz="0" w:space="0" w:color="auto"/>
                <w:right w:val="none" w:sz="0" w:space="0" w:color="auto"/>
              </w:divBdr>
            </w:div>
            <w:div w:id="1464931209">
              <w:marLeft w:val="0"/>
              <w:marRight w:val="0"/>
              <w:marTop w:val="0"/>
              <w:marBottom w:val="0"/>
              <w:divBdr>
                <w:top w:val="none" w:sz="0" w:space="0" w:color="auto"/>
                <w:left w:val="none" w:sz="0" w:space="0" w:color="auto"/>
                <w:bottom w:val="none" w:sz="0" w:space="0" w:color="auto"/>
                <w:right w:val="none" w:sz="0" w:space="0" w:color="auto"/>
              </w:divBdr>
            </w:div>
            <w:div w:id="2090350026">
              <w:marLeft w:val="0"/>
              <w:marRight w:val="0"/>
              <w:marTop w:val="0"/>
              <w:marBottom w:val="0"/>
              <w:divBdr>
                <w:top w:val="none" w:sz="0" w:space="0" w:color="auto"/>
                <w:left w:val="none" w:sz="0" w:space="0" w:color="auto"/>
                <w:bottom w:val="none" w:sz="0" w:space="0" w:color="auto"/>
                <w:right w:val="none" w:sz="0" w:space="0" w:color="auto"/>
              </w:divBdr>
            </w:div>
            <w:div w:id="474221022">
              <w:marLeft w:val="0"/>
              <w:marRight w:val="0"/>
              <w:marTop w:val="0"/>
              <w:marBottom w:val="0"/>
              <w:divBdr>
                <w:top w:val="none" w:sz="0" w:space="0" w:color="auto"/>
                <w:left w:val="none" w:sz="0" w:space="0" w:color="auto"/>
                <w:bottom w:val="none" w:sz="0" w:space="0" w:color="auto"/>
                <w:right w:val="none" w:sz="0" w:space="0" w:color="auto"/>
              </w:divBdr>
            </w:div>
            <w:div w:id="158624114">
              <w:marLeft w:val="0"/>
              <w:marRight w:val="0"/>
              <w:marTop w:val="0"/>
              <w:marBottom w:val="0"/>
              <w:divBdr>
                <w:top w:val="none" w:sz="0" w:space="0" w:color="auto"/>
                <w:left w:val="none" w:sz="0" w:space="0" w:color="auto"/>
                <w:bottom w:val="none" w:sz="0" w:space="0" w:color="auto"/>
                <w:right w:val="none" w:sz="0" w:space="0" w:color="auto"/>
              </w:divBdr>
            </w:div>
            <w:div w:id="1700282115">
              <w:marLeft w:val="0"/>
              <w:marRight w:val="0"/>
              <w:marTop w:val="0"/>
              <w:marBottom w:val="0"/>
              <w:divBdr>
                <w:top w:val="none" w:sz="0" w:space="0" w:color="auto"/>
                <w:left w:val="none" w:sz="0" w:space="0" w:color="auto"/>
                <w:bottom w:val="none" w:sz="0" w:space="0" w:color="auto"/>
                <w:right w:val="none" w:sz="0" w:space="0" w:color="auto"/>
              </w:divBdr>
            </w:div>
            <w:div w:id="1851749775">
              <w:marLeft w:val="0"/>
              <w:marRight w:val="0"/>
              <w:marTop w:val="0"/>
              <w:marBottom w:val="0"/>
              <w:divBdr>
                <w:top w:val="none" w:sz="0" w:space="0" w:color="auto"/>
                <w:left w:val="none" w:sz="0" w:space="0" w:color="auto"/>
                <w:bottom w:val="none" w:sz="0" w:space="0" w:color="auto"/>
                <w:right w:val="none" w:sz="0" w:space="0" w:color="auto"/>
              </w:divBdr>
            </w:div>
            <w:div w:id="678773900">
              <w:marLeft w:val="0"/>
              <w:marRight w:val="0"/>
              <w:marTop w:val="0"/>
              <w:marBottom w:val="0"/>
              <w:divBdr>
                <w:top w:val="none" w:sz="0" w:space="0" w:color="auto"/>
                <w:left w:val="none" w:sz="0" w:space="0" w:color="auto"/>
                <w:bottom w:val="none" w:sz="0" w:space="0" w:color="auto"/>
                <w:right w:val="none" w:sz="0" w:space="0" w:color="auto"/>
              </w:divBdr>
            </w:div>
            <w:div w:id="1177697141">
              <w:marLeft w:val="0"/>
              <w:marRight w:val="0"/>
              <w:marTop w:val="0"/>
              <w:marBottom w:val="0"/>
              <w:divBdr>
                <w:top w:val="none" w:sz="0" w:space="0" w:color="auto"/>
                <w:left w:val="none" w:sz="0" w:space="0" w:color="auto"/>
                <w:bottom w:val="none" w:sz="0" w:space="0" w:color="auto"/>
                <w:right w:val="none" w:sz="0" w:space="0" w:color="auto"/>
              </w:divBdr>
            </w:div>
            <w:div w:id="188376875">
              <w:marLeft w:val="0"/>
              <w:marRight w:val="0"/>
              <w:marTop w:val="0"/>
              <w:marBottom w:val="0"/>
              <w:divBdr>
                <w:top w:val="none" w:sz="0" w:space="0" w:color="auto"/>
                <w:left w:val="none" w:sz="0" w:space="0" w:color="auto"/>
                <w:bottom w:val="none" w:sz="0" w:space="0" w:color="auto"/>
                <w:right w:val="none" w:sz="0" w:space="0" w:color="auto"/>
              </w:divBdr>
            </w:div>
            <w:div w:id="2132048886">
              <w:marLeft w:val="0"/>
              <w:marRight w:val="0"/>
              <w:marTop w:val="0"/>
              <w:marBottom w:val="0"/>
              <w:divBdr>
                <w:top w:val="none" w:sz="0" w:space="0" w:color="auto"/>
                <w:left w:val="none" w:sz="0" w:space="0" w:color="auto"/>
                <w:bottom w:val="none" w:sz="0" w:space="0" w:color="auto"/>
                <w:right w:val="none" w:sz="0" w:space="0" w:color="auto"/>
              </w:divBdr>
            </w:div>
            <w:div w:id="1261256066">
              <w:marLeft w:val="0"/>
              <w:marRight w:val="0"/>
              <w:marTop w:val="0"/>
              <w:marBottom w:val="0"/>
              <w:divBdr>
                <w:top w:val="none" w:sz="0" w:space="0" w:color="auto"/>
                <w:left w:val="none" w:sz="0" w:space="0" w:color="auto"/>
                <w:bottom w:val="none" w:sz="0" w:space="0" w:color="auto"/>
                <w:right w:val="none" w:sz="0" w:space="0" w:color="auto"/>
              </w:divBdr>
            </w:div>
            <w:div w:id="1339884979">
              <w:marLeft w:val="0"/>
              <w:marRight w:val="0"/>
              <w:marTop w:val="0"/>
              <w:marBottom w:val="0"/>
              <w:divBdr>
                <w:top w:val="none" w:sz="0" w:space="0" w:color="auto"/>
                <w:left w:val="none" w:sz="0" w:space="0" w:color="auto"/>
                <w:bottom w:val="none" w:sz="0" w:space="0" w:color="auto"/>
                <w:right w:val="none" w:sz="0" w:space="0" w:color="auto"/>
              </w:divBdr>
            </w:div>
            <w:div w:id="588925455">
              <w:marLeft w:val="0"/>
              <w:marRight w:val="0"/>
              <w:marTop w:val="0"/>
              <w:marBottom w:val="0"/>
              <w:divBdr>
                <w:top w:val="none" w:sz="0" w:space="0" w:color="auto"/>
                <w:left w:val="none" w:sz="0" w:space="0" w:color="auto"/>
                <w:bottom w:val="none" w:sz="0" w:space="0" w:color="auto"/>
                <w:right w:val="none" w:sz="0" w:space="0" w:color="auto"/>
              </w:divBdr>
            </w:div>
            <w:div w:id="1324624895">
              <w:marLeft w:val="0"/>
              <w:marRight w:val="0"/>
              <w:marTop w:val="0"/>
              <w:marBottom w:val="0"/>
              <w:divBdr>
                <w:top w:val="none" w:sz="0" w:space="0" w:color="auto"/>
                <w:left w:val="none" w:sz="0" w:space="0" w:color="auto"/>
                <w:bottom w:val="none" w:sz="0" w:space="0" w:color="auto"/>
                <w:right w:val="none" w:sz="0" w:space="0" w:color="auto"/>
              </w:divBdr>
            </w:div>
            <w:div w:id="1879389590">
              <w:marLeft w:val="0"/>
              <w:marRight w:val="0"/>
              <w:marTop w:val="0"/>
              <w:marBottom w:val="0"/>
              <w:divBdr>
                <w:top w:val="none" w:sz="0" w:space="0" w:color="auto"/>
                <w:left w:val="none" w:sz="0" w:space="0" w:color="auto"/>
                <w:bottom w:val="none" w:sz="0" w:space="0" w:color="auto"/>
                <w:right w:val="none" w:sz="0" w:space="0" w:color="auto"/>
              </w:divBdr>
            </w:div>
            <w:div w:id="1105150482">
              <w:marLeft w:val="0"/>
              <w:marRight w:val="0"/>
              <w:marTop w:val="0"/>
              <w:marBottom w:val="0"/>
              <w:divBdr>
                <w:top w:val="none" w:sz="0" w:space="0" w:color="auto"/>
                <w:left w:val="none" w:sz="0" w:space="0" w:color="auto"/>
                <w:bottom w:val="none" w:sz="0" w:space="0" w:color="auto"/>
                <w:right w:val="none" w:sz="0" w:space="0" w:color="auto"/>
              </w:divBdr>
            </w:div>
            <w:div w:id="1480994470">
              <w:marLeft w:val="0"/>
              <w:marRight w:val="0"/>
              <w:marTop w:val="0"/>
              <w:marBottom w:val="0"/>
              <w:divBdr>
                <w:top w:val="none" w:sz="0" w:space="0" w:color="auto"/>
                <w:left w:val="none" w:sz="0" w:space="0" w:color="auto"/>
                <w:bottom w:val="none" w:sz="0" w:space="0" w:color="auto"/>
                <w:right w:val="none" w:sz="0" w:space="0" w:color="auto"/>
              </w:divBdr>
            </w:div>
            <w:div w:id="525296209">
              <w:marLeft w:val="0"/>
              <w:marRight w:val="0"/>
              <w:marTop w:val="0"/>
              <w:marBottom w:val="0"/>
              <w:divBdr>
                <w:top w:val="none" w:sz="0" w:space="0" w:color="auto"/>
                <w:left w:val="none" w:sz="0" w:space="0" w:color="auto"/>
                <w:bottom w:val="none" w:sz="0" w:space="0" w:color="auto"/>
                <w:right w:val="none" w:sz="0" w:space="0" w:color="auto"/>
              </w:divBdr>
            </w:div>
            <w:div w:id="1748920516">
              <w:marLeft w:val="0"/>
              <w:marRight w:val="0"/>
              <w:marTop w:val="0"/>
              <w:marBottom w:val="0"/>
              <w:divBdr>
                <w:top w:val="none" w:sz="0" w:space="0" w:color="auto"/>
                <w:left w:val="none" w:sz="0" w:space="0" w:color="auto"/>
                <w:bottom w:val="none" w:sz="0" w:space="0" w:color="auto"/>
                <w:right w:val="none" w:sz="0" w:space="0" w:color="auto"/>
              </w:divBdr>
            </w:div>
            <w:div w:id="1325624707">
              <w:marLeft w:val="0"/>
              <w:marRight w:val="0"/>
              <w:marTop w:val="0"/>
              <w:marBottom w:val="0"/>
              <w:divBdr>
                <w:top w:val="none" w:sz="0" w:space="0" w:color="auto"/>
                <w:left w:val="none" w:sz="0" w:space="0" w:color="auto"/>
                <w:bottom w:val="none" w:sz="0" w:space="0" w:color="auto"/>
                <w:right w:val="none" w:sz="0" w:space="0" w:color="auto"/>
              </w:divBdr>
            </w:div>
            <w:div w:id="1929581046">
              <w:marLeft w:val="0"/>
              <w:marRight w:val="0"/>
              <w:marTop w:val="0"/>
              <w:marBottom w:val="0"/>
              <w:divBdr>
                <w:top w:val="none" w:sz="0" w:space="0" w:color="auto"/>
                <w:left w:val="none" w:sz="0" w:space="0" w:color="auto"/>
                <w:bottom w:val="none" w:sz="0" w:space="0" w:color="auto"/>
                <w:right w:val="none" w:sz="0" w:space="0" w:color="auto"/>
              </w:divBdr>
            </w:div>
            <w:div w:id="703679026">
              <w:marLeft w:val="0"/>
              <w:marRight w:val="0"/>
              <w:marTop w:val="0"/>
              <w:marBottom w:val="0"/>
              <w:divBdr>
                <w:top w:val="none" w:sz="0" w:space="0" w:color="auto"/>
                <w:left w:val="none" w:sz="0" w:space="0" w:color="auto"/>
                <w:bottom w:val="none" w:sz="0" w:space="0" w:color="auto"/>
                <w:right w:val="none" w:sz="0" w:space="0" w:color="auto"/>
              </w:divBdr>
            </w:div>
            <w:div w:id="2005354592">
              <w:marLeft w:val="0"/>
              <w:marRight w:val="0"/>
              <w:marTop w:val="0"/>
              <w:marBottom w:val="0"/>
              <w:divBdr>
                <w:top w:val="none" w:sz="0" w:space="0" w:color="auto"/>
                <w:left w:val="none" w:sz="0" w:space="0" w:color="auto"/>
                <w:bottom w:val="none" w:sz="0" w:space="0" w:color="auto"/>
                <w:right w:val="none" w:sz="0" w:space="0" w:color="auto"/>
              </w:divBdr>
            </w:div>
            <w:div w:id="774793422">
              <w:marLeft w:val="0"/>
              <w:marRight w:val="0"/>
              <w:marTop w:val="0"/>
              <w:marBottom w:val="0"/>
              <w:divBdr>
                <w:top w:val="none" w:sz="0" w:space="0" w:color="auto"/>
                <w:left w:val="none" w:sz="0" w:space="0" w:color="auto"/>
                <w:bottom w:val="none" w:sz="0" w:space="0" w:color="auto"/>
                <w:right w:val="none" w:sz="0" w:space="0" w:color="auto"/>
              </w:divBdr>
            </w:div>
            <w:div w:id="1612660448">
              <w:marLeft w:val="0"/>
              <w:marRight w:val="0"/>
              <w:marTop w:val="0"/>
              <w:marBottom w:val="0"/>
              <w:divBdr>
                <w:top w:val="none" w:sz="0" w:space="0" w:color="auto"/>
                <w:left w:val="none" w:sz="0" w:space="0" w:color="auto"/>
                <w:bottom w:val="none" w:sz="0" w:space="0" w:color="auto"/>
                <w:right w:val="none" w:sz="0" w:space="0" w:color="auto"/>
              </w:divBdr>
            </w:div>
            <w:div w:id="1028795629">
              <w:marLeft w:val="0"/>
              <w:marRight w:val="0"/>
              <w:marTop w:val="0"/>
              <w:marBottom w:val="0"/>
              <w:divBdr>
                <w:top w:val="none" w:sz="0" w:space="0" w:color="auto"/>
                <w:left w:val="none" w:sz="0" w:space="0" w:color="auto"/>
                <w:bottom w:val="none" w:sz="0" w:space="0" w:color="auto"/>
                <w:right w:val="none" w:sz="0" w:space="0" w:color="auto"/>
              </w:divBdr>
            </w:div>
            <w:div w:id="77948645">
              <w:marLeft w:val="0"/>
              <w:marRight w:val="0"/>
              <w:marTop w:val="0"/>
              <w:marBottom w:val="0"/>
              <w:divBdr>
                <w:top w:val="none" w:sz="0" w:space="0" w:color="auto"/>
                <w:left w:val="none" w:sz="0" w:space="0" w:color="auto"/>
                <w:bottom w:val="none" w:sz="0" w:space="0" w:color="auto"/>
                <w:right w:val="none" w:sz="0" w:space="0" w:color="auto"/>
              </w:divBdr>
            </w:div>
            <w:div w:id="210075423">
              <w:marLeft w:val="0"/>
              <w:marRight w:val="0"/>
              <w:marTop w:val="0"/>
              <w:marBottom w:val="0"/>
              <w:divBdr>
                <w:top w:val="none" w:sz="0" w:space="0" w:color="auto"/>
                <w:left w:val="none" w:sz="0" w:space="0" w:color="auto"/>
                <w:bottom w:val="none" w:sz="0" w:space="0" w:color="auto"/>
                <w:right w:val="none" w:sz="0" w:space="0" w:color="auto"/>
              </w:divBdr>
            </w:div>
            <w:div w:id="1680350234">
              <w:marLeft w:val="0"/>
              <w:marRight w:val="0"/>
              <w:marTop w:val="0"/>
              <w:marBottom w:val="0"/>
              <w:divBdr>
                <w:top w:val="none" w:sz="0" w:space="0" w:color="auto"/>
                <w:left w:val="none" w:sz="0" w:space="0" w:color="auto"/>
                <w:bottom w:val="none" w:sz="0" w:space="0" w:color="auto"/>
                <w:right w:val="none" w:sz="0" w:space="0" w:color="auto"/>
              </w:divBdr>
            </w:div>
            <w:div w:id="717702374">
              <w:marLeft w:val="0"/>
              <w:marRight w:val="0"/>
              <w:marTop w:val="0"/>
              <w:marBottom w:val="0"/>
              <w:divBdr>
                <w:top w:val="none" w:sz="0" w:space="0" w:color="auto"/>
                <w:left w:val="none" w:sz="0" w:space="0" w:color="auto"/>
                <w:bottom w:val="none" w:sz="0" w:space="0" w:color="auto"/>
                <w:right w:val="none" w:sz="0" w:space="0" w:color="auto"/>
              </w:divBdr>
            </w:div>
            <w:div w:id="1477991684">
              <w:marLeft w:val="0"/>
              <w:marRight w:val="0"/>
              <w:marTop w:val="0"/>
              <w:marBottom w:val="0"/>
              <w:divBdr>
                <w:top w:val="none" w:sz="0" w:space="0" w:color="auto"/>
                <w:left w:val="none" w:sz="0" w:space="0" w:color="auto"/>
                <w:bottom w:val="none" w:sz="0" w:space="0" w:color="auto"/>
                <w:right w:val="none" w:sz="0" w:space="0" w:color="auto"/>
              </w:divBdr>
            </w:div>
            <w:div w:id="113333443">
              <w:marLeft w:val="0"/>
              <w:marRight w:val="0"/>
              <w:marTop w:val="0"/>
              <w:marBottom w:val="0"/>
              <w:divBdr>
                <w:top w:val="none" w:sz="0" w:space="0" w:color="auto"/>
                <w:left w:val="none" w:sz="0" w:space="0" w:color="auto"/>
                <w:bottom w:val="none" w:sz="0" w:space="0" w:color="auto"/>
                <w:right w:val="none" w:sz="0" w:space="0" w:color="auto"/>
              </w:divBdr>
            </w:div>
            <w:div w:id="1416169720">
              <w:marLeft w:val="0"/>
              <w:marRight w:val="0"/>
              <w:marTop w:val="0"/>
              <w:marBottom w:val="0"/>
              <w:divBdr>
                <w:top w:val="none" w:sz="0" w:space="0" w:color="auto"/>
                <w:left w:val="none" w:sz="0" w:space="0" w:color="auto"/>
                <w:bottom w:val="none" w:sz="0" w:space="0" w:color="auto"/>
                <w:right w:val="none" w:sz="0" w:space="0" w:color="auto"/>
              </w:divBdr>
            </w:div>
            <w:div w:id="783309421">
              <w:marLeft w:val="0"/>
              <w:marRight w:val="0"/>
              <w:marTop w:val="0"/>
              <w:marBottom w:val="0"/>
              <w:divBdr>
                <w:top w:val="none" w:sz="0" w:space="0" w:color="auto"/>
                <w:left w:val="none" w:sz="0" w:space="0" w:color="auto"/>
                <w:bottom w:val="none" w:sz="0" w:space="0" w:color="auto"/>
                <w:right w:val="none" w:sz="0" w:space="0" w:color="auto"/>
              </w:divBdr>
            </w:div>
            <w:div w:id="809982624">
              <w:marLeft w:val="0"/>
              <w:marRight w:val="0"/>
              <w:marTop w:val="0"/>
              <w:marBottom w:val="0"/>
              <w:divBdr>
                <w:top w:val="none" w:sz="0" w:space="0" w:color="auto"/>
                <w:left w:val="none" w:sz="0" w:space="0" w:color="auto"/>
                <w:bottom w:val="none" w:sz="0" w:space="0" w:color="auto"/>
                <w:right w:val="none" w:sz="0" w:space="0" w:color="auto"/>
              </w:divBdr>
            </w:div>
            <w:div w:id="1046374708">
              <w:marLeft w:val="0"/>
              <w:marRight w:val="0"/>
              <w:marTop w:val="0"/>
              <w:marBottom w:val="0"/>
              <w:divBdr>
                <w:top w:val="none" w:sz="0" w:space="0" w:color="auto"/>
                <w:left w:val="none" w:sz="0" w:space="0" w:color="auto"/>
                <w:bottom w:val="none" w:sz="0" w:space="0" w:color="auto"/>
                <w:right w:val="none" w:sz="0" w:space="0" w:color="auto"/>
              </w:divBdr>
            </w:div>
            <w:div w:id="413668456">
              <w:marLeft w:val="0"/>
              <w:marRight w:val="0"/>
              <w:marTop w:val="0"/>
              <w:marBottom w:val="0"/>
              <w:divBdr>
                <w:top w:val="none" w:sz="0" w:space="0" w:color="auto"/>
                <w:left w:val="none" w:sz="0" w:space="0" w:color="auto"/>
                <w:bottom w:val="none" w:sz="0" w:space="0" w:color="auto"/>
                <w:right w:val="none" w:sz="0" w:space="0" w:color="auto"/>
              </w:divBdr>
            </w:div>
            <w:div w:id="1544322697">
              <w:marLeft w:val="0"/>
              <w:marRight w:val="0"/>
              <w:marTop w:val="0"/>
              <w:marBottom w:val="0"/>
              <w:divBdr>
                <w:top w:val="none" w:sz="0" w:space="0" w:color="auto"/>
                <w:left w:val="none" w:sz="0" w:space="0" w:color="auto"/>
                <w:bottom w:val="none" w:sz="0" w:space="0" w:color="auto"/>
                <w:right w:val="none" w:sz="0" w:space="0" w:color="auto"/>
              </w:divBdr>
            </w:div>
            <w:div w:id="2072534185">
              <w:marLeft w:val="0"/>
              <w:marRight w:val="0"/>
              <w:marTop w:val="0"/>
              <w:marBottom w:val="0"/>
              <w:divBdr>
                <w:top w:val="none" w:sz="0" w:space="0" w:color="auto"/>
                <w:left w:val="none" w:sz="0" w:space="0" w:color="auto"/>
                <w:bottom w:val="none" w:sz="0" w:space="0" w:color="auto"/>
                <w:right w:val="none" w:sz="0" w:space="0" w:color="auto"/>
              </w:divBdr>
            </w:div>
            <w:div w:id="1522009310">
              <w:marLeft w:val="0"/>
              <w:marRight w:val="0"/>
              <w:marTop w:val="0"/>
              <w:marBottom w:val="0"/>
              <w:divBdr>
                <w:top w:val="none" w:sz="0" w:space="0" w:color="auto"/>
                <w:left w:val="none" w:sz="0" w:space="0" w:color="auto"/>
                <w:bottom w:val="none" w:sz="0" w:space="0" w:color="auto"/>
                <w:right w:val="none" w:sz="0" w:space="0" w:color="auto"/>
              </w:divBdr>
            </w:div>
            <w:div w:id="1165972498">
              <w:marLeft w:val="0"/>
              <w:marRight w:val="0"/>
              <w:marTop w:val="0"/>
              <w:marBottom w:val="0"/>
              <w:divBdr>
                <w:top w:val="none" w:sz="0" w:space="0" w:color="auto"/>
                <w:left w:val="none" w:sz="0" w:space="0" w:color="auto"/>
                <w:bottom w:val="none" w:sz="0" w:space="0" w:color="auto"/>
                <w:right w:val="none" w:sz="0" w:space="0" w:color="auto"/>
              </w:divBdr>
            </w:div>
            <w:div w:id="1463622114">
              <w:marLeft w:val="0"/>
              <w:marRight w:val="0"/>
              <w:marTop w:val="0"/>
              <w:marBottom w:val="0"/>
              <w:divBdr>
                <w:top w:val="none" w:sz="0" w:space="0" w:color="auto"/>
                <w:left w:val="none" w:sz="0" w:space="0" w:color="auto"/>
                <w:bottom w:val="none" w:sz="0" w:space="0" w:color="auto"/>
                <w:right w:val="none" w:sz="0" w:space="0" w:color="auto"/>
              </w:divBdr>
            </w:div>
            <w:div w:id="211041090">
              <w:marLeft w:val="0"/>
              <w:marRight w:val="0"/>
              <w:marTop w:val="0"/>
              <w:marBottom w:val="0"/>
              <w:divBdr>
                <w:top w:val="none" w:sz="0" w:space="0" w:color="auto"/>
                <w:left w:val="none" w:sz="0" w:space="0" w:color="auto"/>
                <w:bottom w:val="none" w:sz="0" w:space="0" w:color="auto"/>
                <w:right w:val="none" w:sz="0" w:space="0" w:color="auto"/>
              </w:divBdr>
            </w:div>
            <w:div w:id="1800415158">
              <w:marLeft w:val="0"/>
              <w:marRight w:val="0"/>
              <w:marTop w:val="0"/>
              <w:marBottom w:val="0"/>
              <w:divBdr>
                <w:top w:val="none" w:sz="0" w:space="0" w:color="auto"/>
                <w:left w:val="none" w:sz="0" w:space="0" w:color="auto"/>
                <w:bottom w:val="none" w:sz="0" w:space="0" w:color="auto"/>
                <w:right w:val="none" w:sz="0" w:space="0" w:color="auto"/>
              </w:divBdr>
            </w:div>
            <w:div w:id="2025399810">
              <w:marLeft w:val="0"/>
              <w:marRight w:val="0"/>
              <w:marTop w:val="0"/>
              <w:marBottom w:val="0"/>
              <w:divBdr>
                <w:top w:val="none" w:sz="0" w:space="0" w:color="auto"/>
                <w:left w:val="none" w:sz="0" w:space="0" w:color="auto"/>
                <w:bottom w:val="none" w:sz="0" w:space="0" w:color="auto"/>
                <w:right w:val="none" w:sz="0" w:space="0" w:color="auto"/>
              </w:divBdr>
            </w:div>
            <w:div w:id="914631381">
              <w:marLeft w:val="0"/>
              <w:marRight w:val="0"/>
              <w:marTop w:val="0"/>
              <w:marBottom w:val="0"/>
              <w:divBdr>
                <w:top w:val="none" w:sz="0" w:space="0" w:color="auto"/>
                <w:left w:val="none" w:sz="0" w:space="0" w:color="auto"/>
                <w:bottom w:val="none" w:sz="0" w:space="0" w:color="auto"/>
                <w:right w:val="none" w:sz="0" w:space="0" w:color="auto"/>
              </w:divBdr>
            </w:div>
            <w:div w:id="1226642772">
              <w:marLeft w:val="0"/>
              <w:marRight w:val="0"/>
              <w:marTop w:val="0"/>
              <w:marBottom w:val="0"/>
              <w:divBdr>
                <w:top w:val="none" w:sz="0" w:space="0" w:color="auto"/>
                <w:left w:val="none" w:sz="0" w:space="0" w:color="auto"/>
                <w:bottom w:val="none" w:sz="0" w:space="0" w:color="auto"/>
                <w:right w:val="none" w:sz="0" w:space="0" w:color="auto"/>
              </w:divBdr>
            </w:div>
            <w:div w:id="1076636248">
              <w:marLeft w:val="0"/>
              <w:marRight w:val="0"/>
              <w:marTop w:val="0"/>
              <w:marBottom w:val="0"/>
              <w:divBdr>
                <w:top w:val="none" w:sz="0" w:space="0" w:color="auto"/>
                <w:left w:val="none" w:sz="0" w:space="0" w:color="auto"/>
                <w:bottom w:val="none" w:sz="0" w:space="0" w:color="auto"/>
                <w:right w:val="none" w:sz="0" w:space="0" w:color="auto"/>
              </w:divBdr>
            </w:div>
            <w:div w:id="113208905">
              <w:marLeft w:val="0"/>
              <w:marRight w:val="0"/>
              <w:marTop w:val="0"/>
              <w:marBottom w:val="0"/>
              <w:divBdr>
                <w:top w:val="none" w:sz="0" w:space="0" w:color="auto"/>
                <w:left w:val="none" w:sz="0" w:space="0" w:color="auto"/>
                <w:bottom w:val="none" w:sz="0" w:space="0" w:color="auto"/>
                <w:right w:val="none" w:sz="0" w:space="0" w:color="auto"/>
              </w:divBdr>
            </w:div>
            <w:div w:id="57435321">
              <w:marLeft w:val="0"/>
              <w:marRight w:val="0"/>
              <w:marTop w:val="0"/>
              <w:marBottom w:val="0"/>
              <w:divBdr>
                <w:top w:val="none" w:sz="0" w:space="0" w:color="auto"/>
                <w:left w:val="none" w:sz="0" w:space="0" w:color="auto"/>
                <w:bottom w:val="none" w:sz="0" w:space="0" w:color="auto"/>
                <w:right w:val="none" w:sz="0" w:space="0" w:color="auto"/>
              </w:divBdr>
            </w:div>
            <w:div w:id="570314600">
              <w:marLeft w:val="0"/>
              <w:marRight w:val="0"/>
              <w:marTop w:val="0"/>
              <w:marBottom w:val="0"/>
              <w:divBdr>
                <w:top w:val="none" w:sz="0" w:space="0" w:color="auto"/>
                <w:left w:val="none" w:sz="0" w:space="0" w:color="auto"/>
                <w:bottom w:val="none" w:sz="0" w:space="0" w:color="auto"/>
                <w:right w:val="none" w:sz="0" w:space="0" w:color="auto"/>
              </w:divBdr>
            </w:div>
            <w:div w:id="1659453234">
              <w:marLeft w:val="0"/>
              <w:marRight w:val="0"/>
              <w:marTop w:val="0"/>
              <w:marBottom w:val="0"/>
              <w:divBdr>
                <w:top w:val="none" w:sz="0" w:space="0" w:color="auto"/>
                <w:left w:val="none" w:sz="0" w:space="0" w:color="auto"/>
                <w:bottom w:val="none" w:sz="0" w:space="0" w:color="auto"/>
                <w:right w:val="none" w:sz="0" w:space="0" w:color="auto"/>
              </w:divBdr>
            </w:div>
            <w:div w:id="2023126144">
              <w:marLeft w:val="0"/>
              <w:marRight w:val="0"/>
              <w:marTop w:val="0"/>
              <w:marBottom w:val="0"/>
              <w:divBdr>
                <w:top w:val="none" w:sz="0" w:space="0" w:color="auto"/>
                <w:left w:val="none" w:sz="0" w:space="0" w:color="auto"/>
                <w:bottom w:val="none" w:sz="0" w:space="0" w:color="auto"/>
                <w:right w:val="none" w:sz="0" w:space="0" w:color="auto"/>
              </w:divBdr>
            </w:div>
            <w:div w:id="1834756667">
              <w:marLeft w:val="0"/>
              <w:marRight w:val="0"/>
              <w:marTop w:val="0"/>
              <w:marBottom w:val="0"/>
              <w:divBdr>
                <w:top w:val="none" w:sz="0" w:space="0" w:color="auto"/>
                <w:left w:val="none" w:sz="0" w:space="0" w:color="auto"/>
                <w:bottom w:val="none" w:sz="0" w:space="0" w:color="auto"/>
                <w:right w:val="none" w:sz="0" w:space="0" w:color="auto"/>
              </w:divBdr>
            </w:div>
            <w:div w:id="831138547">
              <w:marLeft w:val="0"/>
              <w:marRight w:val="0"/>
              <w:marTop w:val="0"/>
              <w:marBottom w:val="0"/>
              <w:divBdr>
                <w:top w:val="none" w:sz="0" w:space="0" w:color="auto"/>
                <w:left w:val="none" w:sz="0" w:space="0" w:color="auto"/>
                <w:bottom w:val="none" w:sz="0" w:space="0" w:color="auto"/>
                <w:right w:val="none" w:sz="0" w:space="0" w:color="auto"/>
              </w:divBdr>
            </w:div>
            <w:div w:id="1086653140">
              <w:marLeft w:val="0"/>
              <w:marRight w:val="0"/>
              <w:marTop w:val="0"/>
              <w:marBottom w:val="0"/>
              <w:divBdr>
                <w:top w:val="none" w:sz="0" w:space="0" w:color="auto"/>
                <w:left w:val="none" w:sz="0" w:space="0" w:color="auto"/>
                <w:bottom w:val="none" w:sz="0" w:space="0" w:color="auto"/>
                <w:right w:val="none" w:sz="0" w:space="0" w:color="auto"/>
              </w:divBdr>
            </w:div>
            <w:div w:id="128324057">
              <w:marLeft w:val="0"/>
              <w:marRight w:val="0"/>
              <w:marTop w:val="0"/>
              <w:marBottom w:val="0"/>
              <w:divBdr>
                <w:top w:val="none" w:sz="0" w:space="0" w:color="auto"/>
                <w:left w:val="none" w:sz="0" w:space="0" w:color="auto"/>
                <w:bottom w:val="none" w:sz="0" w:space="0" w:color="auto"/>
                <w:right w:val="none" w:sz="0" w:space="0" w:color="auto"/>
              </w:divBdr>
            </w:div>
            <w:div w:id="912619270">
              <w:marLeft w:val="0"/>
              <w:marRight w:val="0"/>
              <w:marTop w:val="0"/>
              <w:marBottom w:val="0"/>
              <w:divBdr>
                <w:top w:val="none" w:sz="0" w:space="0" w:color="auto"/>
                <w:left w:val="none" w:sz="0" w:space="0" w:color="auto"/>
                <w:bottom w:val="none" w:sz="0" w:space="0" w:color="auto"/>
                <w:right w:val="none" w:sz="0" w:space="0" w:color="auto"/>
              </w:divBdr>
            </w:div>
            <w:div w:id="1143153798">
              <w:marLeft w:val="0"/>
              <w:marRight w:val="0"/>
              <w:marTop w:val="0"/>
              <w:marBottom w:val="0"/>
              <w:divBdr>
                <w:top w:val="none" w:sz="0" w:space="0" w:color="auto"/>
                <w:left w:val="none" w:sz="0" w:space="0" w:color="auto"/>
                <w:bottom w:val="none" w:sz="0" w:space="0" w:color="auto"/>
                <w:right w:val="none" w:sz="0" w:space="0" w:color="auto"/>
              </w:divBdr>
            </w:div>
            <w:div w:id="685836225">
              <w:marLeft w:val="0"/>
              <w:marRight w:val="0"/>
              <w:marTop w:val="0"/>
              <w:marBottom w:val="0"/>
              <w:divBdr>
                <w:top w:val="none" w:sz="0" w:space="0" w:color="auto"/>
                <w:left w:val="none" w:sz="0" w:space="0" w:color="auto"/>
                <w:bottom w:val="none" w:sz="0" w:space="0" w:color="auto"/>
                <w:right w:val="none" w:sz="0" w:space="0" w:color="auto"/>
              </w:divBdr>
            </w:div>
            <w:div w:id="115955620">
              <w:marLeft w:val="0"/>
              <w:marRight w:val="0"/>
              <w:marTop w:val="0"/>
              <w:marBottom w:val="0"/>
              <w:divBdr>
                <w:top w:val="none" w:sz="0" w:space="0" w:color="auto"/>
                <w:left w:val="none" w:sz="0" w:space="0" w:color="auto"/>
                <w:bottom w:val="none" w:sz="0" w:space="0" w:color="auto"/>
                <w:right w:val="none" w:sz="0" w:space="0" w:color="auto"/>
              </w:divBdr>
            </w:div>
            <w:div w:id="1211569870">
              <w:marLeft w:val="0"/>
              <w:marRight w:val="0"/>
              <w:marTop w:val="0"/>
              <w:marBottom w:val="0"/>
              <w:divBdr>
                <w:top w:val="none" w:sz="0" w:space="0" w:color="auto"/>
                <w:left w:val="none" w:sz="0" w:space="0" w:color="auto"/>
                <w:bottom w:val="none" w:sz="0" w:space="0" w:color="auto"/>
                <w:right w:val="none" w:sz="0" w:space="0" w:color="auto"/>
              </w:divBdr>
            </w:div>
            <w:div w:id="1733692463">
              <w:marLeft w:val="0"/>
              <w:marRight w:val="0"/>
              <w:marTop w:val="0"/>
              <w:marBottom w:val="0"/>
              <w:divBdr>
                <w:top w:val="none" w:sz="0" w:space="0" w:color="auto"/>
                <w:left w:val="none" w:sz="0" w:space="0" w:color="auto"/>
                <w:bottom w:val="none" w:sz="0" w:space="0" w:color="auto"/>
                <w:right w:val="none" w:sz="0" w:space="0" w:color="auto"/>
              </w:divBdr>
            </w:div>
            <w:div w:id="10105471">
              <w:marLeft w:val="0"/>
              <w:marRight w:val="0"/>
              <w:marTop w:val="0"/>
              <w:marBottom w:val="0"/>
              <w:divBdr>
                <w:top w:val="none" w:sz="0" w:space="0" w:color="auto"/>
                <w:left w:val="none" w:sz="0" w:space="0" w:color="auto"/>
                <w:bottom w:val="none" w:sz="0" w:space="0" w:color="auto"/>
                <w:right w:val="none" w:sz="0" w:space="0" w:color="auto"/>
              </w:divBdr>
            </w:div>
            <w:div w:id="1435594761">
              <w:marLeft w:val="0"/>
              <w:marRight w:val="0"/>
              <w:marTop w:val="0"/>
              <w:marBottom w:val="0"/>
              <w:divBdr>
                <w:top w:val="none" w:sz="0" w:space="0" w:color="auto"/>
                <w:left w:val="none" w:sz="0" w:space="0" w:color="auto"/>
                <w:bottom w:val="none" w:sz="0" w:space="0" w:color="auto"/>
                <w:right w:val="none" w:sz="0" w:space="0" w:color="auto"/>
              </w:divBdr>
            </w:div>
            <w:div w:id="734475057">
              <w:marLeft w:val="0"/>
              <w:marRight w:val="0"/>
              <w:marTop w:val="0"/>
              <w:marBottom w:val="0"/>
              <w:divBdr>
                <w:top w:val="none" w:sz="0" w:space="0" w:color="auto"/>
                <w:left w:val="none" w:sz="0" w:space="0" w:color="auto"/>
                <w:bottom w:val="none" w:sz="0" w:space="0" w:color="auto"/>
                <w:right w:val="none" w:sz="0" w:space="0" w:color="auto"/>
              </w:divBdr>
            </w:div>
            <w:div w:id="1764757934">
              <w:marLeft w:val="0"/>
              <w:marRight w:val="0"/>
              <w:marTop w:val="0"/>
              <w:marBottom w:val="0"/>
              <w:divBdr>
                <w:top w:val="none" w:sz="0" w:space="0" w:color="auto"/>
                <w:left w:val="none" w:sz="0" w:space="0" w:color="auto"/>
                <w:bottom w:val="none" w:sz="0" w:space="0" w:color="auto"/>
                <w:right w:val="none" w:sz="0" w:space="0" w:color="auto"/>
              </w:divBdr>
            </w:div>
            <w:div w:id="1135681166">
              <w:marLeft w:val="0"/>
              <w:marRight w:val="0"/>
              <w:marTop w:val="0"/>
              <w:marBottom w:val="0"/>
              <w:divBdr>
                <w:top w:val="none" w:sz="0" w:space="0" w:color="auto"/>
                <w:left w:val="none" w:sz="0" w:space="0" w:color="auto"/>
                <w:bottom w:val="none" w:sz="0" w:space="0" w:color="auto"/>
                <w:right w:val="none" w:sz="0" w:space="0" w:color="auto"/>
              </w:divBdr>
            </w:div>
            <w:div w:id="848452274">
              <w:marLeft w:val="0"/>
              <w:marRight w:val="0"/>
              <w:marTop w:val="0"/>
              <w:marBottom w:val="0"/>
              <w:divBdr>
                <w:top w:val="none" w:sz="0" w:space="0" w:color="auto"/>
                <w:left w:val="none" w:sz="0" w:space="0" w:color="auto"/>
                <w:bottom w:val="none" w:sz="0" w:space="0" w:color="auto"/>
                <w:right w:val="none" w:sz="0" w:space="0" w:color="auto"/>
              </w:divBdr>
            </w:div>
            <w:div w:id="2053994113">
              <w:marLeft w:val="0"/>
              <w:marRight w:val="0"/>
              <w:marTop w:val="0"/>
              <w:marBottom w:val="0"/>
              <w:divBdr>
                <w:top w:val="none" w:sz="0" w:space="0" w:color="auto"/>
                <w:left w:val="none" w:sz="0" w:space="0" w:color="auto"/>
                <w:bottom w:val="none" w:sz="0" w:space="0" w:color="auto"/>
                <w:right w:val="none" w:sz="0" w:space="0" w:color="auto"/>
              </w:divBdr>
            </w:div>
            <w:div w:id="1644121317">
              <w:marLeft w:val="0"/>
              <w:marRight w:val="0"/>
              <w:marTop w:val="0"/>
              <w:marBottom w:val="0"/>
              <w:divBdr>
                <w:top w:val="none" w:sz="0" w:space="0" w:color="auto"/>
                <w:left w:val="none" w:sz="0" w:space="0" w:color="auto"/>
                <w:bottom w:val="none" w:sz="0" w:space="0" w:color="auto"/>
                <w:right w:val="none" w:sz="0" w:space="0" w:color="auto"/>
              </w:divBdr>
            </w:div>
            <w:div w:id="442309728">
              <w:marLeft w:val="0"/>
              <w:marRight w:val="0"/>
              <w:marTop w:val="0"/>
              <w:marBottom w:val="0"/>
              <w:divBdr>
                <w:top w:val="none" w:sz="0" w:space="0" w:color="auto"/>
                <w:left w:val="none" w:sz="0" w:space="0" w:color="auto"/>
                <w:bottom w:val="none" w:sz="0" w:space="0" w:color="auto"/>
                <w:right w:val="none" w:sz="0" w:space="0" w:color="auto"/>
              </w:divBdr>
            </w:div>
            <w:div w:id="334453055">
              <w:marLeft w:val="0"/>
              <w:marRight w:val="0"/>
              <w:marTop w:val="0"/>
              <w:marBottom w:val="0"/>
              <w:divBdr>
                <w:top w:val="none" w:sz="0" w:space="0" w:color="auto"/>
                <w:left w:val="none" w:sz="0" w:space="0" w:color="auto"/>
                <w:bottom w:val="none" w:sz="0" w:space="0" w:color="auto"/>
                <w:right w:val="none" w:sz="0" w:space="0" w:color="auto"/>
              </w:divBdr>
            </w:div>
            <w:div w:id="1983345347">
              <w:marLeft w:val="0"/>
              <w:marRight w:val="0"/>
              <w:marTop w:val="0"/>
              <w:marBottom w:val="0"/>
              <w:divBdr>
                <w:top w:val="none" w:sz="0" w:space="0" w:color="auto"/>
                <w:left w:val="none" w:sz="0" w:space="0" w:color="auto"/>
                <w:bottom w:val="none" w:sz="0" w:space="0" w:color="auto"/>
                <w:right w:val="none" w:sz="0" w:space="0" w:color="auto"/>
              </w:divBdr>
            </w:div>
            <w:div w:id="1073087662">
              <w:marLeft w:val="0"/>
              <w:marRight w:val="0"/>
              <w:marTop w:val="0"/>
              <w:marBottom w:val="0"/>
              <w:divBdr>
                <w:top w:val="none" w:sz="0" w:space="0" w:color="auto"/>
                <w:left w:val="none" w:sz="0" w:space="0" w:color="auto"/>
                <w:bottom w:val="none" w:sz="0" w:space="0" w:color="auto"/>
                <w:right w:val="none" w:sz="0" w:space="0" w:color="auto"/>
              </w:divBdr>
            </w:div>
            <w:div w:id="78799423">
              <w:marLeft w:val="0"/>
              <w:marRight w:val="0"/>
              <w:marTop w:val="0"/>
              <w:marBottom w:val="0"/>
              <w:divBdr>
                <w:top w:val="none" w:sz="0" w:space="0" w:color="auto"/>
                <w:left w:val="none" w:sz="0" w:space="0" w:color="auto"/>
                <w:bottom w:val="none" w:sz="0" w:space="0" w:color="auto"/>
                <w:right w:val="none" w:sz="0" w:space="0" w:color="auto"/>
              </w:divBdr>
            </w:div>
            <w:div w:id="837774557">
              <w:marLeft w:val="0"/>
              <w:marRight w:val="0"/>
              <w:marTop w:val="0"/>
              <w:marBottom w:val="0"/>
              <w:divBdr>
                <w:top w:val="none" w:sz="0" w:space="0" w:color="auto"/>
                <w:left w:val="none" w:sz="0" w:space="0" w:color="auto"/>
                <w:bottom w:val="none" w:sz="0" w:space="0" w:color="auto"/>
                <w:right w:val="none" w:sz="0" w:space="0" w:color="auto"/>
              </w:divBdr>
            </w:div>
            <w:div w:id="1883059467">
              <w:marLeft w:val="0"/>
              <w:marRight w:val="0"/>
              <w:marTop w:val="0"/>
              <w:marBottom w:val="0"/>
              <w:divBdr>
                <w:top w:val="none" w:sz="0" w:space="0" w:color="auto"/>
                <w:left w:val="none" w:sz="0" w:space="0" w:color="auto"/>
                <w:bottom w:val="none" w:sz="0" w:space="0" w:color="auto"/>
                <w:right w:val="none" w:sz="0" w:space="0" w:color="auto"/>
              </w:divBdr>
            </w:div>
            <w:div w:id="2033723851">
              <w:marLeft w:val="0"/>
              <w:marRight w:val="0"/>
              <w:marTop w:val="0"/>
              <w:marBottom w:val="0"/>
              <w:divBdr>
                <w:top w:val="none" w:sz="0" w:space="0" w:color="auto"/>
                <w:left w:val="none" w:sz="0" w:space="0" w:color="auto"/>
                <w:bottom w:val="none" w:sz="0" w:space="0" w:color="auto"/>
                <w:right w:val="none" w:sz="0" w:space="0" w:color="auto"/>
              </w:divBdr>
            </w:div>
            <w:div w:id="1460879715">
              <w:marLeft w:val="0"/>
              <w:marRight w:val="0"/>
              <w:marTop w:val="0"/>
              <w:marBottom w:val="0"/>
              <w:divBdr>
                <w:top w:val="none" w:sz="0" w:space="0" w:color="auto"/>
                <w:left w:val="none" w:sz="0" w:space="0" w:color="auto"/>
                <w:bottom w:val="none" w:sz="0" w:space="0" w:color="auto"/>
                <w:right w:val="none" w:sz="0" w:space="0" w:color="auto"/>
              </w:divBdr>
            </w:div>
            <w:div w:id="73626181">
              <w:marLeft w:val="0"/>
              <w:marRight w:val="0"/>
              <w:marTop w:val="0"/>
              <w:marBottom w:val="0"/>
              <w:divBdr>
                <w:top w:val="none" w:sz="0" w:space="0" w:color="auto"/>
                <w:left w:val="none" w:sz="0" w:space="0" w:color="auto"/>
                <w:bottom w:val="none" w:sz="0" w:space="0" w:color="auto"/>
                <w:right w:val="none" w:sz="0" w:space="0" w:color="auto"/>
              </w:divBdr>
            </w:div>
            <w:div w:id="1767456822">
              <w:marLeft w:val="0"/>
              <w:marRight w:val="0"/>
              <w:marTop w:val="0"/>
              <w:marBottom w:val="0"/>
              <w:divBdr>
                <w:top w:val="none" w:sz="0" w:space="0" w:color="auto"/>
                <w:left w:val="none" w:sz="0" w:space="0" w:color="auto"/>
                <w:bottom w:val="none" w:sz="0" w:space="0" w:color="auto"/>
                <w:right w:val="none" w:sz="0" w:space="0" w:color="auto"/>
              </w:divBdr>
            </w:div>
            <w:div w:id="2107262108">
              <w:marLeft w:val="0"/>
              <w:marRight w:val="0"/>
              <w:marTop w:val="0"/>
              <w:marBottom w:val="0"/>
              <w:divBdr>
                <w:top w:val="none" w:sz="0" w:space="0" w:color="auto"/>
                <w:left w:val="none" w:sz="0" w:space="0" w:color="auto"/>
                <w:bottom w:val="none" w:sz="0" w:space="0" w:color="auto"/>
                <w:right w:val="none" w:sz="0" w:space="0" w:color="auto"/>
              </w:divBdr>
            </w:div>
            <w:div w:id="909920556">
              <w:marLeft w:val="0"/>
              <w:marRight w:val="0"/>
              <w:marTop w:val="0"/>
              <w:marBottom w:val="0"/>
              <w:divBdr>
                <w:top w:val="none" w:sz="0" w:space="0" w:color="auto"/>
                <w:left w:val="none" w:sz="0" w:space="0" w:color="auto"/>
                <w:bottom w:val="none" w:sz="0" w:space="0" w:color="auto"/>
                <w:right w:val="none" w:sz="0" w:space="0" w:color="auto"/>
              </w:divBdr>
            </w:div>
            <w:div w:id="814107920">
              <w:marLeft w:val="0"/>
              <w:marRight w:val="0"/>
              <w:marTop w:val="0"/>
              <w:marBottom w:val="0"/>
              <w:divBdr>
                <w:top w:val="none" w:sz="0" w:space="0" w:color="auto"/>
                <w:left w:val="none" w:sz="0" w:space="0" w:color="auto"/>
                <w:bottom w:val="none" w:sz="0" w:space="0" w:color="auto"/>
                <w:right w:val="none" w:sz="0" w:space="0" w:color="auto"/>
              </w:divBdr>
            </w:div>
            <w:div w:id="1827166831">
              <w:marLeft w:val="0"/>
              <w:marRight w:val="0"/>
              <w:marTop w:val="0"/>
              <w:marBottom w:val="0"/>
              <w:divBdr>
                <w:top w:val="none" w:sz="0" w:space="0" w:color="auto"/>
                <w:left w:val="none" w:sz="0" w:space="0" w:color="auto"/>
                <w:bottom w:val="none" w:sz="0" w:space="0" w:color="auto"/>
                <w:right w:val="none" w:sz="0" w:space="0" w:color="auto"/>
              </w:divBdr>
            </w:div>
            <w:div w:id="139612699">
              <w:marLeft w:val="0"/>
              <w:marRight w:val="0"/>
              <w:marTop w:val="0"/>
              <w:marBottom w:val="0"/>
              <w:divBdr>
                <w:top w:val="none" w:sz="0" w:space="0" w:color="auto"/>
                <w:left w:val="none" w:sz="0" w:space="0" w:color="auto"/>
                <w:bottom w:val="none" w:sz="0" w:space="0" w:color="auto"/>
                <w:right w:val="none" w:sz="0" w:space="0" w:color="auto"/>
              </w:divBdr>
            </w:div>
            <w:div w:id="1680934595">
              <w:marLeft w:val="0"/>
              <w:marRight w:val="0"/>
              <w:marTop w:val="0"/>
              <w:marBottom w:val="0"/>
              <w:divBdr>
                <w:top w:val="none" w:sz="0" w:space="0" w:color="auto"/>
                <w:left w:val="none" w:sz="0" w:space="0" w:color="auto"/>
                <w:bottom w:val="none" w:sz="0" w:space="0" w:color="auto"/>
                <w:right w:val="none" w:sz="0" w:space="0" w:color="auto"/>
              </w:divBdr>
            </w:div>
            <w:div w:id="1786775110">
              <w:marLeft w:val="0"/>
              <w:marRight w:val="0"/>
              <w:marTop w:val="0"/>
              <w:marBottom w:val="0"/>
              <w:divBdr>
                <w:top w:val="none" w:sz="0" w:space="0" w:color="auto"/>
                <w:left w:val="none" w:sz="0" w:space="0" w:color="auto"/>
                <w:bottom w:val="none" w:sz="0" w:space="0" w:color="auto"/>
                <w:right w:val="none" w:sz="0" w:space="0" w:color="auto"/>
              </w:divBdr>
            </w:div>
            <w:div w:id="687485918">
              <w:marLeft w:val="0"/>
              <w:marRight w:val="0"/>
              <w:marTop w:val="0"/>
              <w:marBottom w:val="0"/>
              <w:divBdr>
                <w:top w:val="none" w:sz="0" w:space="0" w:color="auto"/>
                <w:left w:val="none" w:sz="0" w:space="0" w:color="auto"/>
                <w:bottom w:val="none" w:sz="0" w:space="0" w:color="auto"/>
                <w:right w:val="none" w:sz="0" w:space="0" w:color="auto"/>
              </w:divBdr>
            </w:div>
            <w:div w:id="1488667609">
              <w:marLeft w:val="0"/>
              <w:marRight w:val="0"/>
              <w:marTop w:val="0"/>
              <w:marBottom w:val="0"/>
              <w:divBdr>
                <w:top w:val="none" w:sz="0" w:space="0" w:color="auto"/>
                <w:left w:val="none" w:sz="0" w:space="0" w:color="auto"/>
                <w:bottom w:val="none" w:sz="0" w:space="0" w:color="auto"/>
                <w:right w:val="none" w:sz="0" w:space="0" w:color="auto"/>
              </w:divBdr>
            </w:div>
            <w:div w:id="68162428">
              <w:marLeft w:val="0"/>
              <w:marRight w:val="0"/>
              <w:marTop w:val="0"/>
              <w:marBottom w:val="0"/>
              <w:divBdr>
                <w:top w:val="none" w:sz="0" w:space="0" w:color="auto"/>
                <w:left w:val="none" w:sz="0" w:space="0" w:color="auto"/>
                <w:bottom w:val="none" w:sz="0" w:space="0" w:color="auto"/>
                <w:right w:val="none" w:sz="0" w:space="0" w:color="auto"/>
              </w:divBdr>
            </w:div>
            <w:div w:id="372729934">
              <w:marLeft w:val="0"/>
              <w:marRight w:val="0"/>
              <w:marTop w:val="0"/>
              <w:marBottom w:val="0"/>
              <w:divBdr>
                <w:top w:val="none" w:sz="0" w:space="0" w:color="auto"/>
                <w:left w:val="none" w:sz="0" w:space="0" w:color="auto"/>
                <w:bottom w:val="none" w:sz="0" w:space="0" w:color="auto"/>
                <w:right w:val="none" w:sz="0" w:space="0" w:color="auto"/>
              </w:divBdr>
            </w:div>
            <w:div w:id="267742459">
              <w:marLeft w:val="0"/>
              <w:marRight w:val="0"/>
              <w:marTop w:val="0"/>
              <w:marBottom w:val="0"/>
              <w:divBdr>
                <w:top w:val="none" w:sz="0" w:space="0" w:color="auto"/>
                <w:left w:val="none" w:sz="0" w:space="0" w:color="auto"/>
                <w:bottom w:val="none" w:sz="0" w:space="0" w:color="auto"/>
                <w:right w:val="none" w:sz="0" w:space="0" w:color="auto"/>
              </w:divBdr>
            </w:div>
            <w:div w:id="1943879156">
              <w:marLeft w:val="0"/>
              <w:marRight w:val="0"/>
              <w:marTop w:val="0"/>
              <w:marBottom w:val="0"/>
              <w:divBdr>
                <w:top w:val="none" w:sz="0" w:space="0" w:color="auto"/>
                <w:left w:val="none" w:sz="0" w:space="0" w:color="auto"/>
                <w:bottom w:val="none" w:sz="0" w:space="0" w:color="auto"/>
                <w:right w:val="none" w:sz="0" w:space="0" w:color="auto"/>
              </w:divBdr>
            </w:div>
            <w:div w:id="1620645814">
              <w:marLeft w:val="0"/>
              <w:marRight w:val="0"/>
              <w:marTop w:val="0"/>
              <w:marBottom w:val="0"/>
              <w:divBdr>
                <w:top w:val="none" w:sz="0" w:space="0" w:color="auto"/>
                <w:left w:val="none" w:sz="0" w:space="0" w:color="auto"/>
                <w:bottom w:val="none" w:sz="0" w:space="0" w:color="auto"/>
                <w:right w:val="none" w:sz="0" w:space="0" w:color="auto"/>
              </w:divBdr>
            </w:div>
            <w:div w:id="1113088599">
              <w:marLeft w:val="0"/>
              <w:marRight w:val="0"/>
              <w:marTop w:val="0"/>
              <w:marBottom w:val="0"/>
              <w:divBdr>
                <w:top w:val="none" w:sz="0" w:space="0" w:color="auto"/>
                <w:left w:val="none" w:sz="0" w:space="0" w:color="auto"/>
                <w:bottom w:val="none" w:sz="0" w:space="0" w:color="auto"/>
                <w:right w:val="none" w:sz="0" w:space="0" w:color="auto"/>
              </w:divBdr>
            </w:div>
            <w:div w:id="1530677671">
              <w:marLeft w:val="0"/>
              <w:marRight w:val="0"/>
              <w:marTop w:val="0"/>
              <w:marBottom w:val="0"/>
              <w:divBdr>
                <w:top w:val="none" w:sz="0" w:space="0" w:color="auto"/>
                <w:left w:val="none" w:sz="0" w:space="0" w:color="auto"/>
                <w:bottom w:val="none" w:sz="0" w:space="0" w:color="auto"/>
                <w:right w:val="none" w:sz="0" w:space="0" w:color="auto"/>
              </w:divBdr>
            </w:div>
            <w:div w:id="463086433">
              <w:marLeft w:val="0"/>
              <w:marRight w:val="0"/>
              <w:marTop w:val="0"/>
              <w:marBottom w:val="0"/>
              <w:divBdr>
                <w:top w:val="none" w:sz="0" w:space="0" w:color="auto"/>
                <w:left w:val="none" w:sz="0" w:space="0" w:color="auto"/>
                <w:bottom w:val="none" w:sz="0" w:space="0" w:color="auto"/>
                <w:right w:val="none" w:sz="0" w:space="0" w:color="auto"/>
              </w:divBdr>
            </w:div>
            <w:div w:id="1443768752">
              <w:marLeft w:val="0"/>
              <w:marRight w:val="0"/>
              <w:marTop w:val="0"/>
              <w:marBottom w:val="0"/>
              <w:divBdr>
                <w:top w:val="none" w:sz="0" w:space="0" w:color="auto"/>
                <w:left w:val="none" w:sz="0" w:space="0" w:color="auto"/>
                <w:bottom w:val="none" w:sz="0" w:space="0" w:color="auto"/>
                <w:right w:val="none" w:sz="0" w:space="0" w:color="auto"/>
              </w:divBdr>
            </w:div>
            <w:div w:id="1254706793">
              <w:marLeft w:val="0"/>
              <w:marRight w:val="0"/>
              <w:marTop w:val="0"/>
              <w:marBottom w:val="0"/>
              <w:divBdr>
                <w:top w:val="none" w:sz="0" w:space="0" w:color="auto"/>
                <w:left w:val="none" w:sz="0" w:space="0" w:color="auto"/>
                <w:bottom w:val="none" w:sz="0" w:space="0" w:color="auto"/>
                <w:right w:val="none" w:sz="0" w:space="0" w:color="auto"/>
              </w:divBdr>
            </w:div>
            <w:div w:id="951670069">
              <w:marLeft w:val="0"/>
              <w:marRight w:val="0"/>
              <w:marTop w:val="0"/>
              <w:marBottom w:val="0"/>
              <w:divBdr>
                <w:top w:val="none" w:sz="0" w:space="0" w:color="auto"/>
                <w:left w:val="none" w:sz="0" w:space="0" w:color="auto"/>
                <w:bottom w:val="none" w:sz="0" w:space="0" w:color="auto"/>
                <w:right w:val="none" w:sz="0" w:space="0" w:color="auto"/>
              </w:divBdr>
            </w:div>
            <w:div w:id="2064399662">
              <w:marLeft w:val="0"/>
              <w:marRight w:val="0"/>
              <w:marTop w:val="0"/>
              <w:marBottom w:val="0"/>
              <w:divBdr>
                <w:top w:val="none" w:sz="0" w:space="0" w:color="auto"/>
                <w:left w:val="none" w:sz="0" w:space="0" w:color="auto"/>
                <w:bottom w:val="none" w:sz="0" w:space="0" w:color="auto"/>
                <w:right w:val="none" w:sz="0" w:space="0" w:color="auto"/>
              </w:divBdr>
            </w:div>
            <w:div w:id="405297782">
              <w:marLeft w:val="0"/>
              <w:marRight w:val="0"/>
              <w:marTop w:val="0"/>
              <w:marBottom w:val="0"/>
              <w:divBdr>
                <w:top w:val="none" w:sz="0" w:space="0" w:color="auto"/>
                <w:left w:val="none" w:sz="0" w:space="0" w:color="auto"/>
                <w:bottom w:val="none" w:sz="0" w:space="0" w:color="auto"/>
                <w:right w:val="none" w:sz="0" w:space="0" w:color="auto"/>
              </w:divBdr>
            </w:div>
            <w:div w:id="2027098756">
              <w:marLeft w:val="0"/>
              <w:marRight w:val="0"/>
              <w:marTop w:val="0"/>
              <w:marBottom w:val="0"/>
              <w:divBdr>
                <w:top w:val="none" w:sz="0" w:space="0" w:color="auto"/>
                <w:left w:val="none" w:sz="0" w:space="0" w:color="auto"/>
                <w:bottom w:val="none" w:sz="0" w:space="0" w:color="auto"/>
                <w:right w:val="none" w:sz="0" w:space="0" w:color="auto"/>
              </w:divBdr>
            </w:div>
            <w:div w:id="1787037433">
              <w:marLeft w:val="0"/>
              <w:marRight w:val="0"/>
              <w:marTop w:val="0"/>
              <w:marBottom w:val="0"/>
              <w:divBdr>
                <w:top w:val="none" w:sz="0" w:space="0" w:color="auto"/>
                <w:left w:val="none" w:sz="0" w:space="0" w:color="auto"/>
                <w:bottom w:val="none" w:sz="0" w:space="0" w:color="auto"/>
                <w:right w:val="none" w:sz="0" w:space="0" w:color="auto"/>
              </w:divBdr>
            </w:div>
            <w:div w:id="134226073">
              <w:marLeft w:val="0"/>
              <w:marRight w:val="0"/>
              <w:marTop w:val="0"/>
              <w:marBottom w:val="0"/>
              <w:divBdr>
                <w:top w:val="none" w:sz="0" w:space="0" w:color="auto"/>
                <w:left w:val="none" w:sz="0" w:space="0" w:color="auto"/>
                <w:bottom w:val="none" w:sz="0" w:space="0" w:color="auto"/>
                <w:right w:val="none" w:sz="0" w:space="0" w:color="auto"/>
              </w:divBdr>
            </w:div>
            <w:div w:id="646010634">
              <w:marLeft w:val="0"/>
              <w:marRight w:val="0"/>
              <w:marTop w:val="0"/>
              <w:marBottom w:val="0"/>
              <w:divBdr>
                <w:top w:val="none" w:sz="0" w:space="0" w:color="auto"/>
                <w:left w:val="none" w:sz="0" w:space="0" w:color="auto"/>
                <w:bottom w:val="none" w:sz="0" w:space="0" w:color="auto"/>
                <w:right w:val="none" w:sz="0" w:space="0" w:color="auto"/>
              </w:divBdr>
            </w:div>
            <w:div w:id="1318877347">
              <w:marLeft w:val="0"/>
              <w:marRight w:val="0"/>
              <w:marTop w:val="0"/>
              <w:marBottom w:val="0"/>
              <w:divBdr>
                <w:top w:val="none" w:sz="0" w:space="0" w:color="auto"/>
                <w:left w:val="none" w:sz="0" w:space="0" w:color="auto"/>
                <w:bottom w:val="none" w:sz="0" w:space="0" w:color="auto"/>
                <w:right w:val="none" w:sz="0" w:space="0" w:color="auto"/>
              </w:divBdr>
            </w:div>
            <w:div w:id="886187337">
              <w:marLeft w:val="0"/>
              <w:marRight w:val="0"/>
              <w:marTop w:val="0"/>
              <w:marBottom w:val="0"/>
              <w:divBdr>
                <w:top w:val="none" w:sz="0" w:space="0" w:color="auto"/>
                <w:left w:val="none" w:sz="0" w:space="0" w:color="auto"/>
                <w:bottom w:val="none" w:sz="0" w:space="0" w:color="auto"/>
                <w:right w:val="none" w:sz="0" w:space="0" w:color="auto"/>
              </w:divBdr>
            </w:div>
            <w:div w:id="1677223145">
              <w:marLeft w:val="0"/>
              <w:marRight w:val="0"/>
              <w:marTop w:val="0"/>
              <w:marBottom w:val="0"/>
              <w:divBdr>
                <w:top w:val="none" w:sz="0" w:space="0" w:color="auto"/>
                <w:left w:val="none" w:sz="0" w:space="0" w:color="auto"/>
                <w:bottom w:val="none" w:sz="0" w:space="0" w:color="auto"/>
                <w:right w:val="none" w:sz="0" w:space="0" w:color="auto"/>
              </w:divBdr>
            </w:div>
            <w:div w:id="1647853429">
              <w:marLeft w:val="0"/>
              <w:marRight w:val="0"/>
              <w:marTop w:val="0"/>
              <w:marBottom w:val="0"/>
              <w:divBdr>
                <w:top w:val="none" w:sz="0" w:space="0" w:color="auto"/>
                <w:left w:val="none" w:sz="0" w:space="0" w:color="auto"/>
                <w:bottom w:val="none" w:sz="0" w:space="0" w:color="auto"/>
                <w:right w:val="none" w:sz="0" w:space="0" w:color="auto"/>
              </w:divBdr>
            </w:div>
            <w:div w:id="2034527084">
              <w:marLeft w:val="0"/>
              <w:marRight w:val="0"/>
              <w:marTop w:val="0"/>
              <w:marBottom w:val="0"/>
              <w:divBdr>
                <w:top w:val="none" w:sz="0" w:space="0" w:color="auto"/>
                <w:left w:val="none" w:sz="0" w:space="0" w:color="auto"/>
                <w:bottom w:val="none" w:sz="0" w:space="0" w:color="auto"/>
                <w:right w:val="none" w:sz="0" w:space="0" w:color="auto"/>
              </w:divBdr>
            </w:div>
            <w:div w:id="791902940">
              <w:marLeft w:val="0"/>
              <w:marRight w:val="0"/>
              <w:marTop w:val="0"/>
              <w:marBottom w:val="0"/>
              <w:divBdr>
                <w:top w:val="none" w:sz="0" w:space="0" w:color="auto"/>
                <w:left w:val="none" w:sz="0" w:space="0" w:color="auto"/>
                <w:bottom w:val="none" w:sz="0" w:space="0" w:color="auto"/>
                <w:right w:val="none" w:sz="0" w:space="0" w:color="auto"/>
              </w:divBdr>
            </w:div>
            <w:div w:id="121847313">
              <w:marLeft w:val="0"/>
              <w:marRight w:val="0"/>
              <w:marTop w:val="0"/>
              <w:marBottom w:val="0"/>
              <w:divBdr>
                <w:top w:val="none" w:sz="0" w:space="0" w:color="auto"/>
                <w:left w:val="none" w:sz="0" w:space="0" w:color="auto"/>
                <w:bottom w:val="none" w:sz="0" w:space="0" w:color="auto"/>
                <w:right w:val="none" w:sz="0" w:space="0" w:color="auto"/>
              </w:divBdr>
            </w:div>
            <w:div w:id="492112852">
              <w:marLeft w:val="0"/>
              <w:marRight w:val="0"/>
              <w:marTop w:val="0"/>
              <w:marBottom w:val="0"/>
              <w:divBdr>
                <w:top w:val="none" w:sz="0" w:space="0" w:color="auto"/>
                <w:left w:val="none" w:sz="0" w:space="0" w:color="auto"/>
                <w:bottom w:val="none" w:sz="0" w:space="0" w:color="auto"/>
                <w:right w:val="none" w:sz="0" w:space="0" w:color="auto"/>
              </w:divBdr>
            </w:div>
            <w:div w:id="1519465772">
              <w:marLeft w:val="0"/>
              <w:marRight w:val="0"/>
              <w:marTop w:val="0"/>
              <w:marBottom w:val="0"/>
              <w:divBdr>
                <w:top w:val="none" w:sz="0" w:space="0" w:color="auto"/>
                <w:left w:val="none" w:sz="0" w:space="0" w:color="auto"/>
                <w:bottom w:val="none" w:sz="0" w:space="0" w:color="auto"/>
                <w:right w:val="none" w:sz="0" w:space="0" w:color="auto"/>
              </w:divBdr>
            </w:div>
            <w:div w:id="1811441440">
              <w:marLeft w:val="0"/>
              <w:marRight w:val="0"/>
              <w:marTop w:val="0"/>
              <w:marBottom w:val="0"/>
              <w:divBdr>
                <w:top w:val="none" w:sz="0" w:space="0" w:color="auto"/>
                <w:left w:val="none" w:sz="0" w:space="0" w:color="auto"/>
                <w:bottom w:val="none" w:sz="0" w:space="0" w:color="auto"/>
                <w:right w:val="none" w:sz="0" w:space="0" w:color="auto"/>
              </w:divBdr>
            </w:div>
            <w:div w:id="1630698870">
              <w:marLeft w:val="0"/>
              <w:marRight w:val="0"/>
              <w:marTop w:val="0"/>
              <w:marBottom w:val="0"/>
              <w:divBdr>
                <w:top w:val="none" w:sz="0" w:space="0" w:color="auto"/>
                <w:left w:val="none" w:sz="0" w:space="0" w:color="auto"/>
                <w:bottom w:val="none" w:sz="0" w:space="0" w:color="auto"/>
                <w:right w:val="none" w:sz="0" w:space="0" w:color="auto"/>
              </w:divBdr>
            </w:div>
            <w:div w:id="1316107140">
              <w:marLeft w:val="0"/>
              <w:marRight w:val="0"/>
              <w:marTop w:val="0"/>
              <w:marBottom w:val="0"/>
              <w:divBdr>
                <w:top w:val="none" w:sz="0" w:space="0" w:color="auto"/>
                <w:left w:val="none" w:sz="0" w:space="0" w:color="auto"/>
                <w:bottom w:val="none" w:sz="0" w:space="0" w:color="auto"/>
                <w:right w:val="none" w:sz="0" w:space="0" w:color="auto"/>
              </w:divBdr>
            </w:div>
            <w:div w:id="1454904624">
              <w:marLeft w:val="0"/>
              <w:marRight w:val="0"/>
              <w:marTop w:val="0"/>
              <w:marBottom w:val="0"/>
              <w:divBdr>
                <w:top w:val="none" w:sz="0" w:space="0" w:color="auto"/>
                <w:left w:val="none" w:sz="0" w:space="0" w:color="auto"/>
                <w:bottom w:val="none" w:sz="0" w:space="0" w:color="auto"/>
                <w:right w:val="none" w:sz="0" w:space="0" w:color="auto"/>
              </w:divBdr>
            </w:div>
            <w:div w:id="1913421300">
              <w:marLeft w:val="0"/>
              <w:marRight w:val="0"/>
              <w:marTop w:val="0"/>
              <w:marBottom w:val="0"/>
              <w:divBdr>
                <w:top w:val="none" w:sz="0" w:space="0" w:color="auto"/>
                <w:left w:val="none" w:sz="0" w:space="0" w:color="auto"/>
                <w:bottom w:val="none" w:sz="0" w:space="0" w:color="auto"/>
                <w:right w:val="none" w:sz="0" w:space="0" w:color="auto"/>
              </w:divBdr>
            </w:div>
            <w:div w:id="506288329">
              <w:marLeft w:val="0"/>
              <w:marRight w:val="0"/>
              <w:marTop w:val="0"/>
              <w:marBottom w:val="0"/>
              <w:divBdr>
                <w:top w:val="none" w:sz="0" w:space="0" w:color="auto"/>
                <w:left w:val="none" w:sz="0" w:space="0" w:color="auto"/>
                <w:bottom w:val="none" w:sz="0" w:space="0" w:color="auto"/>
                <w:right w:val="none" w:sz="0" w:space="0" w:color="auto"/>
              </w:divBdr>
            </w:div>
            <w:div w:id="1003703397">
              <w:marLeft w:val="0"/>
              <w:marRight w:val="0"/>
              <w:marTop w:val="0"/>
              <w:marBottom w:val="0"/>
              <w:divBdr>
                <w:top w:val="none" w:sz="0" w:space="0" w:color="auto"/>
                <w:left w:val="none" w:sz="0" w:space="0" w:color="auto"/>
                <w:bottom w:val="none" w:sz="0" w:space="0" w:color="auto"/>
                <w:right w:val="none" w:sz="0" w:space="0" w:color="auto"/>
              </w:divBdr>
            </w:div>
            <w:div w:id="1390883576">
              <w:marLeft w:val="0"/>
              <w:marRight w:val="0"/>
              <w:marTop w:val="0"/>
              <w:marBottom w:val="0"/>
              <w:divBdr>
                <w:top w:val="none" w:sz="0" w:space="0" w:color="auto"/>
                <w:left w:val="none" w:sz="0" w:space="0" w:color="auto"/>
                <w:bottom w:val="none" w:sz="0" w:space="0" w:color="auto"/>
                <w:right w:val="none" w:sz="0" w:space="0" w:color="auto"/>
              </w:divBdr>
            </w:div>
            <w:div w:id="1894341675">
              <w:marLeft w:val="0"/>
              <w:marRight w:val="0"/>
              <w:marTop w:val="0"/>
              <w:marBottom w:val="0"/>
              <w:divBdr>
                <w:top w:val="none" w:sz="0" w:space="0" w:color="auto"/>
                <w:left w:val="none" w:sz="0" w:space="0" w:color="auto"/>
                <w:bottom w:val="none" w:sz="0" w:space="0" w:color="auto"/>
                <w:right w:val="none" w:sz="0" w:space="0" w:color="auto"/>
              </w:divBdr>
            </w:div>
            <w:div w:id="1932472700">
              <w:marLeft w:val="0"/>
              <w:marRight w:val="0"/>
              <w:marTop w:val="0"/>
              <w:marBottom w:val="0"/>
              <w:divBdr>
                <w:top w:val="none" w:sz="0" w:space="0" w:color="auto"/>
                <w:left w:val="none" w:sz="0" w:space="0" w:color="auto"/>
                <w:bottom w:val="none" w:sz="0" w:space="0" w:color="auto"/>
                <w:right w:val="none" w:sz="0" w:space="0" w:color="auto"/>
              </w:divBdr>
            </w:div>
            <w:div w:id="151260666">
              <w:marLeft w:val="0"/>
              <w:marRight w:val="0"/>
              <w:marTop w:val="0"/>
              <w:marBottom w:val="0"/>
              <w:divBdr>
                <w:top w:val="none" w:sz="0" w:space="0" w:color="auto"/>
                <w:left w:val="none" w:sz="0" w:space="0" w:color="auto"/>
                <w:bottom w:val="none" w:sz="0" w:space="0" w:color="auto"/>
                <w:right w:val="none" w:sz="0" w:space="0" w:color="auto"/>
              </w:divBdr>
            </w:div>
            <w:div w:id="728461668">
              <w:marLeft w:val="0"/>
              <w:marRight w:val="0"/>
              <w:marTop w:val="0"/>
              <w:marBottom w:val="0"/>
              <w:divBdr>
                <w:top w:val="none" w:sz="0" w:space="0" w:color="auto"/>
                <w:left w:val="none" w:sz="0" w:space="0" w:color="auto"/>
                <w:bottom w:val="none" w:sz="0" w:space="0" w:color="auto"/>
                <w:right w:val="none" w:sz="0" w:space="0" w:color="auto"/>
              </w:divBdr>
            </w:div>
            <w:div w:id="923344298">
              <w:marLeft w:val="0"/>
              <w:marRight w:val="0"/>
              <w:marTop w:val="0"/>
              <w:marBottom w:val="0"/>
              <w:divBdr>
                <w:top w:val="none" w:sz="0" w:space="0" w:color="auto"/>
                <w:left w:val="none" w:sz="0" w:space="0" w:color="auto"/>
                <w:bottom w:val="none" w:sz="0" w:space="0" w:color="auto"/>
                <w:right w:val="none" w:sz="0" w:space="0" w:color="auto"/>
              </w:divBdr>
            </w:div>
            <w:div w:id="612398258">
              <w:marLeft w:val="0"/>
              <w:marRight w:val="0"/>
              <w:marTop w:val="0"/>
              <w:marBottom w:val="0"/>
              <w:divBdr>
                <w:top w:val="none" w:sz="0" w:space="0" w:color="auto"/>
                <w:left w:val="none" w:sz="0" w:space="0" w:color="auto"/>
                <w:bottom w:val="none" w:sz="0" w:space="0" w:color="auto"/>
                <w:right w:val="none" w:sz="0" w:space="0" w:color="auto"/>
              </w:divBdr>
            </w:div>
            <w:div w:id="1849979078">
              <w:marLeft w:val="0"/>
              <w:marRight w:val="0"/>
              <w:marTop w:val="0"/>
              <w:marBottom w:val="0"/>
              <w:divBdr>
                <w:top w:val="none" w:sz="0" w:space="0" w:color="auto"/>
                <w:left w:val="none" w:sz="0" w:space="0" w:color="auto"/>
                <w:bottom w:val="none" w:sz="0" w:space="0" w:color="auto"/>
                <w:right w:val="none" w:sz="0" w:space="0" w:color="auto"/>
              </w:divBdr>
            </w:div>
            <w:div w:id="40131754">
              <w:marLeft w:val="0"/>
              <w:marRight w:val="0"/>
              <w:marTop w:val="0"/>
              <w:marBottom w:val="0"/>
              <w:divBdr>
                <w:top w:val="none" w:sz="0" w:space="0" w:color="auto"/>
                <w:left w:val="none" w:sz="0" w:space="0" w:color="auto"/>
                <w:bottom w:val="none" w:sz="0" w:space="0" w:color="auto"/>
                <w:right w:val="none" w:sz="0" w:space="0" w:color="auto"/>
              </w:divBdr>
            </w:div>
            <w:div w:id="2143689286">
              <w:marLeft w:val="0"/>
              <w:marRight w:val="0"/>
              <w:marTop w:val="0"/>
              <w:marBottom w:val="0"/>
              <w:divBdr>
                <w:top w:val="none" w:sz="0" w:space="0" w:color="auto"/>
                <w:left w:val="none" w:sz="0" w:space="0" w:color="auto"/>
                <w:bottom w:val="none" w:sz="0" w:space="0" w:color="auto"/>
                <w:right w:val="none" w:sz="0" w:space="0" w:color="auto"/>
              </w:divBdr>
            </w:div>
            <w:div w:id="2029673358">
              <w:marLeft w:val="0"/>
              <w:marRight w:val="0"/>
              <w:marTop w:val="0"/>
              <w:marBottom w:val="0"/>
              <w:divBdr>
                <w:top w:val="none" w:sz="0" w:space="0" w:color="auto"/>
                <w:left w:val="none" w:sz="0" w:space="0" w:color="auto"/>
                <w:bottom w:val="none" w:sz="0" w:space="0" w:color="auto"/>
                <w:right w:val="none" w:sz="0" w:space="0" w:color="auto"/>
              </w:divBdr>
            </w:div>
            <w:div w:id="1946694406">
              <w:marLeft w:val="0"/>
              <w:marRight w:val="0"/>
              <w:marTop w:val="0"/>
              <w:marBottom w:val="0"/>
              <w:divBdr>
                <w:top w:val="none" w:sz="0" w:space="0" w:color="auto"/>
                <w:left w:val="none" w:sz="0" w:space="0" w:color="auto"/>
                <w:bottom w:val="none" w:sz="0" w:space="0" w:color="auto"/>
                <w:right w:val="none" w:sz="0" w:space="0" w:color="auto"/>
              </w:divBdr>
            </w:div>
            <w:div w:id="2060477172">
              <w:marLeft w:val="0"/>
              <w:marRight w:val="0"/>
              <w:marTop w:val="0"/>
              <w:marBottom w:val="0"/>
              <w:divBdr>
                <w:top w:val="none" w:sz="0" w:space="0" w:color="auto"/>
                <w:left w:val="none" w:sz="0" w:space="0" w:color="auto"/>
                <w:bottom w:val="none" w:sz="0" w:space="0" w:color="auto"/>
                <w:right w:val="none" w:sz="0" w:space="0" w:color="auto"/>
              </w:divBdr>
            </w:div>
            <w:div w:id="1530950949">
              <w:marLeft w:val="0"/>
              <w:marRight w:val="0"/>
              <w:marTop w:val="0"/>
              <w:marBottom w:val="0"/>
              <w:divBdr>
                <w:top w:val="none" w:sz="0" w:space="0" w:color="auto"/>
                <w:left w:val="none" w:sz="0" w:space="0" w:color="auto"/>
                <w:bottom w:val="none" w:sz="0" w:space="0" w:color="auto"/>
                <w:right w:val="none" w:sz="0" w:space="0" w:color="auto"/>
              </w:divBdr>
            </w:div>
            <w:div w:id="992177403">
              <w:marLeft w:val="0"/>
              <w:marRight w:val="0"/>
              <w:marTop w:val="0"/>
              <w:marBottom w:val="0"/>
              <w:divBdr>
                <w:top w:val="none" w:sz="0" w:space="0" w:color="auto"/>
                <w:left w:val="none" w:sz="0" w:space="0" w:color="auto"/>
                <w:bottom w:val="none" w:sz="0" w:space="0" w:color="auto"/>
                <w:right w:val="none" w:sz="0" w:space="0" w:color="auto"/>
              </w:divBdr>
            </w:div>
            <w:div w:id="255216122">
              <w:marLeft w:val="0"/>
              <w:marRight w:val="0"/>
              <w:marTop w:val="0"/>
              <w:marBottom w:val="0"/>
              <w:divBdr>
                <w:top w:val="none" w:sz="0" w:space="0" w:color="auto"/>
                <w:left w:val="none" w:sz="0" w:space="0" w:color="auto"/>
                <w:bottom w:val="none" w:sz="0" w:space="0" w:color="auto"/>
                <w:right w:val="none" w:sz="0" w:space="0" w:color="auto"/>
              </w:divBdr>
            </w:div>
            <w:div w:id="467817001">
              <w:marLeft w:val="0"/>
              <w:marRight w:val="0"/>
              <w:marTop w:val="0"/>
              <w:marBottom w:val="0"/>
              <w:divBdr>
                <w:top w:val="none" w:sz="0" w:space="0" w:color="auto"/>
                <w:left w:val="none" w:sz="0" w:space="0" w:color="auto"/>
                <w:bottom w:val="none" w:sz="0" w:space="0" w:color="auto"/>
                <w:right w:val="none" w:sz="0" w:space="0" w:color="auto"/>
              </w:divBdr>
            </w:div>
            <w:div w:id="382798091">
              <w:marLeft w:val="0"/>
              <w:marRight w:val="0"/>
              <w:marTop w:val="0"/>
              <w:marBottom w:val="0"/>
              <w:divBdr>
                <w:top w:val="none" w:sz="0" w:space="0" w:color="auto"/>
                <w:left w:val="none" w:sz="0" w:space="0" w:color="auto"/>
                <w:bottom w:val="none" w:sz="0" w:space="0" w:color="auto"/>
                <w:right w:val="none" w:sz="0" w:space="0" w:color="auto"/>
              </w:divBdr>
            </w:div>
            <w:div w:id="1914655121">
              <w:marLeft w:val="0"/>
              <w:marRight w:val="0"/>
              <w:marTop w:val="0"/>
              <w:marBottom w:val="0"/>
              <w:divBdr>
                <w:top w:val="none" w:sz="0" w:space="0" w:color="auto"/>
                <w:left w:val="none" w:sz="0" w:space="0" w:color="auto"/>
                <w:bottom w:val="none" w:sz="0" w:space="0" w:color="auto"/>
                <w:right w:val="none" w:sz="0" w:space="0" w:color="auto"/>
              </w:divBdr>
            </w:div>
            <w:div w:id="1295715485">
              <w:marLeft w:val="0"/>
              <w:marRight w:val="0"/>
              <w:marTop w:val="0"/>
              <w:marBottom w:val="0"/>
              <w:divBdr>
                <w:top w:val="none" w:sz="0" w:space="0" w:color="auto"/>
                <w:left w:val="none" w:sz="0" w:space="0" w:color="auto"/>
                <w:bottom w:val="none" w:sz="0" w:space="0" w:color="auto"/>
                <w:right w:val="none" w:sz="0" w:space="0" w:color="auto"/>
              </w:divBdr>
            </w:div>
            <w:div w:id="1903561785">
              <w:marLeft w:val="0"/>
              <w:marRight w:val="0"/>
              <w:marTop w:val="0"/>
              <w:marBottom w:val="0"/>
              <w:divBdr>
                <w:top w:val="none" w:sz="0" w:space="0" w:color="auto"/>
                <w:left w:val="none" w:sz="0" w:space="0" w:color="auto"/>
                <w:bottom w:val="none" w:sz="0" w:space="0" w:color="auto"/>
                <w:right w:val="none" w:sz="0" w:space="0" w:color="auto"/>
              </w:divBdr>
            </w:div>
            <w:div w:id="1618025516">
              <w:marLeft w:val="0"/>
              <w:marRight w:val="0"/>
              <w:marTop w:val="0"/>
              <w:marBottom w:val="0"/>
              <w:divBdr>
                <w:top w:val="none" w:sz="0" w:space="0" w:color="auto"/>
                <w:left w:val="none" w:sz="0" w:space="0" w:color="auto"/>
                <w:bottom w:val="none" w:sz="0" w:space="0" w:color="auto"/>
                <w:right w:val="none" w:sz="0" w:space="0" w:color="auto"/>
              </w:divBdr>
            </w:div>
            <w:div w:id="1191652484">
              <w:marLeft w:val="0"/>
              <w:marRight w:val="0"/>
              <w:marTop w:val="0"/>
              <w:marBottom w:val="0"/>
              <w:divBdr>
                <w:top w:val="none" w:sz="0" w:space="0" w:color="auto"/>
                <w:left w:val="none" w:sz="0" w:space="0" w:color="auto"/>
                <w:bottom w:val="none" w:sz="0" w:space="0" w:color="auto"/>
                <w:right w:val="none" w:sz="0" w:space="0" w:color="auto"/>
              </w:divBdr>
            </w:div>
            <w:div w:id="1416322518">
              <w:marLeft w:val="0"/>
              <w:marRight w:val="0"/>
              <w:marTop w:val="0"/>
              <w:marBottom w:val="0"/>
              <w:divBdr>
                <w:top w:val="none" w:sz="0" w:space="0" w:color="auto"/>
                <w:left w:val="none" w:sz="0" w:space="0" w:color="auto"/>
                <w:bottom w:val="none" w:sz="0" w:space="0" w:color="auto"/>
                <w:right w:val="none" w:sz="0" w:space="0" w:color="auto"/>
              </w:divBdr>
            </w:div>
            <w:div w:id="2062748136">
              <w:marLeft w:val="0"/>
              <w:marRight w:val="0"/>
              <w:marTop w:val="0"/>
              <w:marBottom w:val="0"/>
              <w:divBdr>
                <w:top w:val="none" w:sz="0" w:space="0" w:color="auto"/>
                <w:left w:val="none" w:sz="0" w:space="0" w:color="auto"/>
                <w:bottom w:val="none" w:sz="0" w:space="0" w:color="auto"/>
                <w:right w:val="none" w:sz="0" w:space="0" w:color="auto"/>
              </w:divBdr>
            </w:div>
            <w:div w:id="142044555">
              <w:marLeft w:val="0"/>
              <w:marRight w:val="0"/>
              <w:marTop w:val="0"/>
              <w:marBottom w:val="0"/>
              <w:divBdr>
                <w:top w:val="none" w:sz="0" w:space="0" w:color="auto"/>
                <w:left w:val="none" w:sz="0" w:space="0" w:color="auto"/>
                <w:bottom w:val="none" w:sz="0" w:space="0" w:color="auto"/>
                <w:right w:val="none" w:sz="0" w:space="0" w:color="auto"/>
              </w:divBdr>
            </w:div>
            <w:div w:id="83459694">
              <w:marLeft w:val="0"/>
              <w:marRight w:val="0"/>
              <w:marTop w:val="0"/>
              <w:marBottom w:val="0"/>
              <w:divBdr>
                <w:top w:val="none" w:sz="0" w:space="0" w:color="auto"/>
                <w:left w:val="none" w:sz="0" w:space="0" w:color="auto"/>
                <w:bottom w:val="none" w:sz="0" w:space="0" w:color="auto"/>
                <w:right w:val="none" w:sz="0" w:space="0" w:color="auto"/>
              </w:divBdr>
            </w:div>
            <w:div w:id="1726221080">
              <w:marLeft w:val="0"/>
              <w:marRight w:val="0"/>
              <w:marTop w:val="0"/>
              <w:marBottom w:val="0"/>
              <w:divBdr>
                <w:top w:val="none" w:sz="0" w:space="0" w:color="auto"/>
                <w:left w:val="none" w:sz="0" w:space="0" w:color="auto"/>
                <w:bottom w:val="none" w:sz="0" w:space="0" w:color="auto"/>
                <w:right w:val="none" w:sz="0" w:space="0" w:color="auto"/>
              </w:divBdr>
            </w:div>
            <w:div w:id="827015554">
              <w:marLeft w:val="0"/>
              <w:marRight w:val="0"/>
              <w:marTop w:val="0"/>
              <w:marBottom w:val="0"/>
              <w:divBdr>
                <w:top w:val="none" w:sz="0" w:space="0" w:color="auto"/>
                <w:left w:val="none" w:sz="0" w:space="0" w:color="auto"/>
                <w:bottom w:val="none" w:sz="0" w:space="0" w:color="auto"/>
                <w:right w:val="none" w:sz="0" w:space="0" w:color="auto"/>
              </w:divBdr>
            </w:div>
            <w:div w:id="1114396960">
              <w:marLeft w:val="0"/>
              <w:marRight w:val="0"/>
              <w:marTop w:val="0"/>
              <w:marBottom w:val="0"/>
              <w:divBdr>
                <w:top w:val="none" w:sz="0" w:space="0" w:color="auto"/>
                <w:left w:val="none" w:sz="0" w:space="0" w:color="auto"/>
                <w:bottom w:val="none" w:sz="0" w:space="0" w:color="auto"/>
                <w:right w:val="none" w:sz="0" w:space="0" w:color="auto"/>
              </w:divBdr>
            </w:div>
            <w:div w:id="1236939090">
              <w:marLeft w:val="0"/>
              <w:marRight w:val="0"/>
              <w:marTop w:val="0"/>
              <w:marBottom w:val="0"/>
              <w:divBdr>
                <w:top w:val="none" w:sz="0" w:space="0" w:color="auto"/>
                <w:left w:val="none" w:sz="0" w:space="0" w:color="auto"/>
                <w:bottom w:val="none" w:sz="0" w:space="0" w:color="auto"/>
                <w:right w:val="none" w:sz="0" w:space="0" w:color="auto"/>
              </w:divBdr>
            </w:div>
            <w:div w:id="898398159">
              <w:marLeft w:val="0"/>
              <w:marRight w:val="0"/>
              <w:marTop w:val="0"/>
              <w:marBottom w:val="0"/>
              <w:divBdr>
                <w:top w:val="none" w:sz="0" w:space="0" w:color="auto"/>
                <w:left w:val="none" w:sz="0" w:space="0" w:color="auto"/>
                <w:bottom w:val="none" w:sz="0" w:space="0" w:color="auto"/>
                <w:right w:val="none" w:sz="0" w:space="0" w:color="auto"/>
              </w:divBdr>
            </w:div>
            <w:div w:id="1555463105">
              <w:marLeft w:val="0"/>
              <w:marRight w:val="0"/>
              <w:marTop w:val="0"/>
              <w:marBottom w:val="0"/>
              <w:divBdr>
                <w:top w:val="none" w:sz="0" w:space="0" w:color="auto"/>
                <w:left w:val="none" w:sz="0" w:space="0" w:color="auto"/>
                <w:bottom w:val="none" w:sz="0" w:space="0" w:color="auto"/>
                <w:right w:val="none" w:sz="0" w:space="0" w:color="auto"/>
              </w:divBdr>
            </w:div>
            <w:div w:id="1307853885">
              <w:marLeft w:val="0"/>
              <w:marRight w:val="0"/>
              <w:marTop w:val="0"/>
              <w:marBottom w:val="0"/>
              <w:divBdr>
                <w:top w:val="none" w:sz="0" w:space="0" w:color="auto"/>
                <w:left w:val="none" w:sz="0" w:space="0" w:color="auto"/>
                <w:bottom w:val="none" w:sz="0" w:space="0" w:color="auto"/>
                <w:right w:val="none" w:sz="0" w:space="0" w:color="auto"/>
              </w:divBdr>
            </w:div>
            <w:div w:id="1937787038">
              <w:marLeft w:val="0"/>
              <w:marRight w:val="0"/>
              <w:marTop w:val="0"/>
              <w:marBottom w:val="0"/>
              <w:divBdr>
                <w:top w:val="none" w:sz="0" w:space="0" w:color="auto"/>
                <w:left w:val="none" w:sz="0" w:space="0" w:color="auto"/>
                <w:bottom w:val="none" w:sz="0" w:space="0" w:color="auto"/>
                <w:right w:val="none" w:sz="0" w:space="0" w:color="auto"/>
              </w:divBdr>
            </w:div>
            <w:div w:id="1881237963">
              <w:marLeft w:val="0"/>
              <w:marRight w:val="0"/>
              <w:marTop w:val="0"/>
              <w:marBottom w:val="0"/>
              <w:divBdr>
                <w:top w:val="none" w:sz="0" w:space="0" w:color="auto"/>
                <w:left w:val="none" w:sz="0" w:space="0" w:color="auto"/>
                <w:bottom w:val="none" w:sz="0" w:space="0" w:color="auto"/>
                <w:right w:val="none" w:sz="0" w:space="0" w:color="auto"/>
              </w:divBdr>
            </w:div>
            <w:div w:id="979922204">
              <w:marLeft w:val="0"/>
              <w:marRight w:val="0"/>
              <w:marTop w:val="0"/>
              <w:marBottom w:val="0"/>
              <w:divBdr>
                <w:top w:val="none" w:sz="0" w:space="0" w:color="auto"/>
                <w:left w:val="none" w:sz="0" w:space="0" w:color="auto"/>
                <w:bottom w:val="none" w:sz="0" w:space="0" w:color="auto"/>
                <w:right w:val="none" w:sz="0" w:space="0" w:color="auto"/>
              </w:divBdr>
            </w:div>
            <w:div w:id="2029207985">
              <w:marLeft w:val="0"/>
              <w:marRight w:val="0"/>
              <w:marTop w:val="0"/>
              <w:marBottom w:val="0"/>
              <w:divBdr>
                <w:top w:val="none" w:sz="0" w:space="0" w:color="auto"/>
                <w:left w:val="none" w:sz="0" w:space="0" w:color="auto"/>
                <w:bottom w:val="none" w:sz="0" w:space="0" w:color="auto"/>
                <w:right w:val="none" w:sz="0" w:space="0" w:color="auto"/>
              </w:divBdr>
            </w:div>
            <w:div w:id="1242716081">
              <w:marLeft w:val="0"/>
              <w:marRight w:val="0"/>
              <w:marTop w:val="0"/>
              <w:marBottom w:val="0"/>
              <w:divBdr>
                <w:top w:val="none" w:sz="0" w:space="0" w:color="auto"/>
                <w:left w:val="none" w:sz="0" w:space="0" w:color="auto"/>
                <w:bottom w:val="none" w:sz="0" w:space="0" w:color="auto"/>
                <w:right w:val="none" w:sz="0" w:space="0" w:color="auto"/>
              </w:divBdr>
            </w:div>
            <w:div w:id="1381051447">
              <w:marLeft w:val="0"/>
              <w:marRight w:val="0"/>
              <w:marTop w:val="0"/>
              <w:marBottom w:val="0"/>
              <w:divBdr>
                <w:top w:val="none" w:sz="0" w:space="0" w:color="auto"/>
                <w:left w:val="none" w:sz="0" w:space="0" w:color="auto"/>
                <w:bottom w:val="none" w:sz="0" w:space="0" w:color="auto"/>
                <w:right w:val="none" w:sz="0" w:space="0" w:color="auto"/>
              </w:divBdr>
            </w:div>
            <w:div w:id="1576667409">
              <w:marLeft w:val="0"/>
              <w:marRight w:val="0"/>
              <w:marTop w:val="0"/>
              <w:marBottom w:val="0"/>
              <w:divBdr>
                <w:top w:val="none" w:sz="0" w:space="0" w:color="auto"/>
                <w:left w:val="none" w:sz="0" w:space="0" w:color="auto"/>
                <w:bottom w:val="none" w:sz="0" w:space="0" w:color="auto"/>
                <w:right w:val="none" w:sz="0" w:space="0" w:color="auto"/>
              </w:divBdr>
            </w:div>
            <w:div w:id="1336420172">
              <w:marLeft w:val="0"/>
              <w:marRight w:val="0"/>
              <w:marTop w:val="0"/>
              <w:marBottom w:val="0"/>
              <w:divBdr>
                <w:top w:val="none" w:sz="0" w:space="0" w:color="auto"/>
                <w:left w:val="none" w:sz="0" w:space="0" w:color="auto"/>
                <w:bottom w:val="none" w:sz="0" w:space="0" w:color="auto"/>
                <w:right w:val="none" w:sz="0" w:space="0" w:color="auto"/>
              </w:divBdr>
            </w:div>
            <w:div w:id="411508745">
              <w:marLeft w:val="0"/>
              <w:marRight w:val="0"/>
              <w:marTop w:val="0"/>
              <w:marBottom w:val="0"/>
              <w:divBdr>
                <w:top w:val="none" w:sz="0" w:space="0" w:color="auto"/>
                <w:left w:val="none" w:sz="0" w:space="0" w:color="auto"/>
                <w:bottom w:val="none" w:sz="0" w:space="0" w:color="auto"/>
                <w:right w:val="none" w:sz="0" w:space="0" w:color="auto"/>
              </w:divBdr>
            </w:div>
            <w:div w:id="193620527">
              <w:marLeft w:val="0"/>
              <w:marRight w:val="0"/>
              <w:marTop w:val="0"/>
              <w:marBottom w:val="0"/>
              <w:divBdr>
                <w:top w:val="none" w:sz="0" w:space="0" w:color="auto"/>
                <w:left w:val="none" w:sz="0" w:space="0" w:color="auto"/>
                <w:bottom w:val="none" w:sz="0" w:space="0" w:color="auto"/>
                <w:right w:val="none" w:sz="0" w:space="0" w:color="auto"/>
              </w:divBdr>
            </w:div>
            <w:div w:id="1072578475">
              <w:marLeft w:val="0"/>
              <w:marRight w:val="0"/>
              <w:marTop w:val="0"/>
              <w:marBottom w:val="0"/>
              <w:divBdr>
                <w:top w:val="none" w:sz="0" w:space="0" w:color="auto"/>
                <w:left w:val="none" w:sz="0" w:space="0" w:color="auto"/>
                <w:bottom w:val="none" w:sz="0" w:space="0" w:color="auto"/>
                <w:right w:val="none" w:sz="0" w:space="0" w:color="auto"/>
              </w:divBdr>
            </w:div>
            <w:div w:id="252397059">
              <w:marLeft w:val="0"/>
              <w:marRight w:val="0"/>
              <w:marTop w:val="0"/>
              <w:marBottom w:val="0"/>
              <w:divBdr>
                <w:top w:val="none" w:sz="0" w:space="0" w:color="auto"/>
                <w:left w:val="none" w:sz="0" w:space="0" w:color="auto"/>
                <w:bottom w:val="none" w:sz="0" w:space="0" w:color="auto"/>
                <w:right w:val="none" w:sz="0" w:space="0" w:color="auto"/>
              </w:divBdr>
            </w:div>
            <w:div w:id="1815291359">
              <w:marLeft w:val="0"/>
              <w:marRight w:val="0"/>
              <w:marTop w:val="0"/>
              <w:marBottom w:val="0"/>
              <w:divBdr>
                <w:top w:val="none" w:sz="0" w:space="0" w:color="auto"/>
                <w:left w:val="none" w:sz="0" w:space="0" w:color="auto"/>
                <w:bottom w:val="none" w:sz="0" w:space="0" w:color="auto"/>
                <w:right w:val="none" w:sz="0" w:space="0" w:color="auto"/>
              </w:divBdr>
            </w:div>
            <w:div w:id="8989412">
              <w:marLeft w:val="0"/>
              <w:marRight w:val="0"/>
              <w:marTop w:val="0"/>
              <w:marBottom w:val="0"/>
              <w:divBdr>
                <w:top w:val="none" w:sz="0" w:space="0" w:color="auto"/>
                <w:left w:val="none" w:sz="0" w:space="0" w:color="auto"/>
                <w:bottom w:val="none" w:sz="0" w:space="0" w:color="auto"/>
                <w:right w:val="none" w:sz="0" w:space="0" w:color="auto"/>
              </w:divBdr>
            </w:div>
            <w:div w:id="268048075">
              <w:marLeft w:val="0"/>
              <w:marRight w:val="0"/>
              <w:marTop w:val="0"/>
              <w:marBottom w:val="0"/>
              <w:divBdr>
                <w:top w:val="none" w:sz="0" w:space="0" w:color="auto"/>
                <w:left w:val="none" w:sz="0" w:space="0" w:color="auto"/>
                <w:bottom w:val="none" w:sz="0" w:space="0" w:color="auto"/>
                <w:right w:val="none" w:sz="0" w:space="0" w:color="auto"/>
              </w:divBdr>
            </w:div>
            <w:div w:id="153303833">
              <w:marLeft w:val="0"/>
              <w:marRight w:val="0"/>
              <w:marTop w:val="0"/>
              <w:marBottom w:val="0"/>
              <w:divBdr>
                <w:top w:val="none" w:sz="0" w:space="0" w:color="auto"/>
                <w:left w:val="none" w:sz="0" w:space="0" w:color="auto"/>
                <w:bottom w:val="none" w:sz="0" w:space="0" w:color="auto"/>
                <w:right w:val="none" w:sz="0" w:space="0" w:color="auto"/>
              </w:divBdr>
            </w:div>
            <w:div w:id="1111046981">
              <w:marLeft w:val="0"/>
              <w:marRight w:val="0"/>
              <w:marTop w:val="0"/>
              <w:marBottom w:val="0"/>
              <w:divBdr>
                <w:top w:val="none" w:sz="0" w:space="0" w:color="auto"/>
                <w:left w:val="none" w:sz="0" w:space="0" w:color="auto"/>
                <w:bottom w:val="none" w:sz="0" w:space="0" w:color="auto"/>
                <w:right w:val="none" w:sz="0" w:space="0" w:color="auto"/>
              </w:divBdr>
            </w:div>
            <w:div w:id="1612206361">
              <w:marLeft w:val="0"/>
              <w:marRight w:val="0"/>
              <w:marTop w:val="0"/>
              <w:marBottom w:val="0"/>
              <w:divBdr>
                <w:top w:val="none" w:sz="0" w:space="0" w:color="auto"/>
                <w:left w:val="none" w:sz="0" w:space="0" w:color="auto"/>
                <w:bottom w:val="none" w:sz="0" w:space="0" w:color="auto"/>
                <w:right w:val="none" w:sz="0" w:space="0" w:color="auto"/>
              </w:divBdr>
            </w:div>
            <w:div w:id="1395734851">
              <w:marLeft w:val="0"/>
              <w:marRight w:val="0"/>
              <w:marTop w:val="0"/>
              <w:marBottom w:val="0"/>
              <w:divBdr>
                <w:top w:val="none" w:sz="0" w:space="0" w:color="auto"/>
                <w:left w:val="none" w:sz="0" w:space="0" w:color="auto"/>
                <w:bottom w:val="none" w:sz="0" w:space="0" w:color="auto"/>
                <w:right w:val="none" w:sz="0" w:space="0" w:color="auto"/>
              </w:divBdr>
            </w:div>
            <w:div w:id="1549996921">
              <w:marLeft w:val="0"/>
              <w:marRight w:val="0"/>
              <w:marTop w:val="0"/>
              <w:marBottom w:val="0"/>
              <w:divBdr>
                <w:top w:val="none" w:sz="0" w:space="0" w:color="auto"/>
                <w:left w:val="none" w:sz="0" w:space="0" w:color="auto"/>
                <w:bottom w:val="none" w:sz="0" w:space="0" w:color="auto"/>
                <w:right w:val="none" w:sz="0" w:space="0" w:color="auto"/>
              </w:divBdr>
            </w:div>
            <w:div w:id="558519719">
              <w:marLeft w:val="0"/>
              <w:marRight w:val="0"/>
              <w:marTop w:val="0"/>
              <w:marBottom w:val="0"/>
              <w:divBdr>
                <w:top w:val="none" w:sz="0" w:space="0" w:color="auto"/>
                <w:left w:val="none" w:sz="0" w:space="0" w:color="auto"/>
                <w:bottom w:val="none" w:sz="0" w:space="0" w:color="auto"/>
                <w:right w:val="none" w:sz="0" w:space="0" w:color="auto"/>
              </w:divBdr>
            </w:div>
            <w:div w:id="472675137">
              <w:marLeft w:val="0"/>
              <w:marRight w:val="0"/>
              <w:marTop w:val="0"/>
              <w:marBottom w:val="0"/>
              <w:divBdr>
                <w:top w:val="none" w:sz="0" w:space="0" w:color="auto"/>
                <w:left w:val="none" w:sz="0" w:space="0" w:color="auto"/>
                <w:bottom w:val="none" w:sz="0" w:space="0" w:color="auto"/>
                <w:right w:val="none" w:sz="0" w:space="0" w:color="auto"/>
              </w:divBdr>
            </w:div>
            <w:div w:id="767851906">
              <w:marLeft w:val="0"/>
              <w:marRight w:val="0"/>
              <w:marTop w:val="0"/>
              <w:marBottom w:val="0"/>
              <w:divBdr>
                <w:top w:val="none" w:sz="0" w:space="0" w:color="auto"/>
                <w:left w:val="none" w:sz="0" w:space="0" w:color="auto"/>
                <w:bottom w:val="none" w:sz="0" w:space="0" w:color="auto"/>
                <w:right w:val="none" w:sz="0" w:space="0" w:color="auto"/>
              </w:divBdr>
            </w:div>
            <w:div w:id="547106750">
              <w:marLeft w:val="0"/>
              <w:marRight w:val="0"/>
              <w:marTop w:val="0"/>
              <w:marBottom w:val="0"/>
              <w:divBdr>
                <w:top w:val="none" w:sz="0" w:space="0" w:color="auto"/>
                <w:left w:val="none" w:sz="0" w:space="0" w:color="auto"/>
                <w:bottom w:val="none" w:sz="0" w:space="0" w:color="auto"/>
                <w:right w:val="none" w:sz="0" w:space="0" w:color="auto"/>
              </w:divBdr>
            </w:div>
            <w:div w:id="603851178">
              <w:marLeft w:val="0"/>
              <w:marRight w:val="0"/>
              <w:marTop w:val="0"/>
              <w:marBottom w:val="0"/>
              <w:divBdr>
                <w:top w:val="none" w:sz="0" w:space="0" w:color="auto"/>
                <w:left w:val="none" w:sz="0" w:space="0" w:color="auto"/>
                <w:bottom w:val="none" w:sz="0" w:space="0" w:color="auto"/>
                <w:right w:val="none" w:sz="0" w:space="0" w:color="auto"/>
              </w:divBdr>
            </w:div>
            <w:div w:id="1042247905">
              <w:marLeft w:val="0"/>
              <w:marRight w:val="0"/>
              <w:marTop w:val="0"/>
              <w:marBottom w:val="0"/>
              <w:divBdr>
                <w:top w:val="none" w:sz="0" w:space="0" w:color="auto"/>
                <w:left w:val="none" w:sz="0" w:space="0" w:color="auto"/>
                <w:bottom w:val="none" w:sz="0" w:space="0" w:color="auto"/>
                <w:right w:val="none" w:sz="0" w:space="0" w:color="auto"/>
              </w:divBdr>
            </w:div>
            <w:div w:id="200885">
              <w:marLeft w:val="0"/>
              <w:marRight w:val="0"/>
              <w:marTop w:val="0"/>
              <w:marBottom w:val="0"/>
              <w:divBdr>
                <w:top w:val="none" w:sz="0" w:space="0" w:color="auto"/>
                <w:left w:val="none" w:sz="0" w:space="0" w:color="auto"/>
                <w:bottom w:val="none" w:sz="0" w:space="0" w:color="auto"/>
                <w:right w:val="none" w:sz="0" w:space="0" w:color="auto"/>
              </w:divBdr>
            </w:div>
            <w:div w:id="56176018">
              <w:marLeft w:val="0"/>
              <w:marRight w:val="0"/>
              <w:marTop w:val="0"/>
              <w:marBottom w:val="0"/>
              <w:divBdr>
                <w:top w:val="none" w:sz="0" w:space="0" w:color="auto"/>
                <w:left w:val="none" w:sz="0" w:space="0" w:color="auto"/>
                <w:bottom w:val="none" w:sz="0" w:space="0" w:color="auto"/>
                <w:right w:val="none" w:sz="0" w:space="0" w:color="auto"/>
              </w:divBdr>
            </w:div>
            <w:div w:id="1133985170">
              <w:marLeft w:val="0"/>
              <w:marRight w:val="0"/>
              <w:marTop w:val="0"/>
              <w:marBottom w:val="0"/>
              <w:divBdr>
                <w:top w:val="none" w:sz="0" w:space="0" w:color="auto"/>
                <w:left w:val="none" w:sz="0" w:space="0" w:color="auto"/>
                <w:bottom w:val="none" w:sz="0" w:space="0" w:color="auto"/>
                <w:right w:val="none" w:sz="0" w:space="0" w:color="auto"/>
              </w:divBdr>
            </w:div>
            <w:div w:id="760561327">
              <w:marLeft w:val="0"/>
              <w:marRight w:val="0"/>
              <w:marTop w:val="0"/>
              <w:marBottom w:val="0"/>
              <w:divBdr>
                <w:top w:val="none" w:sz="0" w:space="0" w:color="auto"/>
                <w:left w:val="none" w:sz="0" w:space="0" w:color="auto"/>
                <w:bottom w:val="none" w:sz="0" w:space="0" w:color="auto"/>
                <w:right w:val="none" w:sz="0" w:space="0" w:color="auto"/>
              </w:divBdr>
            </w:div>
            <w:div w:id="1532572723">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1387801436">
              <w:marLeft w:val="0"/>
              <w:marRight w:val="0"/>
              <w:marTop w:val="0"/>
              <w:marBottom w:val="0"/>
              <w:divBdr>
                <w:top w:val="none" w:sz="0" w:space="0" w:color="auto"/>
                <w:left w:val="none" w:sz="0" w:space="0" w:color="auto"/>
                <w:bottom w:val="none" w:sz="0" w:space="0" w:color="auto"/>
                <w:right w:val="none" w:sz="0" w:space="0" w:color="auto"/>
              </w:divBdr>
            </w:div>
            <w:div w:id="1900288441">
              <w:marLeft w:val="0"/>
              <w:marRight w:val="0"/>
              <w:marTop w:val="0"/>
              <w:marBottom w:val="0"/>
              <w:divBdr>
                <w:top w:val="none" w:sz="0" w:space="0" w:color="auto"/>
                <w:left w:val="none" w:sz="0" w:space="0" w:color="auto"/>
                <w:bottom w:val="none" w:sz="0" w:space="0" w:color="auto"/>
                <w:right w:val="none" w:sz="0" w:space="0" w:color="auto"/>
              </w:divBdr>
            </w:div>
            <w:div w:id="1398474113">
              <w:marLeft w:val="0"/>
              <w:marRight w:val="0"/>
              <w:marTop w:val="0"/>
              <w:marBottom w:val="0"/>
              <w:divBdr>
                <w:top w:val="none" w:sz="0" w:space="0" w:color="auto"/>
                <w:left w:val="none" w:sz="0" w:space="0" w:color="auto"/>
                <w:bottom w:val="none" w:sz="0" w:space="0" w:color="auto"/>
                <w:right w:val="none" w:sz="0" w:space="0" w:color="auto"/>
              </w:divBdr>
            </w:div>
            <w:div w:id="645747793">
              <w:marLeft w:val="0"/>
              <w:marRight w:val="0"/>
              <w:marTop w:val="0"/>
              <w:marBottom w:val="0"/>
              <w:divBdr>
                <w:top w:val="none" w:sz="0" w:space="0" w:color="auto"/>
                <w:left w:val="none" w:sz="0" w:space="0" w:color="auto"/>
                <w:bottom w:val="none" w:sz="0" w:space="0" w:color="auto"/>
                <w:right w:val="none" w:sz="0" w:space="0" w:color="auto"/>
              </w:divBdr>
            </w:div>
            <w:div w:id="1159079461">
              <w:marLeft w:val="0"/>
              <w:marRight w:val="0"/>
              <w:marTop w:val="0"/>
              <w:marBottom w:val="0"/>
              <w:divBdr>
                <w:top w:val="none" w:sz="0" w:space="0" w:color="auto"/>
                <w:left w:val="none" w:sz="0" w:space="0" w:color="auto"/>
                <w:bottom w:val="none" w:sz="0" w:space="0" w:color="auto"/>
                <w:right w:val="none" w:sz="0" w:space="0" w:color="auto"/>
              </w:divBdr>
            </w:div>
            <w:div w:id="1680087113">
              <w:marLeft w:val="0"/>
              <w:marRight w:val="0"/>
              <w:marTop w:val="0"/>
              <w:marBottom w:val="0"/>
              <w:divBdr>
                <w:top w:val="none" w:sz="0" w:space="0" w:color="auto"/>
                <w:left w:val="none" w:sz="0" w:space="0" w:color="auto"/>
                <w:bottom w:val="none" w:sz="0" w:space="0" w:color="auto"/>
                <w:right w:val="none" w:sz="0" w:space="0" w:color="auto"/>
              </w:divBdr>
            </w:div>
            <w:div w:id="691420752">
              <w:marLeft w:val="0"/>
              <w:marRight w:val="0"/>
              <w:marTop w:val="0"/>
              <w:marBottom w:val="0"/>
              <w:divBdr>
                <w:top w:val="none" w:sz="0" w:space="0" w:color="auto"/>
                <w:left w:val="none" w:sz="0" w:space="0" w:color="auto"/>
                <w:bottom w:val="none" w:sz="0" w:space="0" w:color="auto"/>
                <w:right w:val="none" w:sz="0" w:space="0" w:color="auto"/>
              </w:divBdr>
            </w:div>
            <w:div w:id="756558632">
              <w:marLeft w:val="0"/>
              <w:marRight w:val="0"/>
              <w:marTop w:val="0"/>
              <w:marBottom w:val="0"/>
              <w:divBdr>
                <w:top w:val="none" w:sz="0" w:space="0" w:color="auto"/>
                <w:left w:val="none" w:sz="0" w:space="0" w:color="auto"/>
                <w:bottom w:val="none" w:sz="0" w:space="0" w:color="auto"/>
                <w:right w:val="none" w:sz="0" w:space="0" w:color="auto"/>
              </w:divBdr>
            </w:div>
            <w:div w:id="1144666010">
              <w:marLeft w:val="0"/>
              <w:marRight w:val="0"/>
              <w:marTop w:val="0"/>
              <w:marBottom w:val="0"/>
              <w:divBdr>
                <w:top w:val="none" w:sz="0" w:space="0" w:color="auto"/>
                <w:left w:val="none" w:sz="0" w:space="0" w:color="auto"/>
                <w:bottom w:val="none" w:sz="0" w:space="0" w:color="auto"/>
                <w:right w:val="none" w:sz="0" w:space="0" w:color="auto"/>
              </w:divBdr>
            </w:div>
            <w:div w:id="656112225">
              <w:marLeft w:val="0"/>
              <w:marRight w:val="0"/>
              <w:marTop w:val="0"/>
              <w:marBottom w:val="0"/>
              <w:divBdr>
                <w:top w:val="none" w:sz="0" w:space="0" w:color="auto"/>
                <w:left w:val="none" w:sz="0" w:space="0" w:color="auto"/>
                <w:bottom w:val="none" w:sz="0" w:space="0" w:color="auto"/>
                <w:right w:val="none" w:sz="0" w:space="0" w:color="auto"/>
              </w:divBdr>
            </w:div>
            <w:div w:id="336661940">
              <w:marLeft w:val="0"/>
              <w:marRight w:val="0"/>
              <w:marTop w:val="0"/>
              <w:marBottom w:val="0"/>
              <w:divBdr>
                <w:top w:val="none" w:sz="0" w:space="0" w:color="auto"/>
                <w:left w:val="none" w:sz="0" w:space="0" w:color="auto"/>
                <w:bottom w:val="none" w:sz="0" w:space="0" w:color="auto"/>
                <w:right w:val="none" w:sz="0" w:space="0" w:color="auto"/>
              </w:divBdr>
            </w:div>
            <w:div w:id="848568407">
              <w:marLeft w:val="0"/>
              <w:marRight w:val="0"/>
              <w:marTop w:val="0"/>
              <w:marBottom w:val="0"/>
              <w:divBdr>
                <w:top w:val="none" w:sz="0" w:space="0" w:color="auto"/>
                <w:left w:val="none" w:sz="0" w:space="0" w:color="auto"/>
                <w:bottom w:val="none" w:sz="0" w:space="0" w:color="auto"/>
                <w:right w:val="none" w:sz="0" w:space="0" w:color="auto"/>
              </w:divBdr>
            </w:div>
            <w:div w:id="1061441430">
              <w:marLeft w:val="0"/>
              <w:marRight w:val="0"/>
              <w:marTop w:val="0"/>
              <w:marBottom w:val="0"/>
              <w:divBdr>
                <w:top w:val="none" w:sz="0" w:space="0" w:color="auto"/>
                <w:left w:val="none" w:sz="0" w:space="0" w:color="auto"/>
                <w:bottom w:val="none" w:sz="0" w:space="0" w:color="auto"/>
                <w:right w:val="none" w:sz="0" w:space="0" w:color="auto"/>
              </w:divBdr>
            </w:div>
            <w:div w:id="1464275410">
              <w:marLeft w:val="0"/>
              <w:marRight w:val="0"/>
              <w:marTop w:val="0"/>
              <w:marBottom w:val="0"/>
              <w:divBdr>
                <w:top w:val="none" w:sz="0" w:space="0" w:color="auto"/>
                <w:left w:val="none" w:sz="0" w:space="0" w:color="auto"/>
                <w:bottom w:val="none" w:sz="0" w:space="0" w:color="auto"/>
                <w:right w:val="none" w:sz="0" w:space="0" w:color="auto"/>
              </w:divBdr>
            </w:div>
            <w:div w:id="928270731">
              <w:marLeft w:val="0"/>
              <w:marRight w:val="0"/>
              <w:marTop w:val="0"/>
              <w:marBottom w:val="0"/>
              <w:divBdr>
                <w:top w:val="none" w:sz="0" w:space="0" w:color="auto"/>
                <w:left w:val="none" w:sz="0" w:space="0" w:color="auto"/>
                <w:bottom w:val="none" w:sz="0" w:space="0" w:color="auto"/>
                <w:right w:val="none" w:sz="0" w:space="0" w:color="auto"/>
              </w:divBdr>
            </w:div>
            <w:div w:id="1990935234">
              <w:marLeft w:val="0"/>
              <w:marRight w:val="0"/>
              <w:marTop w:val="0"/>
              <w:marBottom w:val="0"/>
              <w:divBdr>
                <w:top w:val="none" w:sz="0" w:space="0" w:color="auto"/>
                <w:left w:val="none" w:sz="0" w:space="0" w:color="auto"/>
                <w:bottom w:val="none" w:sz="0" w:space="0" w:color="auto"/>
                <w:right w:val="none" w:sz="0" w:space="0" w:color="auto"/>
              </w:divBdr>
            </w:div>
            <w:div w:id="760569156">
              <w:marLeft w:val="0"/>
              <w:marRight w:val="0"/>
              <w:marTop w:val="0"/>
              <w:marBottom w:val="0"/>
              <w:divBdr>
                <w:top w:val="none" w:sz="0" w:space="0" w:color="auto"/>
                <w:left w:val="none" w:sz="0" w:space="0" w:color="auto"/>
                <w:bottom w:val="none" w:sz="0" w:space="0" w:color="auto"/>
                <w:right w:val="none" w:sz="0" w:space="0" w:color="auto"/>
              </w:divBdr>
            </w:div>
            <w:div w:id="373384446">
              <w:marLeft w:val="0"/>
              <w:marRight w:val="0"/>
              <w:marTop w:val="0"/>
              <w:marBottom w:val="0"/>
              <w:divBdr>
                <w:top w:val="none" w:sz="0" w:space="0" w:color="auto"/>
                <w:left w:val="none" w:sz="0" w:space="0" w:color="auto"/>
                <w:bottom w:val="none" w:sz="0" w:space="0" w:color="auto"/>
                <w:right w:val="none" w:sz="0" w:space="0" w:color="auto"/>
              </w:divBdr>
            </w:div>
            <w:div w:id="108361373">
              <w:marLeft w:val="0"/>
              <w:marRight w:val="0"/>
              <w:marTop w:val="0"/>
              <w:marBottom w:val="0"/>
              <w:divBdr>
                <w:top w:val="none" w:sz="0" w:space="0" w:color="auto"/>
                <w:left w:val="none" w:sz="0" w:space="0" w:color="auto"/>
                <w:bottom w:val="none" w:sz="0" w:space="0" w:color="auto"/>
                <w:right w:val="none" w:sz="0" w:space="0" w:color="auto"/>
              </w:divBdr>
            </w:div>
            <w:div w:id="19551101">
              <w:marLeft w:val="0"/>
              <w:marRight w:val="0"/>
              <w:marTop w:val="0"/>
              <w:marBottom w:val="0"/>
              <w:divBdr>
                <w:top w:val="none" w:sz="0" w:space="0" w:color="auto"/>
                <w:left w:val="none" w:sz="0" w:space="0" w:color="auto"/>
                <w:bottom w:val="none" w:sz="0" w:space="0" w:color="auto"/>
                <w:right w:val="none" w:sz="0" w:space="0" w:color="auto"/>
              </w:divBdr>
            </w:div>
            <w:div w:id="2111583838">
              <w:marLeft w:val="0"/>
              <w:marRight w:val="0"/>
              <w:marTop w:val="0"/>
              <w:marBottom w:val="0"/>
              <w:divBdr>
                <w:top w:val="none" w:sz="0" w:space="0" w:color="auto"/>
                <w:left w:val="none" w:sz="0" w:space="0" w:color="auto"/>
                <w:bottom w:val="none" w:sz="0" w:space="0" w:color="auto"/>
                <w:right w:val="none" w:sz="0" w:space="0" w:color="auto"/>
              </w:divBdr>
            </w:div>
            <w:div w:id="1073817720">
              <w:marLeft w:val="0"/>
              <w:marRight w:val="0"/>
              <w:marTop w:val="0"/>
              <w:marBottom w:val="0"/>
              <w:divBdr>
                <w:top w:val="none" w:sz="0" w:space="0" w:color="auto"/>
                <w:left w:val="none" w:sz="0" w:space="0" w:color="auto"/>
                <w:bottom w:val="none" w:sz="0" w:space="0" w:color="auto"/>
                <w:right w:val="none" w:sz="0" w:space="0" w:color="auto"/>
              </w:divBdr>
            </w:div>
            <w:div w:id="177962154">
              <w:marLeft w:val="0"/>
              <w:marRight w:val="0"/>
              <w:marTop w:val="0"/>
              <w:marBottom w:val="0"/>
              <w:divBdr>
                <w:top w:val="none" w:sz="0" w:space="0" w:color="auto"/>
                <w:left w:val="none" w:sz="0" w:space="0" w:color="auto"/>
                <w:bottom w:val="none" w:sz="0" w:space="0" w:color="auto"/>
                <w:right w:val="none" w:sz="0" w:space="0" w:color="auto"/>
              </w:divBdr>
            </w:div>
            <w:div w:id="537665334">
              <w:marLeft w:val="0"/>
              <w:marRight w:val="0"/>
              <w:marTop w:val="0"/>
              <w:marBottom w:val="0"/>
              <w:divBdr>
                <w:top w:val="none" w:sz="0" w:space="0" w:color="auto"/>
                <w:left w:val="none" w:sz="0" w:space="0" w:color="auto"/>
                <w:bottom w:val="none" w:sz="0" w:space="0" w:color="auto"/>
                <w:right w:val="none" w:sz="0" w:space="0" w:color="auto"/>
              </w:divBdr>
            </w:div>
            <w:div w:id="2045787684">
              <w:marLeft w:val="0"/>
              <w:marRight w:val="0"/>
              <w:marTop w:val="0"/>
              <w:marBottom w:val="0"/>
              <w:divBdr>
                <w:top w:val="none" w:sz="0" w:space="0" w:color="auto"/>
                <w:left w:val="none" w:sz="0" w:space="0" w:color="auto"/>
                <w:bottom w:val="none" w:sz="0" w:space="0" w:color="auto"/>
                <w:right w:val="none" w:sz="0" w:space="0" w:color="auto"/>
              </w:divBdr>
            </w:div>
            <w:div w:id="2092504783">
              <w:marLeft w:val="0"/>
              <w:marRight w:val="0"/>
              <w:marTop w:val="0"/>
              <w:marBottom w:val="0"/>
              <w:divBdr>
                <w:top w:val="none" w:sz="0" w:space="0" w:color="auto"/>
                <w:left w:val="none" w:sz="0" w:space="0" w:color="auto"/>
                <w:bottom w:val="none" w:sz="0" w:space="0" w:color="auto"/>
                <w:right w:val="none" w:sz="0" w:space="0" w:color="auto"/>
              </w:divBdr>
            </w:div>
            <w:div w:id="575280828">
              <w:marLeft w:val="0"/>
              <w:marRight w:val="0"/>
              <w:marTop w:val="0"/>
              <w:marBottom w:val="0"/>
              <w:divBdr>
                <w:top w:val="none" w:sz="0" w:space="0" w:color="auto"/>
                <w:left w:val="none" w:sz="0" w:space="0" w:color="auto"/>
                <w:bottom w:val="none" w:sz="0" w:space="0" w:color="auto"/>
                <w:right w:val="none" w:sz="0" w:space="0" w:color="auto"/>
              </w:divBdr>
            </w:div>
            <w:div w:id="11297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966">
      <w:bodyDiv w:val="1"/>
      <w:marLeft w:val="0"/>
      <w:marRight w:val="0"/>
      <w:marTop w:val="0"/>
      <w:marBottom w:val="0"/>
      <w:divBdr>
        <w:top w:val="none" w:sz="0" w:space="0" w:color="auto"/>
        <w:left w:val="none" w:sz="0" w:space="0" w:color="auto"/>
        <w:bottom w:val="none" w:sz="0" w:space="0" w:color="auto"/>
        <w:right w:val="none" w:sz="0" w:space="0" w:color="auto"/>
      </w:divBdr>
    </w:div>
    <w:div w:id="15351201">
      <w:bodyDiv w:val="1"/>
      <w:marLeft w:val="0"/>
      <w:marRight w:val="0"/>
      <w:marTop w:val="0"/>
      <w:marBottom w:val="0"/>
      <w:divBdr>
        <w:top w:val="none" w:sz="0" w:space="0" w:color="auto"/>
        <w:left w:val="none" w:sz="0" w:space="0" w:color="auto"/>
        <w:bottom w:val="none" w:sz="0" w:space="0" w:color="auto"/>
        <w:right w:val="none" w:sz="0" w:space="0" w:color="auto"/>
      </w:divBdr>
    </w:div>
    <w:div w:id="47456635">
      <w:bodyDiv w:val="1"/>
      <w:marLeft w:val="0"/>
      <w:marRight w:val="0"/>
      <w:marTop w:val="0"/>
      <w:marBottom w:val="0"/>
      <w:divBdr>
        <w:top w:val="none" w:sz="0" w:space="0" w:color="auto"/>
        <w:left w:val="none" w:sz="0" w:space="0" w:color="auto"/>
        <w:bottom w:val="none" w:sz="0" w:space="0" w:color="auto"/>
        <w:right w:val="none" w:sz="0" w:space="0" w:color="auto"/>
      </w:divBdr>
    </w:div>
    <w:div w:id="76245589">
      <w:bodyDiv w:val="1"/>
      <w:marLeft w:val="0"/>
      <w:marRight w:val="0"/>
      <w:marTop w:val="0"/>
      <w:marBottom w:val="0"/>
      <w:divBdr>
        <w:top w:val="none" w:sz="0" w:space="0" w:color="auto"/>
        <w:left w:val="none" w:sz="0" w:space="0" w:color="auto"/>
        <w:bottom w:val="none" w:sz="0" w:space="0" w:color="auto"/>
        <w:right w:val="none" w:sz="0" w:space="0" w:color="auto"/>
      </w:divBdr>
    </w:div>
    <w:div w:id="106513887">
      <w:bodyDiv w:val="1"/>
      <w:marLeft w:val="0"/>
      <w:marRight w:val="0"/>
      <w:marTop w:val="0"/>
      <w:marBottom w:val="0"/>
      <w:divBdr>
        <w:top w:val="none" w:sz="0" w:space="0" w:color="auto"/>
        <w:left w:val="none" w:sz="0" w:space="0" w:color="auto"/>
        <w:bottom w:val="none" w:sz="0" w:space="0" w:color="auto"/>
        <w:right w:val="none" w:sz="0" w:space="0" w:color="auto"/>
      </w:divBdr>
      <w:divsChild>
        <w:div w:id="2051564464">
          <w:marLeft w:val="0"/>
          <w:marRight w:val="0"/>
          <w:marTop w:val="0"/>
          <w:marBottom w:val="0"/>
          <w:divBdr>
            <w:top w:val="none" w:sz="0" w:space="0" w:color="auto"/>
            <w:left w:val="none" w:sz="0" w:space="0" w:color="auto"/>
            <w:bottom w:val="none" w:sz="0" w:space="0" w:color="auto"/>
            <w:right w:val="none" w:sz="0" w:space="0" w:color="auto"/>
          </w:divBdr>
          <w:divsChild>
            <w:div w:id="16363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4190">
      <w:bodyDiv w:val="1"/>
      <w:marLeft w:val="0"/>
      <w:marRight w:val="0"/>
      <w:marTop w:val="0"/>
      <w:marBottom w:val="0"/>
      <w:divBdr>
        <w:top w:val="none" w:sz="0" w:space="0" w:color="auto"/>
        <w:left w:val="none" w:sz="0" w:space="0" w:color="auto"/>
        <w:bottom w:val="none" w:sz="0" w:space="0" w:color="auto"/>
        <w:right w:val="none" w:sz="0" w:space="0" w:color="auto"/>
      </w:divBdr>
    </w:div>
    <w:div w:id="249431158">
      <w:bodyDiv w:val="1"/>
      <w:marLeft w:val="0"/>
      <w:marRight w:val="0"/>
      <w:marTop w:val="0"/>
      <w:marBottom w:val="0"/>
      <w:divBdr>
        <w:top w:val="none" w:sz="0" w:space="0" w:color="auto"/>
        <w:left w:val="none" w:sz="0" w:space="0" w:color="auto"/>
        <w:bottom w:val="none" w:sz="0" w:space="0" w:color="auto"/>
        <w:right w:val="none" w:sz="0" w:space="0" w:color="auto"/>
      </w:divBdr>
    </w:div>
    <w:div w:id="266812475">
      <w:bodyDiv w:val="1"/>
      <w:marLeft w:val="0"/>
      <w:marRight w:val="0"/>
      <w:marTop w:val="0"/>
      <w:marBottom w:val="0"/>
      <w:divBdr>
        <w:top w:val="none" w:sz="0" w:space="0" w:color="auto"/>
        <w:left w:val="none" w:sz="0" w:space="0" w:color="auto"/>
        <w:bottom w:val="none" w:sz="0" w:space="0" w:color="auto"/>
        <w:right w:val="none" w:sz="0" w:space="0" w:color="auto"/>
      </w:divBdr>
    </w:div>
    <w:div w:id="287779567">
      <w:bodyDiv w:val="1"/>
      <w:marLeft w:val="0"/>
      <w:marRight w:val="0"/>
      <w:marTop w:val="0"/>
      <w:marBottom w:val="0"/>
      <w:divBdr>
        <w:top w:val="none" w:sz="0" w:space="0" w:color="auto"/>
        <w:left w:val="none" w:sz="0" w:space="0" w:color="auto"/>
        <w:bottom w:val="none" w:sz="0" w:space="0" w:color="auto"/>
        <w:right w:val="none" w:sz="0" w:space="0" w:color="auto"/>
      </w:divBdr>
    </w:div>
    <w:div w:id="299654496">
      <w:bodyDiv w:val="1"/>
      <w:marLeft w:val="0"/>
      <w:marRight w:val="0"/>
      <w:marTop w:val="0"/>
      <w:marBottom w:val="0"/>
      <w:divBdr>
        <w:top w:val="none" w:sz="0" w:space="0" w:color="auto"/>
        <w:left w:val="none" w:sz="0" w:space="0" w:color="auto"/>
        <w:bottom w:val="none" w:sz="0" w:space="0" w:color="auto"/>
        <w:right w:val="none" w:sz="0" w:space="0" w:color="auto"/>
      </w:divBdr>
    </w:div>
    <w:div w:id="307632374">
      <w:bodyDiv w:val="1"/>
      <w:marLeft w:val="0"/>
      <w:marRight w:val="0"/>
      <w:marTop w:val="0"/>
      <w:marBottom w:val="0"/>
      <w:divBdr>
        <w:top w:val="none" w:sz="0" w:space="0" w:color="auto"/>
        <w:left w:val="none" w:sz="0" w:space="0" w:color="auto"/>
        <w:bottom w:val="none" w:sz="0" w:space="0" w:color="auto"/>
        <w:right w:val="none" w:sz="0" w:space="0" w:color="auto"/>
      </w:divBdr>
    </w:div>
    <w:div w:id="333074390">
      <w:bodyDiv w:val="1"/>
      <w:marLeft w:val="0"/>
      <w:marRight w:val="0"/>
      <w:marTop w:val="0"/>
      <w:marBottom w:val="0"/>
      <w:divBdr>
        <w:top w:val="none" w:sz="0" w:space="0" w:color="auto"/>
        <w:left w:val="none" w:sz="0" w:space="0" w:color="auto"/>
        <w:bottom w:val="none" w:sz="0" w:space="0" w:color="auto"/>
        <w:right w:val="none" w:sz="0" w:space="0" w:color="auto"/>
      </w:divBdr>
    </w:div>
    <w:div w:id="370299690">
      <w:bodyDiv w:val="1"/>
      <w:marLeft w:val="0"/>
      <w:marRight w:val="0"/>
      <w:marTop w:val="0"/>
      <w:marBottom w:val="0"/>
      <w:divBdr>
        <w:top w:val="none" w:sz="0" w:space="0" w:color="auto"/>
        <w:left w:val="none" w:sz="0" w:space="0" w:color="auto"/>
        <w:bottom w:val="none" w:sz="0" w:space="0" w:color="auto"/>
        <w:right w:val="none" w:sz="0" w:space="0" w:color="auto"/>
      </w:divBdr>
    </w:div>
    <w:div w:id="405958463">
      <w:bodyDiv w:val="1"/>
      <w:marLeft w:val="0"/>
      <w:marRight w:val="0"/>
      <w:marTop w:val="0"/>
      <w:marBottom w:val="0"/>
      <w:divBdr>
        <w:top w:val="none" w:sz="0" w:space="0" w:color="auto"/>
        <w:left w:val="none" w:sz="0" w:space="0" w:color="auto"/>
        <w:bottom w:val="none" w:sz="0" w:space="0" w:color="auto"/>
        <w:right w:val="none" w:sz="0" w:space="0" w:color="auto"/>
      </w:divBdr>
    </w:div>
    <w:div w:id="448210388">
      <w:bodyDiv w:val="1"/>
      <w:marLeft w:val="0"/>
      <w:marRight w:val="0"/>
      <w:marTop w:val="0"/>
      <w:marBottom w:val="0"/>
      <w:divBdr>
        <w:top w:val="none" w:sz="0" w:space="0" w:color="auto"/>
        <w:left w:val="none" w:sz="0" w:space="0" w:color="auto"/>
        <w:bottom w:val="none" w:sz="0" w:space="0" w:color="auto"/>
        <w:right w:val="none" w:sz="0" w:space="0" w:color="auto"/>
      </w:divBdr>
    </w:div>
    <w:div w:id="484661026">
      <w:bodyDiv w:val="1"/>
      <w:marLeft w:val="0"/>
      <w:marRight w:val="0"/>
      <w:marTop w:val="0"/>
      <w:marBottom w:val="0"/>
      <w:divBdr>
        <w:top w:val="none" w:sz="0" w:space="0" w:color="auto"/>
        <w:left w:val="none" w:sz="0" w:space="0" w:color="auto"/>
        <w:bottom w:val="none" w:sz="0" w:space="0" w:color="auto"/>
        <w:right w:val="none" w:sz="0" w:space="0" w:color="auto"/>
      </w:divBdr>
    </w:div>
    <w:div w:id="492064401">
      <w:bodyDiv w:val="1"/>
      <w:marLeft w:val="0"/>
      <w:marRight w:val="0"/>
      <w:marTop w:val="0"/>
      <w:marBottom w:val="0"/>
      <w:divBdr>
        <w:top w:val="none" w:sz="0" w:space="0" w:color="auto"/>
        <w:left w:val="none" w:sz="0" w:space="0" w:color="auto"/>
        <w:bottom w:val="none" w:sz="0" w:space="0" w:color="auto"/>
        <w:right w:val="none" w:sz="0" w:space="0" w:color="auto"/>
      </w:divBdr>
    </w:div>
    <w:div w:id="521941611">
      <w:bodyDiv w:val="1"/>
      <w:marLeft w:val="0"/>
      <w:marRight w:val="0"/>
      <w:marTop w:val="0"/>
      <w:marBottom w:val="0"/>
      <w:divBdr>
        <w:top w:val="none" w:sz="0" w:space="0" w:color="auto"/>
        <w:left w:val="none" w:sz="0" w:space="0" w:color="auto"/>
        <w:bottom w:val="none" w:sz="0" w:space="0" w:color="auto"/>
        <w:right w:val="none" w:sz="0" w:space="0" w:color="auto"/>
      </w:divBdr>
    </w:div>
    <w:div w:id="524634787">
      <w:bodyDiv w:val="1"/>
      <w:marLeft w:val="0"/>
      <w:marRight w:val="0"/>
      <w:marTop w:val="0"/>
      <w:marBottom w:val="0"/>
      <w:divBdr>
        <w:top w:val="none" w:sz="0" w:space="0" w:color="auto"/>
        <w:left w:val="none" w:sz="0" w:space="0" w:color="auto"/>
        <w:bottom w:val="none" w:sz="0" w:space="0" w:color="auto"/>
        <w:right w:val="none" w:sz="0" w:space="0" w:color="auto"/>
      </w:divBdr>
    </w:div>
    <w:div w:id="607588776">
      <w:bodyDiv w:val="1"/>
      <w:marLeft w:val="0"/>
      <w:marRight w:val="0"/>
      <w:marTop w:val="0"/>
      <w:marBottom w:val="0"/>
      <w:divBdr>
        <w:top w:val="none" w:sz="0" w:space="0" w:color="auto"/>
        <w:left w:val="none" w:sz="0" w:space="0" w:color="auto"/>
        <w:bottom w:val="none" w:sz="0" w:space="0" w:color="auto"/>
        <w:right w:val="none" w:sz="0" w:space="0" w:color="auto"/>
      </w:divBdr>
    </w:div>
    <w:div w:id="628097498">
      <w:bodyDiv w:val="1"/>
      <w:marLeft w:val="0"/>
      <w:marRight w:val="0"/>
      <w:marTop w:val="0"/>
      <w:marBottom w:val="0"/>
      <w:divBdr>
        <w:top w:val="none" w:sz="0" w:space="0" w:color="auto"/>
        <w:left w:val="none" w:sz="0" w:space="0" w:color="auto"/>
        <w:bottom w:val="none" w:sz="0" w:space="0" w:color="auto"/>
        <w:right w:val="none" w:sz="0" w:space="0" w:color="auto"/>
      </w:divBdr>
    </w:div>
    <w:div w:id="628979771">
      <w:bodyDiv w:val="1"/>
      <w:marLeft w:val="0"/>
      <w:marRight w:val="0"/>
      <w:marTop w:val="0"/>
      <w:marBottom w:val="0"/>
      <w:divBdr>
        <w:top w:val="none" w:sz="0" w:space="0" w:color="auto"/>
        <w:left w:val="none" w:sz="0" w:space="0" w:color="auto"/>
        <w:bottom w:val="none" w:sz="0" w:space="0" w:color="auto"/>
        <w:right w:val="none" w:sz="0" w:space="0" w:color="auto"/>
      </w:divBdr>
    </w:div>
    <w:div w:id="631790752">
      <w:bodyDiv w:val="1"/>
      <w:marLeft w:val="0"/>
      <w:marRight w:val="0"/>
      <w:marTop w:val="0"/>
      <w:marBottom w:val="0"/>
      <w:divBdr>
        <w:top w:val="none" w:sz="0" w:space="0" w:color="auto"/>
        <w:left w:val="none" w:sz="0" w:space="0" w:color="auto"/>
        <w:bottom w:val="none" w:sz="0" w:space="0" w:color="auto"/>
        <w:right w:val="none" w:sz="0" w:space="0" w:color="auto"/>
      </w:divBdr>
      <w:divsChild>
        <w:div w:id="2074740427">
          <w:marLeft w:val="0"/>
          <w:marRight w:val="0"/>
          <w:marTop w:val="0"/>
          <w:marBottom w:val="0"/>
          <w:divBdr>
            <w:top w:val="none" w:sz="0" w:space="0" w:color="auto"/>
            <w:left w:val="none" w:sz="0" w:space="0" w:color="auto"/>
            <w:bottom w:val="none" w:sz="0" w:space="0" w:color="auto"/>
            <w:right w:val="none" w:sz="0" w:space="0" w:color="auto"/>
          </w:divBdr>
          <w:divsChild>
            <w:div w:id="20957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3922">
      <w:bodyDiv w:val="1"/>
      <w:marLeft w:val="0"/>
      <w:marRight w:val="0"/>
      <w:marTop w:val="0"/>
      <w:marBottom w:val="0"/>
      <w:divBdr>
        <w:top w:val="none" w:sz="0" w:space="0" w:color="auto"/>
        <w:left w:val="none" w:sz="0" w:space="0" w:color="auto"/>
        <w:bottom w:val="none" w:sz="0" w:space="0" w:color="auto"/>
        <w:right w:val="none" w:sz="0" w:space="0" w:color="auto"/>
      </w:divBdr>
    </w:div>
    <w:div w:id="680550328">
      <w:bodyDiv w:val="1"/>
      <w:marLeft w:val="0"/>
      <w:marRight w:val="0"/>
      <w:marTop w:val="0"/>
      <w:marBottom w:val="0"/>
      <w:divBdr>
        <w:top w:val="none" w:sz="0" w:space="0" w:color="auto"/>
        <w:left w:val="none" w:sz="0" w:space="0" w:color="auto"/>
        <w:bottom w:val="none" w:sz="0" w:space="0" w:color="auto"/>
        <w:right w:val="none" w:sz="0" w:space="0" w:color="auto"/>
      </w:divBdr>
    </w:div>
    <w:div w:id="695346654">
      <w:bodyDiv w:val="1"/>
      <w:marLeft w:val="0"/>
      <w:marRight w:val="0"/>
      <w:marTop w:val="0"/>
      <w:marBottom w:val="0"/>
      <w:divBdr>
        <w:top w:val="none" w:sz="0" w:space="0" w:color="auto"/>
        <w:left w:val="none" w:sz="0" w:space="0" w:color="auto"/>
        <w:bottom w:val="none" w:sz="0" w:space="0" w:color="auto"/>
        <w:right w:val="none" w:sz="0" w:space="0" w:color="auto"/>
      </w:divBdr>
    </w:div>
    <w:div w:id="833423039">
      <w:bodyDiv w:val="1"/>
      <w:marLeft w:val="0"/>
      <w:marRight w:val="0"/>
      <w:marTop w:val="0"/>
      <w:marBottom w:val="0"/>
      <w:divBdr>
        <w:top w:val="none" w:sz="0" w:space="0" w:color="auto"/>
        <w:left w:val="none" w:sz="0" w:space="0" w:color="auto"/>
        <w:bottom w:val="none" w:sz="0" w:space="0" w:color="auto"/>
        <w:right w:val="none" w:sz="0" w:space="0" w:color="auto"/>
      </w:divBdr>
    </w:div>
    <w:div w:id="913513563">
      <w:bodyDiv w:val="1"/>
      <w:marLeft w:val="0"/>
      <w:marRight w:val="0"/>
      <w:marTop w:val="0"/>
      <w:marBottom w:val="0"/>
      <w:divBdr>
        <w:top w:val="none" w:sz="0" w:space="0" w:color="auto"/>
        <w:left w:val="none" w:sz="0" w:space="0" w:color="auto"/>
        <w:bottom w:val="none" w:sz="0" w:space="0" w:color="auto"/>
        <w:right w:val="none" w:sz="0" w:space="0" w:color="auto"/>
      </w:divBdr>
    </w:div>
    <w:div w:id="1008023496">
      <w:bodyDiv w:val="1"/>
      <w:marLeft w:val="0"/>
      <w:marRight w:val="0"/>
      <w:marTop w:val="0"/>
      <w:marBottom w:val="0"/>
      <w:divBdr>
        <w:top w:val="none" w:sz="0" w:space="0" w:color="auto"/>
        <w:left w:val="none" w:sz="0" w:space="0" w:color="auto"/>
        <w:bottom w:val="none" w:sz="0" w:space="0" w:color="auto"/>
        <w:right w:val="none" w:sz="0" w:space="0" w:color="auto"/>
      </w:divBdr>
    </w:div>
    <w:div w:id="1021787479">
      <w:bodyDiv w:val="1"/>
      <w:marLeft w:val="0"/>
      <w:marRight w:val="0"/>
      <w:marTop w:val="0"/>
      <w:marBottom w:val="0"/>
      <w:divBdr>
        <w:top w:val="none" w:sz="0" w:space="0" w:color="auto"/>
        <w:left w:val="none" w:sz="0" w:space="0" w:color="auto"/>
        <w:bottom w:val="none" w:sz="0" w:space="0" w:color="auto"/>
        <w:right w:val="none" w:sz="0" w:space="0" w:color="auto"/>
      </w:divBdr>
    </w:div>
    <w:div w:id="1042636238">
      <w:bodyDiv w:val="1"/>
      <w:marLeft w:val="0"/>
      <w:marRight w:val="0"/>
      <w:marTop w:val="0"/>
      <w:marBottom w:val="0"/>
      <w:divBdr>
        <w:top w:val="none" w:sz="0" w:space="0" w:color="auto"/>
        <w:left w:val="none" w:sz="0" w:space="0" w:color="auto"/>
        <w:bottom w:val="none" w:sz="0" w:space="0" w:color="auto"/>
        <w:right w:val="none" w:sz="0" w:space="0" w:color="auto"/>
      </w:divBdr>
    </w:div>
    <w:div w:id="1058893719">
      <w:bodyDiv w:val="1"/>
      <w:marLeft w:val="0"/>
      <w:marRight w:val="0"/>
      <w:marTop w:val="0"/>
      <w:marBottom w:val="0"/>
      <w:divBdr>
        <w:top w:val="none" w:sz="0" w:space="0" w:color="auto"/>
        <w:left w:val="none" w:sz="0" w:space="0" w:color="auto"/>
        <w:bottom w:val="none" w:sz="0" w:space="0" w:color="auto"/>
        <w:right w:val="none" w:sz="0" w:space="0" w:color="auto"/>
      </w:divBdr>
    </w:div>
    <w:div w:id="1082531799">
      <w:bodyDiv w:val="1"/>
      <w:marLeft w:val="0"/>
      <w:marRight w:val="0"/>
      <w:marTop w:val="0"/>
      <w:marBottom w:val="0"/>
      <w:divBdr>
        <w:top w:val="none" w:sz="0" w:space="0" w:color="auto"/>
        <w:left w:val="none" w:sz="0" w:space="0" w:color="auto"/>
        <w:bottom w:val="none" w:sz="0" w:space="0" w:color="auto"/>
        <w:right w:val="none" w:sz="0" w:space="0" w:color="auto"/>
      </w:divBdr>
    </w:div>
    <w:div w:id="1100028626">
      <w:bodyDiv w:val="1"/>
      <w:marLeft w:val="0"/>
      <w:marRight w:val="0"/>
      <w:marTop w:val="0"/>
      <w:marBottom w:val="0"/>
      <w:divBdr>
        <w:top w:val="none" w:sz="0" w:space="0" w:color="auto"/>
        <w:left w:val="none" w:sz="0" w:space="0" w:color="auto"/>
        <w:bottom w:val="none" w:sz="0" w:space="0" w:color="auto"/>
        <w:right w:val="none" w:sz="0" w:space="0" w:color="auto"/>
      </w:divBdr>
    </w:div>
    <w:div w:id="1167786284">
      <w:bodyDiv w:val="1"/>
      <w:marLeft w:val="0"/>
      <w:marRight w:val="0"/>
      <w:marTop w:val="0"/>
      <w:marBottom w:val="0"/>
      <w:divBdr>
        <w:top w:val="none" w:sz="0" w:space="0" w:color="auto"/>
        <w:left w:val="none" w:sz="0" w:space="0" w:color="auto"/>
        <w:bottom w:val="none" w:sz="0" w:space="0" w:color="auto"/>
        <w:right w:val="none" w:sz="0" w:space="0" w:color="auto"/>
      </w:divBdr>
    </w:div>
    <w:div w:id="1181310090">
      <w:bodyDiv w:val="1"/>
      <w:marLeft w:val="0"/>
      <w:marRight w:val="0"/>
      <w:marTop w:val="0"/>
      <w:marBottom w:val="0"/>
      <w:divBdr>
        <w:top w:val="none" w:sz="0" w:space="0" w:color="auto"/>
        <w:left w:val="none" w:sz="0" w:space="0" w:color="auto"/>
        <w:bottom w:val="none" w:sz="0" w:space="0" w:color="auto"/>
        <w:right w:val="none" w:sz="0" w:space="0" w:color="auto"/>
      </w:divBdr>
    </w:div>
    <w:div w:id="1223906884">
      <w:bodyDiv w:val="1"/>
      <w:marLeft w:val="0"/>
      <w:marRight w:val="0"/>
      <w:marTop w:val="0"/>
      <w:marBottom w:val="0"/>
      <w:divBdr>
        <w:top w:val="none" w:sz="0" w:space="0" w:color="auto"/>
        <w:left w:val="none" w:sz="0" w:space="0" w:color="auto"/>
        <w:bottom w:val="none" w:sz="0" w:space="0" w:color="auto"/>
        <w:right w:val="none" w:sz="0" w:space="0" w:color="auto"/>
      </w:divBdr>
    </w:div>
    <w:div w:id="1278372932">
      <w:bodyDiv w:val="1"/>
      <w:marLeft w:val="0"/>
      <w:marRight w:val="0"/>
      <w:marTop w:val="0"/>
      <w:marBottom w:val="0"/>
      <w:divBdr>
        <w:top w:val="none" w:sz="0" w:space="0" w:color="auto"/>
        <w:left w:val="none" w:sz="0" w:space="0" w:color="auto"/>
        <w:bottom w:val="none" w:sz="0" w:space="0" w:color="auto"/>
        <w:right w:val="none" w:sz="0" w:space="0" w:color="auto"/>
      </w:divBdr>
      <w:divsChild>
        <w:div w:id="1865243399">
          <w:marLeft w:val="0"/>
          <w:marRight w:val="0"/>
          <w:marTop w:val="0"/>
          <w:marBottom w:val="0"/>
          <w:divBdr>
            <w:top w:val="none" w:sz="0" w:space="0" w:color="auto"/>
            <w:left w:val="none" w:sz="0" w:space="0" w:color="auto"/>
            <w:bottom w:val="none" w:sz="0" w:space="0" w:color="auto"/>
            <w:right w:val="none" w:sz="0" w:space="0" w:color="auto"/>
          </w:divBdr>
          <w:divsChild>
            <w:div w:id="2539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80781">
      <w:bodyDiv w:val="1"/>
      <w:marLeft w:val="0"/>
      <w:marRight w:val="0"/>
      <w:marTop w:val="0"/>
      <w:marBottom w:val="0"/>
      <w:divBdr>
        <w:top w:val="none" w:sz="0" w:space="0" w:color="auto"/>
        <w:left w:val="none" w:sz="0" w:space="0" w:color="auto"/>
        <w:bottom w:val="none" w:sz="0" w:space="0" w:color="auto"/>
        <w:right w:val="none" w:sz="0" w:space="0" w:color="auto"/>
      </w:divBdr>
    </w:div>
    <w:div w:id="1314410498">
      <w:bodyDiv w:val="1"/>
      <w:marLeft w:val="0"/>
      <w:marRight w:val="0"/>
      <w:marTop w:val="0"/>
      <w:marBottom w:val="0"/>
      <w:divBdr>
        <w:top w:val="none" w:sz="0" w:space="0" w:color="auto"/>
        <w:left w:val="none" w:sz="0" w:space="0" w:color="auto"/>
        <w:bottom w:val="none" w:sz="0" w:space="0" w:color="auto"/>
        <w:right w:val="none" w:sz="0" w:space="0" w:color="auto"/>
      </w:divBdr>
    </w:div>
    <w:div w:id="1364015783">
      <w:bodyDiv w:val="1"/>
      <w:marLeft w:val="0"/>
      <w:marRight w:val="0"/>
      <w:marTop w:val="0"/>
      <w:marBottom w:val="0"/>
      <w:divBdr>
        <w:top w:val="none" w:sz="0" w:space="0" w:color="auto"/>
        <w:left w:val="none" w:sz="0" w:space="0" w:color="auto"/>
        <w:bottom w:val="none" w:sz="0" w:space="0" w:color="auto"/>
        <w:right w:val="none" w:sz="0" w:space="0" w:color="auto"/>
      </w:divBdr>
    </w:div>
    <w:div w:id="1373462760">
      <w:bodyDiv w:val="1"/>
      <w:marLeft w:val="0"/>
      <w:marRight w:val="0"/>
      <w:marTop w:val="0"/>
      <w:marBottom w:val="0"/>
      <w:divBdr>
        <w:top w:val="none" w:sz="0" w:space="0" w:color="auto"/>
        <w:left w:val="none" w:sz="0" w:space="0" w:color="auto"/>
        <w:bottom w:val="none" w:sz="0" w:space="0" w:color="auto"/>
        <w:right w:val="none" w:sz="0" w:space="0" w:color="auto"/>
      </w:divBdr>
    </w:div>
    <w:div w:id="1491023600">
      <w:bodyDiv w:val="1"/>
      <w:marLeft w:val="0"/>
      <w:marRight w:val="0"/>
      <w:marTop w:val="0"/>
      <w:marBottom w:val="0"/>
      <w:divBdr>
        <w:top w:val="none" w:sz="0" w:space="0" w:color="auto"/>
        <w:left w:val="none" w:sz="0" w:space="0" w:color="auto"/>
        <w:bottom w:val="none" w:sz="0" w:space="0" w:color="auto"/>
        <w:right w:val="none" w:sz="0" w:space="0" w:color="auto"/>
      </w:divBdr>
    </w:div>
    <w:div w:id="1500079769">
      <w:bodyDiv w:val="1"/>
      <w:marLeft w:val="0"/>
      <w:marRight w:val="0"/>
      <w:marTop w:val="0"/>
      <w:marBottom w:val="0"/>
      <w:divBdr>
        <w:top w:val="none" w:sz="0" w:space="0" w:color="auto"/>
        <w:left w:val="none" w:sz="0" w:space="0" w:color="auto"/>
        <w:bottom w:val="none" w:sz="0" w:space="0" w:color="auto"/>
        <w:right w:val="none" w:sz="0" w:space="0" w:color="auto"/>
      </w:divBdr>
    </w:div>
    <w:div w:id="1536960197">
      <w:bodyDiv w:val="1"/>
      <w:marLeft w:val="0"/>
      <w:marRight w:val="0"/>
      <w:marTop w:val="0"/>
      <w:marBottom w:val="0"/>
      <w:divBdr>
        <w:top w:val="none" w:sz="0" w:space="0" w:color="auto"/>
        <w:left w:val="none" w:sz="0" w:space="0" w:color="auto"/>
        <w:bottom w:val="none" w:sz="0" w:space="0" w:color="auto"/>
        <w:right w:val="none" w:sz="0" w:space="0" w:color="auto"/>
      </w:divBdr>
    </w:div>
    <w:div w:id="1544948491">
      <w:bodyDiv w:val="1"/>
      <w:marLeft w:val="0"/>
      <w:marRight w:val="0"/>
      <w:marTop w:val="0"/>
      <w:marBottom w:val="0"/>
      <w:divBdr>
        <w:top w:val="none" w:sz="0" w:space="0" w:color="auto"/>
        <w:left w:val="none" w:sz="0" w:space="0" w:color="auto"/>
        <w:bottom w:val="none" w:sz="0" w:space="0" w:color="auto"/>
        <w:right w:val="none" w:sz="0" w:space="0" w:color="auto"/>
      </w:divBdr>
    </w:div>
    <w:div w:id="1575428493">
      <w:bodyDiv w:val="1"/>
      <w:marLeft w:val="0"/>
      <w:marRight w:val="0"/>
      <w:marTop w:val="0"/>
      <w:marBottom w:val="0"/>
      <w:divBdr>
        <w:top w:val="none" w:sz="0" w:space="0" w:color="auto"/>
        <w:left w:val="none" w:sz="0" w:space="0" w:color="auto"/>
        <w:bottom w:val="none" w:sz="0" w:space="0" w:color="auto"/>
        <w:right w:val="none" w:sz="0" w:space="0" w:color="auto"/>
      </w:divBdr>
      <w:divsChild>
        <w:div w:id="2005476524">
          <w:marLeft w:val="0"/>
          <w:marRight w:val="0"/>
          <w:marTop w:val="0"/>
          <w:marBottom w:val="0"/>
          <w:divBdr>
            <w:top w:val="none" w:sz="0" w:space="0" w:color="auto"/>
            <w:left w:val="none" w:sz="0" w:space="0" w:color="auto"/>
            <w:bottom w:val="none" w:sz="0" w:space="0" w:color="auto"/>
            <w:right w:val="none" w:sz="0" w:space="0" w:color="auto"/>
          </w:divBdr>
          <w:divsChild>
            <w:div w:id="1303196559">
              <w:marLeft w:val="0"/>
              <w:marRight w:val="0"/>
              <w:marTop w:val="0"/>
              <w:marBottom w:val="0"/>
              <w:divBdr>
                <w:top w:val="none" w:sz="0" w:space="0" w:color="auto"/>
                <w:left w:val="none" w:sz="0" w:space="0" w:color="auto"/>
                <w:bottom w:val="none" w:sz="0" w:space="0" w:color="auto"/>
                <w:right w:val="none" w:sz="0" w:space="0" w:color="auto"/>
              </w:divBdr>
            </w:div>
            <w:div w:id="408121464">
              <w:marLeft w:val="0"/>
              <w:marRight w:val="0"/>
              <w:marTop w:val="0"/>
              <w:marBottom w:val="0"/>
              <w:divBdr>
                <w:top w:val="none" w:sz="0" w:space="0" w:color="auto"/>
                <w:left w:val="none" w:sz="0" w:space="0" w:color="auto"/>
                <w:bottom w:val="none" w:sz="0" w:space="0" w:color="auto"/>
                <w:right w:val="none" w:sz="0" w:space="0" w:color="auto"/>
              </w:divBdr>
            </w:div>
            <w:div w:id="1172526209">
              <w:marLeft w:val="0"/>
              <w:marRight w:val="0"/>
              <w:marTop w:val="0"/>
              <w:marBottom w:val="0"/>
              <w:divBdr>
                <w:top w:val="none" w:sz="0" w:space="0" w:color="auto"/>
                <w:left w:val="none" w:sz="0" w:space="0" w:color="auto"/>
                <w:bottom w:val="none" w:sz="0" w:space="0" w:color="auto"/>
                <w:right w:val="none" w:sz="0" w:space="0" w:color="auto"/>
              </w:divBdr>
            </w:div>
            <w:div w:id="2000694108">
              <w:marLeft w:val="0"/>
              <w:marRight w:val="0"/>
              <w:marTop w:val="0"/>
              <w:marBottom w:val="0"/>
              <w:divBdr>
                <w:top w:val="none" w:sz="0" w:space="0" w:color="auto"/>
                <w:left w:val="none" w:sz="0" w:space="0" w:color="auto"/>
                <w:bottom w:val="none" w:sz="0" w:space="0" w:color="auto"/>
                <w:right w:val="none" w:sz="0" w:space="0" w:color="auto"/>
              </w:divBdr>
            </w:div>
            <w:div w:id="184253513">
              <w:marLeft w:val="0"/>
              <w:marRight w:val="0"/>
              <w:marTop w:val="0"/>
              <w:marBottom w:val="0"/>
              <w:divBdr>
                <w:top w:val="none" w:sz="0" w:space="0" w:color="auto"/>
                <w:left w:val="none" w:sz="0" w:space="0" w:color="auto"/>
                <w:bottom w:val="none" w:sz="0" w:space="0" w:color="auto"/>
                <w:right w:val="none" w:sz="0" w:space="0" w:color="auto"/>
              </w:divBdr>
            </w:div>
            <w:div w:id="857424117">
              <w:marLeft w:val="0"/>
              <w:marRight w:val="0"/>
              <w:marTop w:val="0"/>
              <w:marBottom w:val="0"/>
              <w:divBdr>
                <w:top w:val="none" w:sz="0" w:space="0" w:color="auto"/>
                <w:left w:val="none" w:sz="0" w:space="0" w:color="auto"/>
                <w:bottom w:val="none" w:sz="0" w:space="0" w:color="auto"/>
                <w:right w:val="none" w:sz="0" w:space="0" w:color="auto"/>
              </w:divBdr>
            </w:div>
            <w:div w:id="279070324">
              <w:marLeft w:val="0"/>
              <w:marRight w:val="0"/>
              <w:marTop w:val="0"/>
              <w:marBottom w:val="0"/>
              <w:divBdr>
                <w:top w:val="none" w:sz="0" w:space="0" w:color="auto"/>
                <w:left w:val="none" w:sz="0" w:space="0" w:color="auto"/>
                <w:bottom w:val="none" w:sz="0" w:space="0" w:color="auto"/>
                <w:right w:val="none" w:sz="0" w:space="0" w:color="auto"/>
              </w:divBdr>
            </w:div>
            <w:div w:id="1686056681">
              <w:marLeft w:val="0"/>
              <w:marRight w:val="0"/>
              <w:marTop w:val="0"/>
              <w:marBottom w:val="0"/>
              <w:divBdr>
                <w:top w:val="none" w:sz="0" w:space="0" w:color="auto"/>
                <w:left w:val="none" w:sz="0" w:space="0" w:color="auto"/>
                <w:bottom w:val="none" w:sz="0" w:space="0" w:color="auto"/>
                <w:right w:val="none" w:sz="0" w:space="0" w:color="auto"/>
              </w:divBdr>
            </w:div>
            <w:div w:id="1057359454">
              <w:marLeft w:val="0"/>
              <w:marRight w:val="0"/>
              <w:marTop w:val="0"/>
              <w:marBottom w:val="0"/>
              <w:divBdr>
                <w:top w:val="none" w:sz="0" w:space="0" w:color="auto"/>
                <w:left w:val="none" w:sz="0" w:space="0" w:color="auto"/>
                <w:bottom w:val="none" w:sz="0" w:space="0" w:color="auto"/>
                <w:right w:val="none" w:sz="0" w:space="0" w:color="auto"/>
              </w:divBdr>
            </w:div>
            <w:div w:id="1535381735">
              <w:marLeft w:val="0"/>
              <w:marRight w:val="0"/>
              <w:marTop w:val="0"/>
              <w:marBottom w:val="0"/>
              <w:divBdr>
                <w:top w:val="none" w:sz="0" w:space="0" w:color="auto"/>
                <w:left w:val="none" w:sz="0" w:space="0" w:color="auto"/>
                <w:bottom w:val="none" w:sz="0" w:space="0" w:color="auto"/>
                <w:right w:val="none" w:sz="0" w:space="0" w:color="auto"/>
              </w:divBdr>
            </w:div>
            <w:div w:id="125585117">
              <w:marLeft w:val="0"/>
              <w:marRight w:val="0"/>
              <w:marTop w:val="0"/>
              <w:marBottom w:val="0"/>
              <w:divBdr>
                <w:top w:val="none" w:sz="0" w:space="0" w:color="auto"/>
                <w:left w:val="none" w:sz="0" w:space="0" w:color="auto"/>
                <w:bottom w:val="none" w:sz="0" w:space="0" w:color="auto"/>
                <w:right w:val="none" w:sz="0" w:space="0" w:color="auto"/>
              </w:divBdr>
            </w:div>
            <w:div w:id="554858623">
              <w:marLeft w:val="0"/>
              <w:marRight w:val="0"/>
              <w:marTop w:val="0"/>
              <w:marBottom w:val="0"/>
              <w:divBdr>
                <w:top w:val="none" w:sz="0" w:space="0" w:color="auto"/>
                <w:left w:val="none" w:sz="0" w:space="0" w:color="auto"/>
                <w:bottom w:val="none" w:sz="0" w:space="0" w:color="auto"/>
                <w:right w:val="none" w:sz="0" w:space="0" w:color="auto"/>
              </w:divBdr>
            </w:div>
            <w:div w:id="1423454165">
              <w:marLeft w:val="0"/>
              <w:marRight w:val="0"/>
              <w:marTop w:val="0"/>
              <w:marBottom w:val="0"/>
              <w:divBdr>
                <w:top w:val="none" w:sz="0" w:space="0" w:color="auto"/>
                <w:left w:val="none" w:sz="0" w:space="0" w:color="auto"/>
                <w:bottom w:val="none" w:sz="0" w:space="0" w:color="auto"/>
                <w:right w:val="none" w:sz="0" w:space="0" w:color="auto"/>
              </w:divBdr>
            </w:div>
            <w:div w:id="32193763">
              <w:marLeft w:val="0"/>
              <w:marRight w:val="0"/>
              <w:marTop w:val="0"/>
              <w:marBottom w:val="0"/>
              <w:divBdr>
                <w:top w:val="none" w:sz="0" w:space="0" w:color="auto"/>
                <w:left w:val="none" w:sz="0" w:space="0" w:color="auto"/>
                <w:bottom w:val="none" w:sz="0" w:space="0" w:color="auto"/>
                <w:right w:val="none" w:sz="0" w:space="0" w:color="auto"/>
              </w:divBdr>
            </w:div>
            <w:div w:id="1738016791">
              <w:marLeft w:val="0"/>
              <w:marRight w:val="0"/>
              <w:marTop w:val="0"/>
              <w:marBottom w:val="0"/>
              <w:divBdr>
                <w:top w:val="none" w:sz="0" w:space="0" w:color="auto"/>
                <w:left w:val="none" w:sz="0" w:space="0" w:color="auto"/>
                <w:bottom w:val="none" w:sz="0" w:space="0" w:color="auto"/>
                <w:right w:val="none" w:sz="0" w:space="0" w:color="auto"/>
              </w:divBdr>
            </w:div>
            <w:div w:id="1860701848">
              <w:marLeft w:val="0"/>
              <w:marRight w:val="0"/>
              <w:marTop w:val="0"/>
              <w:marBottom w:val="0"/>
              <w:divBdr>
                <w:top w:val="none" w:sz="0" w:space="0" w:color="auto"/>
                <w:left w:val="none" w:sz="0" w:space="0" w:color="auto"/>
                <w:bottom w:val="none" w:sz="0" w:space="0" w:color="auto"/>
                <w:right w:val="none" w:sz="0" w:space="0" w:color="auto"/>
              </w:divBdr>
            </w:div>
            <w:div w:id="1916619647">
              <w:marLeft w:val="0"/>
              <w:marRight w:val="0"/>
              <w:marTop w:val="0"/>
              <w:marBottom w:val="0"/>
              <w:divBdr>
                <w:top w:val="none" w:sz="0" w:space="0" w:color="auto"/>
                <w:left w:val="none" w:sz="0" w:space="0" w:color="auto"/>
                <w:bottom w:val="none" w:sz="0" w:space="0" w:color="auto"/>
                <w:right w:val="none" w:sz="0" w:space="0" w:color="auto"/>
              </w:divBdr>
            </w:div>
            <w:div w:id="1973561357">
              <w:marLeft w:val="0"/>
              <w:marRight w:val="0"/>
              <w:marTop w:val="0"/>
              <w:marBottom w:val="0"/>
              <w:divBdr>
                <w:top w:val="none" w:sz="0" w:space="0" w:color="auto"/>
                <w:left w:val="none" w:sz="0" w:space="0" w:color="auto"/>
                <w:bottom w:val="none" w:sz="0" w:space="0" w:color="auto"/>
                <w:right w:val="none" w:sz="0" w:space="0" w:color="auto"/>
              </w:divBdr>
            </w:div>
            <w:div w:id="41713332">
              <w:marLeft w:val="0"/>
              <w:marRight w:val="0"/>
              <w:marTop w:val="0"/>
              <w:marBottom w:val="0"/>
              <w:divBdr>
                <w:top w:val="none" w:sz="0" w:space="0" w:color="auto"/>
                <w:left w:val="none" w:sz="0" w:space="0" w:color="auto"/>
                <w:bottom w:val="none" w:sz="0" w:space="0" w:color="auto"/>
                <w:right w:val="none" w:sz="0" w:space="0" w:color="auto"/>
              </w:divBdr>
            </w:div>
            <w:div w:id="1614282778">
              <w:marLeft w:val="0"/>
              <w:marRight w:val="0"/>
              <w:marTop w:val="0"/>
              <w:marBottom w:val="0"/>
              <w:divBdr>
                <w:top w:val="none" w:sz="0" w:space="0" w:color="auto"/>
                <w:left w:val="none" w:sz="0" w:space="0" w:color="auto"/>
                <w:bottom w:val="none" w:sz="0" w:space="0" w:color="auto"/>
                <w:right w:val="none" w:sz="0" w:space="0" w:color="auto"/>
              </w:divBdr>
            </w:div>
            <w:div w:id="1984658391">
              <w:marLeft w:val="0"/>
              <w:marRight w:val="0"/>
              <w:marTop w:val="0"/>
              <w:marBottom w:val="0"/>
              <w:divBdr>
                <w:top w:val="none" w:sz="0" w:space="0" w:color="auto"/>
                <w:left w:val="none" w:sz="0" w:space="0" w:color="auto"/>
                <w:bottom w:val="none" w:sz="0" w:space="0" w:color="auto"/>
                <w:right w:val="none" w:sz="0" w:space="0" w:color="auto"/>
              </w:divBdr>
            </w:div>
            <w:div w:id="621033190">
              <w:marLeft w:val="0"/>
              <w:marRight w:val="0"/>
              <w:marTop w:val="0"/>
              <w:marBottom w:val="0"/>
              <w:divBdr>
                <w:top w:val="none" w:sz="0" w:space="0" w:color="auto"/>
                <w:left w:val="none" w:sz="0" w:space="0" w:color="auto"/>
                <w:bottom w:val="none" w:sz="0" w:space="0" w:color="auto"/>
                <w:right w:val="none" w:sz="0" w:space="0" w:color="auto"/>
              </w:divBdr>
            </w:div>
            <w:div w:id="846559878">
              <w:marLeft w:val="0"/>
              <w:marRight w:val="0"/>
              <w:marTop w:val="0"/>
              <w:marBottom w:val="0"/>
              <w:divBdr>
                <w:top w:val="none" w:sz="0" w:space="0" w:color="auto"/>
                <w:left w:val="none" w:sz="0" w:space="0" w:color="auto"/>
                <w:bottom w:val="none" w:sz="0" w:space="0" w:color="auto"/>
                <w:right w:val="none" w:sz="0" w:space="0" w:color="auto"/>
              </w:divBdr>
            </w:div>
            <w:div w:id="410549241">
              <w:marLeft w:val="0"/>
              <w:marRight w:val="0"/>
              <w:marTop w:val="0"/>
              <w:marBottom w:val="0"/>
              <w:divBdr>
                <w:top w:val="none" w:sz="0" w:space="0" w:color="auto"/>
                <w:left w:val="none" w:sz="0" w:space="0" w:color="auto"/>
                <w:bottom w:val="none" w:sz="0" w:space="0" w:color="auto"/>
                <w:right w:val="none" w:sz="0" w:space="0" w:color="auto"/>
              </w:divBdr>
            </w:div>
            <w:div w:id="721321342">
              <w:marLeft w:val="0"/>
              <w:marRight w:val="0"/>
              <w:marTop w:val="0"/>
              <w:marBottom w:val="0"/>
              <w:divBdr>
                <w:top w:val="none" w:sz="0" w:space="0" w:color="auto"/>
                <w:left w:val="none" w:sz="0" w:space="0" w:color="auto"/>
                <w:bottom w:val="none" w:sz="0" w:space="0" w:color="auto"/>
                <w:right w:val="none" w:sz="0" w:space="0" w:color="auto"/>
              </w:divBdr>
            </w:div>
            <w:div w:id="82578485">
              <w:marLeft w:val="0"/>
              <w:marRight w:val="0"/>
              <w:marTop w:val="0"/>
              <w:marBottom w:val="0"/>
              <w:divBdr>
                <w:top w:val="none" w:sz="0" w:space="0" w:color="auto"/>
                <w:left w:val="none" w:sz="0" w:space="0" w:color="auto"/>
                <w:bottom w:val="none" w:sz="0" w:space="0" w:color="auto"/>
                <w:right w:val="none" w:sz="0" w:space="0" w:color="auto"/>
              </w:divBdr>
            </w:div>
            <w:div w:id="1541434362">
              <w:marLeft w:val="0"/>
              <w:marRight w:val="0"/>
              <w:marTop w:val="0"/>
              <w:marBottom w:val="0"/>
              <w:divBdr>
                <w:top w:val="none" w:sz="0" w:space="0" w:color="auto"/>
                <w:left w:val="none" w:sz="0" w:space="0" w:color="auto"/>
                <w:bottom w:val="none" w:sz="0" w:space="0" w:color="auto"/>
                <w:right w:val="none" w:sz="0" w:space="0" w:color="auto"/>
              </w:divBdr>
            </w:div>
            <w:div w:id="2003391069">
              <w:marLeft w:val="0"/>
              <w:marRight w:val="0"/>
              <w:marTop w:val="0"/>
              <w:marBottom w:val="0"/>
              <w:divBdr>
                <w:top w:val="none" w:sz="0" w:space="0" w:color="auto"/>
                <w:left w:val="none" w:sz="0" w:space="0" w:color="auto"/>
                <w:bottom w:val="none" w:sz="0" w:space="0" w:color="auto"/>
                <w:right w:val="none" w:sz="0" w:space="0" w:color="auto"/>
              </w:divBdr>
            </w:div>
            <w:div w:id="1284733512">
              <w:marLeft w:val="0"/>
              <w:marRight w:val="0"/>
              <w:marTop w:val="0"/>
              <w:marBottom w:val="0"/>
              <w:divBdr>
                <w:top w:val="none" w:sz="0" w:space="0" w:color="auto"/>
                <w:left w:val="none" w:sz="0" w:space="0" w:color="auto"/>
                <w:bottom w:val="none" w:sz="0" w:space="0" w:color="auto"/>
                <w:right w:val="none" w:sz="0" w:space="0" w:color="auto"/>
              </w:divBdr>
            </w:div>
            <w:div w:id="1184398937">
              <w:marLeft w:val="0"/>
              <w:marRight w:val="0"/>
              <w:marTop w:val="0"/>
              <w:marBottom w:val="0"/>
              <w:divBdr>
                <w:top w:val="none" w:sz="0" w:space="0" w:color="auto"/>
                <w:left w:val="none" w:sz="0" w:space="0" w:color="auto"/>
                <w:bottom w:val="none" w:sz="0" w:space="0" w:color="auto"/>
                <w:right w:val="none" w:sz="0" w:space="0" w:color="auto"/>
              </w:divBdr>
            </w:div>
            <w:div w:id="1311711831">
              <w:marLeft w:val="0"/>
              <w:marRight w:val="0"/>
              <w:marTop w:val="0"/>
              <w:marBottom w:val="0"/>
              <w:divBdr>
                <w:top w:val="none" w:sz="0" w:space="0" w:color="auto"/>
                <w:left w:val="none" w:sz="0" w:space="0" w:color="auto"/>
                <w:bottom w:val="none" w:sz="0" w:space="0" w:color="auto"/>
                <w:right w:val="none" w:sz="0" w:space="0" w:color="auto"/>
              </w:divBdr>
            </w:div>
            <w:div w:id="63577250">
              <w:marLeft w:val="0"/>
              <w:marRight w:val="0"/>
              <w:marTop w:val="0"/>
              <w:marBottom w:val="0"/>
              <w:divBdr>
                <w:top w:val="none" w:sz="0" w:space="0" w:color="auto"/>
                <w:left w:val="none" w:sz="0" w:space="0" w:color="auto"/>
                <w:bottom w:val="none" w:sz="0" w:space="0" w:color="auto"/>
                <w:right w:val="none" w:sz="0" w:space="0" w:color="auto"/>
              </w:divBdr>
            </w:div>
            <w:div w:id="2127384268">
              <w:marLeft w:val="0"/>
              <w:marRight w:val="0"/>
              <w:marTop w:val="0"/>
              <w:marBottom w:val="0"/>
              <w:divBdr>
                <w:top w:val="none" w:sz="0" w:space="0" w:color="auto"/>
                <w:left w:val="none" w:sz="0" w:space="0" w:color="auto"/>
                <w:bottom w:val="none" w:sz="0" w:space="0" w:color="auto"/>
                <w:right w:val="none" w:sz="0" w:space="0" w:color="auto"/>
              </w:divBdr>
            </w:div>
            <w:div w:id="238947940">
              <w:marLeft w:val="0"/>
              <w:marRight w:val="0"/>
              <w:marTop w:val="0"/>
              <w:marBottom w:val="0"/>
              <w:divBdr>
                <w:top w:val="none" w:sz="0" w:space="0" w:color="auto"/>
                <w:left w:val="none" w:sz="0" w:space="0" w:color="auto"/>
                <w:bottom w:val="none" w:sz="0" w:space="0" w:color="auto"/>
                <w:right w:val="none" w:sz="0" w:space="0" w:color="auto"/>
              </w:divBdr>
            </w:div>
            <w:div w:id="193467406">
              <w:marLeft w:val="0"/>
              <w:marRight w:val="0"/>
              <w:marTop w:val="0"/>
              <w:marBottom w:val="0"/>
              <w:divBdr>
                <w:top w:val="none" w:sz="0" w:space="0" w:color="auto"/>
                <w:left w:val="none" w:sz="0" w:space="0" w:color="auto"/>
                <w:bottom w:val="none" w:sz="0" w:space="0" w:color="auto"/>
                <w:right w:val="none" w:sz="0" w:space="0" w:color="auto"/>
              </w:divBdr>
            </w:div>
            <w:div w:id="2019114635">
              <w:marLeft w:val="0"/>
              <w:marRight w:val="0"/>
              <w:marTop w:val="0"/>
              <w:marBottom w:val="0"/>
              <w:divBdr>
                <w:top w:val="none" w:sz="0" w:space="0" w:color="auto"/>
                <w:left w:val="none" w:sz="0" w:space="0" w:color="auto"/>
                <w:bottom w:val="none" w:sz="0" w:space="0" w:color="auto"/>
                <w:right w:val="none" w:sz="0" w:space="0" w:color="auto"/>
              </w:divBdr>
            </w:div>
            <w:div w:id="1661501066">
              <w:marLeft w:val="0"/>
              <w:marRight w:val="0"/>
              <w:marTop w:val="0"/>
              <w:marBottom w:val="0"/>
              <w:divBdr>
                <w:top w:val="none" w:sz="0" w:space="0" w:color="auto"/>
                <w:left w:val="none" w:sz="0" w:space="0" w:color="auto"/>
                <w:bottom w:val="none" w:sz="0" w:space="0" w:color="auto"/>
                <w:right w:val="none" w:sz="0" w:space="0" w:color="auto"/>
              </w:divBdr>
            </w:div>
            <w:div w:id="409160849">
              <w:marLeft w:val="0"/>
              <w:marRight w:val="0"/>
              <w:marTop w:val="0"/>
              <w:marBottom w:val="0"/>
              <w:divBdr>
                <w:top w:val="none" w:sz="0" w:space="0" w:color="auto"/>
                <w:left w:val="none" w:sz="0" w:space="0" w:color="auto"/>
                <w:bottom w:val="none" w:sz="0" w:space="0" w:color="auto"/>
                <w:right w:val="none" w:sz="0" w:space="0" w:color="auto"/>
              </w:divBdr>
            </w:div>
            <w:div w:id="2113082834">
              <w:marLeft w:val="0"/>
              <w:marRight w:val="0"/>
              <w:marTop w:val="0"/>
              <w:marBottom w:val="0"/>
              <w:divBdr>
                <w:top w:val="none" w:sz="0" w:space="0" w:color="auto"/>
                <w:left w:val="none" w:sz="0" w:space="0" w:color="auto"/>
                <w:bottom w:val="none" w:sz="0" w:space="0" w:color="auto"/>
                <w:right w:val="none" w:sz="0" w:space="0" w:color="auto"/>
              </w:divBdr>
            </w:div>
            <w:div w:id="924263006">
              <w:marLeft w:val="0"/>
              <w:marRight w:val="0"/>
              <w:marTop w:val="0"/>
              <w:marBottom w:val="0"/>
              <w:divBdr>
                <w:top w:val="none" w:sz="0" w:space="0" w:color="auto"/>
                <w:left w:val="none" w:sz="0" w:space="0" w:color="auto"/>
                <w:bottom w:val="none" w:sz="0" w:space="0" w:color="auto"/>
                <w:right w:val="none" w:sz="0" w:space="0" w:color="auto"/>
              </w:divBdr>
            </w:div>
            <w:div w:id="87652445">
              <w:marLeft w:val="0"/>
              <w:marRight w:val="0"/>
              <w:marTop w:val="0"/>
              <w:marBottom w:val="0"/>
              <w:divBdr>
                <w:top w:val="none" w:sz="0" w:space="0" w:color="auto"/>
                <w:left w:val="none" w:sz="0" w:space="0" w:color="auto"/>
                <w:bottom w:val="none" w:sz="0" w:space="0" w:color="auto"/>
                <w:right w:val="none" w:sz="0" w:space="0" w:color="auto"/>
              </w:divBdr>
            </w:div>
            <w:div w:id="947008479">
              <w:marLeft w:val="0"/>
              <w:marRight w:val="0"/>
              <w:marTop w:val="0"/>
              <w:marBottom w:val="0"/>
              <w:divBdr>
                <w:top w:val="none" w:sz="0" w:space="0" w:color="auto"/>
                <w:left w:val="none" w:sz="0" w:space="0" w:color="auto"/>
                <w:bottom w:val="none" w:sz="0" w:space="0" w:color="auto"/>
                <w:right w:val="none" w:sz="0" w:space="0" w:color="auto"/>
              </w:divBdr>
            </w:div>
            <w:div w:id="2015305003">
              <w:marLeft w:val="0"/>
              <w:marRight w:val="0"/>
              <w:marTop w:val="0"/>
              <w:marBottom w:val="0"/>
              <w:divBdr>
                <w:top w:val="none" w:sz="0" w:space="0" w:color="auto"/>
                <w:left w:val="none" w:sz="0" w:space="0" w:color="auto"/>
                <w:bottom w:val="none" w:sz="0" w:space="0" w:color="auto"/>
                <w:right w:val="none" w:sz="0" w:space="0" w:color="auto"/>
              </w:divBdr>
            </w:div>
            <w:div w:id="171142028">
              <w:marLeft w:val="0"/>
              <w:marRight w:val="0"/>
              <w:marTop w:val="0"/>
              <w:marBottom w:val="0"/>
              <w:divBdr>
                <w:top w:val="none" w:sz="0" w:space="0" w:color="auto"/>
                <w:left w:val="none" w:sz="0" w:space="0" w:color="auto"/>
                <w:bottom w:val="none" w:sz="0" w:space="0" w:color="auto"/>
                <w:right w:val="none" w:sz="0" w:space="0" w:color="auto"/>
              </w:divBdr>
            </w:div>
            <w:div w:id="2066053784">
              <w:marLeft w:val="0"/>
              <w:marRight w:val="0"/>
              <w:marTop w:val="0"/>
              <w:marBottom w:val="0"/>
              <w:divBdr>
                <w:top w:val="none" w:sz="0" w:space="0" w:color="auto"/>
                <w:left w:val="none" w:sz="0" w:space="0" w:color="auto"/>
                <w:bottom w:val="none" w:sz="0" w:space="0" w:color="auto"/>
                <w:right w:val="none" w:sz="0" w:space="0" w:color="auto"/>
              </w:divBdr>
            </w:div>
            <w:div w:id="1363046783">
              <w:marLeft w:val="0"/>
              <w:marRight w:val="0"/>
              <w:marTop w:val="0"/>
              <w:marBottom w:val="0"/>
              <w:divBdr>
                <w:top w:val="none" w:sz="0" w:space="0" w:color="auto"/>
                <w:left w:val="none" w:sz="0" w:space="0" w:color="auto"/>
                <w:bottom w:val="none" w:sz="0" w:space="0" w:color="auto"/>
                <w:right w:val="none" w:sz="0" w:space="0" w:color="auto"/>
              </w:divBdr>
            </w:div>
            <w:div w:id="817915941">
              <w:marLeft w:val="0"/>
              <w:marRight w:val="0"/>
              <w:marTop w:val="0"/>
              <w:marBottom w:val="0"/>
              <w:divBdr>
                <w:top w:val="none" w:sz="0" w:space="0" w:color="auto"/>
                <w:left w:val="none" w:sz="0" w:space="0" w:color="auto"/>
                <w:bottom w:val="none" w:sz="0" w:space="0" w:color="auto"/>
                <w:right w:val="none" w:sz="0" w:space="0" w:color="auto"/>
              </w:divBdr>
            </w:div>
            <w:div w:id="121268342">
              <w:marLeft w:val="0"/>
              <w:marRight w:val="0"/>
              <w:marTop w:val="0"/>
              <w:marBottom w:val="0"/>
              <w:divBdr>
                <w:top w:val="none" w:sz="0" w:space="0" w:color="auto"/>
                <w:left w:val="none" w:sz="0" w:space="0" w:color="auto"/>
                <w:bottom w:val="none" w:sz="0" w:space="0" w:color="auto"/>
                <w:right w:val="none" w:sz="0" w:space="0" w:color="auto"/>
              </w:divBdr>
            </w:div>
            <w:div w:id="271934916">
              <w:marLeft w:val="0"/>
              <w:marRight w:val="0"/>
              <w:marTop w:val="0"/>
              <w:marBottom w:val="0"/>
              <w:divBdr>
                <w:top w:val="none" w:sz="0" w:space="0" w:color="auto"/>
                <w:left w:val="none" w:sz="0" w:space="0" w:color="auto"/>
                <w:bottom w:val="none" w:sz="0" w:space="0" w:color="auto"/>
                <w:right w:val="none" w:sz="0" w:space="0" w:color="auto"/>
              </w:divBdr>
            </w:div>
            <w:div w:id="756637691">
              <w:marLeft w:val="0"/>
              <w:marRight w:val="0"/>
              <w:marTop w:val="0"/>
              <w:marBottom w:val="0"/>
              <w:divBdr>
                <w:top w:val="none" w:sz="0" w:space="0" w:color="auto"/>
                <w:left w:val="none" w:sz="0" w:space="0" w:color="auto"/>
                <w:bottom w:val="none" w:sz="0" w:space="0" w:color="auto"/>
                <w:right w:val="none" w:sz="0" w:space="0" w:color="auto"/>
              </w:divBdr>
            </w:div>
            <w:div w:id="1347904775">
              <w:marLeft w:val="0"/>
              <w:marRight w:val="0"/>
              <w:marTop w:val="0"/>
              <w:marBottom w:val="0"/>
              <w:divBdr>
                <w:top w:val="none" w:sz="0" w:space="0" w:color="auto"/>
                <w:left w:val="none" w:sz="0" w:space="0" w:color="auto"/>
                <w:bottom w:val="none" w:sz="0" w:space="0" w:color="auto"/>
                <w:right w:val="none" w:sz="0" w:space="0" w:color="auto"/>
              </w:divBdr>
            </w:div>
            <w:div w:id="1652908872">
              <w:marLeft w:val="0"/>
              <w:marRight w:val="0"/>
              <w:marTop w:val="0"/>
              <w:marBottom w:val="0"/>
              <w:divBdr>
                <w:top w:val="none" w:sz="0" w:space="0" w:color="auto"/>
                <w:left w:val="none" w:sz="0" w:space="0" w:color="auto"/>
                <w:bottom w:val="none" w:sz="0" w:space="0" w:color="auto"/>
                <w:right w:val="none" w:sz="0" w:space="0" w:color="auto"/>
              </w:divBdr>
            </w:div>
            <w:div w:id="1616593459">
              <w:marLeft w:val="0"/>
              <w:marRight w:val="0"/>
              <w:marTop w:val="0"/>
              <w:marBottom w:val="0"/>
              <w:divBdr>
                <w:top w:val="none" w:sz="0" w:space="0" w:color="auto"/>
                <w:left w:val="none" w:sz="0" w:space="0" w:color="auto"/>
                <w:bottom w:val="none" w:sz="0" w:space="0" w:color="auto"/>
                <w:right w:val="none" w:sz="0" w:space="0" w:color="auto"/>
              </w:divBdr>
            </w:div>
            <w:div w:id="874007819">
              <w:marLeft w:val="0"/>
              <w:marRight w:val="0"/>
              <w:marTop w:val="0"/>
              <w:marBottom w:val="0"/>
              <w:divBdr>
                <w:top w:val="none" w:sz="0" w:space="0" w:color="auto"/>
                <w:left w:val="none" w:sz="0" w:space="0" w:color="auto"/>
                <w:bottom w:val="none" w:sz="0" w:space="0" w:color="auto"/>
                <w:right w:val="none" w:sz="0" w:space="0" w:color="auto"/>
              </w:divBdr>
            </w:div>
            <w:div w:id="1062946679">
              <w:marLeft w:val="0"/>
              <w:marRight w:val="0"/>
              <w:marTop w:val="0"/>
              <w:marBottom w:val="0"/>
              <w:divBdr>
                <w:top w:val="none" w:sz="0" w:space="0" w:color="auto"/>
                <w:left w:val="none" w:sz="0" w:space="0" w:color="auto"/>
                <w:bottom w:val="none" w:sz="0" w:space="0" w:color="auto"/>
                <w:right w:val="none" w:sz="0" w:space="0" w:color="auto"/>
              </w:divBdr>
            </w:div>
            <w:div w:id="759376960">
              <w:marLeft w:val="0"/>
              <w:marRight w:val="0"/>
              <w:marTop w:val="0"/>
              <w:marBottom w:val="0"/>
              <w:divBdr>
                <w:top w:val="none" w:sz="0" w:space="0" w:color="auto"/>
                <w:left w:val="none" w:sz="0" w:space="0" w:color="auto"/>
                <w:bottom w:val="none" w:sz="0" w:space="0" w:color="auto"/>
                <w:right w:val="none" w:sz="0" w:space="0" w:color="auto"/>
              </w:divBdr>
            </w:div>
            <w:div w:id="951671457">
              <w:marLeft w:val="0"/>
              <w:marRight w:val="0"/>
              <w:marTop w:val="0"/>
              <w:marBottom w:val="0"/>
              <w:divBdr>
                <w:top w:val="none" w:sz="0" w:space="0" w:color="auto"/>
                <w:left w:val="none" w:sz="0" w:space="0" w:color="auto"/>
                <w:bottom w:val="none" w:sz="0" w:space="0" w:color="auto"/>
                <w:right w:val="none" w:sz="0" w:space="0" w:color="auto"/>
              </w:divBdr>
            </w:div>
            <w:div w:id="2124764814">
              <w:marLeft w:val="0"/>
              <w:marRight w:val="0"/>
              <w:marTop w:val="0"/>
              <w:marBottom w:val="0"/>
              <w:divBdr>
                <w:top w:val="none" w:sz="0" w:space="0" w:color="auto"/>
                <w:left w:val="none" w:sz="0" w:space="0" w:color="auto"/>
                <w:bottom w:val="none" w:sz="0" w:space="0" w:color="auto"/>
                <w:right w:val="none" w:sz="0" w:space="0" w:color="auto"/>
              </w:divBdr>
            </w:div>
            <w:div w:id="820773343">
              <w:marLeft w:val="0"/>
              <w:marRight w:val="0"/>
              <w:marTop w:val="0"/>
              <w:marBottom w:val="0"/>
              <w:divBdr>
                <w:top w:val="none" w:sz="0" w:space="0" w:color="auto"/>
                <w:left w:val="none" w:sz="0" w:space="0" w:color="auto"/>
                <w:bottom w:val="none" w:sz="0" w:space="0" w:color="auto"/>
                <w:right w:val="none" w:sz="0" w:space="0" w:color="auto"/>
              </w:divBdr>
            </w:div>
            <w:div w:id="1056929067">
              <w:marLeft w:val="0"/>
              <w:marRight w:val="0"/>
              <w:marTop w:val="0"/>
              <w:marBottom w:val="0"/>
              <w:divBdr>
                <w:top w:val="none" w:sz="0" w:space="0" w:color="auto"/>
                <w:left w:val="none" w:sz="0" w:space="0" w:color="auto"/>
                <w:bottom w:val="none" w:sz="0" w:space="0" w:color="auto"/>
                <w:right w:val="none" w:sz="0" w:space="0" w:color="auto"/>
              </w:divBdr>
            </w:div>
            <w:div w:id="487595753">
              <w:marLeft w:val="0"/>
              <w:marRight w:val="0"/>
              <w:marTop w:val="0"/>
              <w:marBottom w:val="0"/>
              <w:divBdr>
                <w:top w:val="none" w:sz="0" w:space="0" w:color="auto"/>
                <w:left w:val="none" w:sz="0" w:space="0" w:color="auto"/>
                <w:bottom w:val="none" w:sz="0" w:space="0" w:color="auto"/>
                <w:right w:val="none" w:sz="0" w:space="0" w:color="auto"/>
              </w:divBdr>
            </w:div>
            <w:div w:id="1561863996">
              <w:marLeft w:val="0"/>
              <w:marRight w:val="0"/>
              <w:marTop w:val="0"/>
              <w:marBottom w:val="0"/>
              <w:divBdr>
                <w:top w:val="none" w:sz="0" w:space="0" w:color="auto"/>
                <w:left w:val="none" w:sz="0" w:space="0" w:color="auto"/>
                <w:bottom w:val="none" w:sz="0" w:space="0" w:color="auto"/>
                <w:right w:val="none" w:sz="0" w:space="0" w:color="auto"/>
              </w:divBdr>
            </w:div>
            <w:div w:id="879442004">
              <w:marLeft w:val="0"/>
              <w:marRight w:val="0"/>
              <w:marTop w:val="0"/>
              <w:marBottom w:val="0"/>
              <w:divBdr>
                <w:top w:val="none" w:sz="0" w:space="0" w:color="auto"/>
                <w:left w:val="none" w:sz="0" w:space="0" w:color="auto"/>
                <w:bottom w:val="none" w:sz="0" w:space="0" w:color="auto"/>
                <w:right w:val="none" w:sz="0" w:space="0" w:color="auto"/>
              </w:divBdr>
            </w:div>
            <w:div w:id="155069993">
              <w:marLeft w:val="0"/>
              <w:marRight w:val="0"/>
              <w:marTop w:val="0"/>
              <w:marBottom w:val="0"/>
              <w:divBdr>
                <w:top w:val="none" w:sz="0" w:space="0" w:color="auto"/>
                <w:left w:val="none" w:sz="0" w:space="0" w:color="auto"/>
                <w:bottom w:val="none" w:sz="0" w:space="0" w:color="auto"/>
                <w:right w:val="none" w:sz="0" w:space="0" w:color="auto"/>
              </w:divBdr>
            </w:div>
            <w:div w:id="46340676">
              <w:marLeft w:val="0"/>
              <w:marRight w:val="0"/>
              <w:marTop w:val="0"/>
              <w:marBottom w:val="0"/>
              <w:divBdr>
                <w:top w:val="none" w:sz="0" w:space="0" w:color="auto"/>
                <w:left w:val="none" w:sz="0" w:space="0" w:color="auto"/>
                <w:bottom w:val="none" w:sz="0" w:space="0" w:color="auto"/>
                <w:right w:val="none" w:sz="0" w:space="0" w:color="auto"/>
              </w:divBdr>
            </w:div>
            <w:div w:id="675964186">
              <w:marLeft w:val="0"/>
              <w:marRight w:val="0"/>
              <w:marTop w:val="0"/>
              <w:marBottom w:val="0"/>
              <w:divBdr>
                <w:top w:val="none" w:sz="0" w:space="0" w:color="auto"/>
                <w:left w:val="none" w:sz="0" w:space="0" w:color="auto"/>
                <w:bottom w:val="none" w:sz="0" w:space="0" w:color="auto"/>
                <w:right w:val="none" w:sz="0" w:space="0" w:color="auto"/>
              </w:divBdr>
            </w:div>
            <w:div w:id="978267802">
              <w:marLeft w:val="0"/>
              <w:marRight w:val="0"/>
              <w:marTop w:val="0"/>
              <w:marBottom w:val="0"/>
              <w:divBdr>
                <w:top w:val="none" w:sz="0" w:space="0" w:color="auto"/>
                <w:left w:val="none" w:sz="0" w:space="0" w:color="auto"/>
                <w:bottom w:val="none" w:sz="0" w:space="0" w:color="auto"/>
                <w:right w:val="none" w:sz="0" w:space="0" w:color="auto"/>
              </w:divBdr>
            </w:div>
            <w:div w:id="1591084656">
              <w:marLeft w:val="0"/>
              <w:marRight w:val="0"/>
              <w:marTop w:val="0"/>
              <w:marBottom w:val="0"/>
              <w:divBdr>
                <w:top w:val="none" w:sz="0" w:space="0" w:color="auto"/>
                <w:left w:val="none" w:sz="0" w:space="0" w:color="auto"/>
                <w:bottom w:val="none" w:sz="0" w:space="0" w:color="auto"/>
                <w:right w:val="none" w:sz="0" w:space="0" w:color="auto"/>
              </w:divBdr>
            </w:div>
            <w:div w:id="255095930">
              <w:marLeft w:val="0"/>
              <w:marRight w:val="0"/>
              <w:marTop w:val="0"/>
              <w:marBottom w:val="0"/>
              <w:divBdr>
                <w:top w:val="none" w:sz="0" w:space="0" w:color="auto"/>
                <w:left w:val="none" w:sz="0" w:space="0" w:color="auto"/>
                <w:bottom w:val="none" w:sz="0" w:space="0" w:color="auto"/>
                <w:right w:val="none" w:sz="0" w:space="0" w:color="auto"/>
              </w:divBdr>
            </w:div>
            <w:div w:id="152642485">
              <w:marLeft w:val="0"/>
              <w:marRight w:val="0"/>
              <w:marTop w:val="0"/>
              <w:marBottom w:val="0"/>
              <w:divBdr>
                <w:top w:val="none" w:sz="0" w:space="0" w:color="auto"/>
                <w:left w:val="none" w:sz="0" w:space="0" w:color="auto"/>
                <w:bottom w:val="none" w:sz="0" w:space="0" w:color="auto"/>
                <w:right w:val="none" w:sz="0" w:space="0" w:color="auto"/>
              </w:divBdr>
            </w:div>
            <w:div w:id="1759598868">
              <w:marLeft w:val="0"/>
              <w:marRight w:val="0"/>
              <w:marTop w:val="0"/>
              <w:marBottom w:val="0"/>
              <w:divBdr>
                <w:top w:val="none" w:sz="0" w:space="0" w:color="auto"/>
                <w:left w:val="none" w:sz="0" w:space="0" w:color="auto"/>
                <w:bottom w:val="none" w:sz="0" w:space="0" w:color="auto"/>
                <w:right w:val="none" w:sz="0" w:space="0" w:color="auto"/>
              </w:divBdr>
            </w:div>
            <w:div w:id="1922058531">
              <w:marLeft w:val="0"/>
              <w:marRight w:val="0"/>
              <w:marTop w:val="0"/>
              <w:marBottom w:val="0"/>
              <w:divBdr>
                <w:top w:val="none" w:sz="0" w:space="0" w:color="auto"/>
                <w:left w:val="none" w:sz="0" w:space="0" w:color="auto"/>
                <w:bottom w:val="none" w:sz="0" w:space="0" w:color="auto"/>
                <w:right w:val="none" w:sz="0" w:space="0" w:color="auto"/>
              </w:divBdr>
            </w:div>
            <w:div w:id="1774130923">
              <w:marLeft w:val="0"/>
              <w:marRight w:val="0"/>
              <w:marTop w:val="0"/>
              <w:marBottom w:val="0"/>
              <w:divBdr>
                <w:top w:val="none" w:sz="0" w:space="0" w:color="auto"/>
                <w:left w:val="none" w:sz="0" w:space="0" w:color="auto"/>
                <w:bottom w:val="none" w:sz="0" w:space="0" w:color="auto"/>
                <w:right w:val="none" w:sz="0" w:space="0" w:color="auto"/>
              </w:divBdr>
            </w:div>
            <w:div w:id="1409620214">
              <w:marLeft w:val="0"/>
              <w:marRight w:val="0"/>
              <w:marTop w:val="0"/>
              <w:marBottom w:val="0"/>
              <w:divBdr>
                <w:top w:val="none" w:sz="0" w:space="0" w:color="auto"/>
                <w:left w:val="none" w:sz="0" w:space="0" w:color="auto"/>
                <w:bottom w:val="none" w:sz="0" w:space="0" w:color="auto"/>
                <w:right w:val="none" w:sz="0" w:space="0" w:color="auto"/>
              </w:divBdr>
            </w:div>
            <w:div w:id="720596218">
              <w:marLeft w:val="0"/>
              <w:marRight w:val="0"/>
              <w:marTop w:val="0"/>
              <w:marBottom w:val="0"/>
              <w:divBdr>
                <w:top w:val="none" w:sz="0" w:space="0" w:color="auto"/>
                <w:left w:val="none" w:sz="0" w:space="0" w:color="auto"/>
                <w:bottom w:val="none" w:sz="0" w:space="0" w:color="auto"/>
                <w:right w:val="none" w:sz="0" w:space="0" w:color="auto"/>
              </w:divBdr>
            </w:div>
            <w:div w:id="1668363731">
              <w:marLeft w:val="0"/>
              <w:marRight w:val="0"/>
              <w:marTop w:val="0"/>
              <w:marBottom w:val="0"/>
              <w:divBdr>
                <w:top w:val="none" w:sz="0" w:space="0" w:color="auto"/>
                <w:left w:val="none" w:sz="0" w:space="0" w:color="auto"/>
                <w:bottom w:val="none" w:sz="0" w:space="0" w:color="auto"/>
                <w:right w:val="none" w:sz="0" w:space="0" w:color="auto"/>
              </w:divBdr>
            </w:div>
            <w:div w:id="100926188">
              <w:marLeft w:val="0"/>
              <w:marRight w:val="0"/>
              <w:marTop w:val="0"/>
              <w:marBottom w:val="0"/>
              <w:divBdr>
                <w:top w:val="none" w:sz="0" w:space="0" w:color="auto"/>
                <w:left w:val="none" w:sz="0" w:space="0" w:color="auto"/>
                <w:bottom w:val="none" w:sz="0" w:space="0" w:color="auto"/>
                <w:right w:val="none" w:sz="0" w:space="0" w:color="auto"/>
              </w:divBdr>
            </w:div>
            <w:div w:id="721296006">
              <w:marLeft w:val="0"/>
              <w:marRight w:val="0"/>
              <w:marTop w:val="0"/>
              <w:marBottom w:val="0"/>
              <w:divBdr>
                <w:top w:val="none" w:sz="0" w:space="0" w:color="auto"/>
                <w:left w:val="none" w:sz="0" w:space="0" w:color="auto"/>
                <w:bottom w:val="none" w:sz="0" w:space="0" w:color="auto"/>
                <w:right w:val="none" w:sz="0" w:space="0" w:color="auto"/>
              </w:divBdr>
            </w:div>
            <w:div w:id="446851134">
              <w:marLeft w:val="0"/>
              <w:marRight w:val="0"/>
              <w:marTop w:val="0"/>
              <w:marBottom w:val="0"/>
              <w:divBdr>
                <w:top w:val="none" w:sz="0" w:space="0" w:color="auto"/>
                <w:left w:val="none" w:sz="0" w:space="0" w:color="auto"/>
                <w:bottom w:val="none" w:sz="0" w:space="0" w:color="auto"/>
                <w:right w:val="none" w:sz="0" w:space="0" w:color="auto"/>
              </w:divBdr>
            </w:div>
            <w:div w:id="816846030">
              <w:marLeft w:val="0"/>
              <w:marRight w:val="0"/>
              <w:marTop w:val="0"/>
              <w:marBottom w:val="0"/>
              <w:divBdr>
                <w:top w:val="none" w:sz="0" w:space="0" w:color="auto"/>
                <w:left w:val="none" w:sz="0" w:space="0" w:color="auto"/>
                <w:bottom w:val="none" w:sz="0" w:space="0" w:color="auto"/>
                <w:right w:val="none" w:sz="0" w:space="0" w:color="auto"/>
              </w:divBdr>
            </w:div>
            <w:div w:id="1111127694">
              <w:marLeft w:val="0"/>
              <w:marRight w:val="0"/>
              <w:marTop w:val="0"/>
              <w:marBottom w:val="0"/>
              <w:divBdr>
                <w:top w:val="none" w:sz="0" w:space="0" w:color="auto"/>
                <w:left w:val="none" w:sz="0" w:space="0" w:color="auto"/>
                <w:bottom w:val="none" w:sz="0" w:space="0" w:color="auto"/>
                <w:right w:val="none" w:sz="0" w:space="0" w:color="auto"/>
              </w:divBdr>
            </w:div>
            <w:div w:id="1472406007">
              <w:marLeft w:val="0"/>
              <w:marRight w:val="0"/>
              <w:marTop w:val="0"/>
              <w:marBottom w:val="0"/>
              <w:divBdr>
                <w:top w:val="none" w:sz="0" w:space="0" w:color="auto"/>
                <w:left w:val="none" w:sz="0" w:space="0" w:color="auto"/>
                <w:bottom w:val="none" w:sz="0" w:space="0" w:color="auto"/>
                <w:right w:val="none" w:sz="0" w:space="0" w:color="auto"/>
              </w:divBdr>
            </w:div>
            <w:div w:id="416556483">
              <w:marLeft w:val="0"/>
              <w:marRight w:val="0"/>
              <w:marTop w:val="0"/>
              <w:marBottom w:val="0"/>
              <w:divBdr>
                <w:top w:val="none" w:sz="0" w:space="0" w:color="auto"/>
                <w:left w:val="none" w:sz="0" w:space="0" w:color="auto"/>
                <w:bottom w:val="none" w:sz="0" w:space="0" w:color="auto"/>
                <w:right w:val="none" w:sz="0" w:space="0" w:color="auto"/>
              </w:divBdr>
            </w:div>
            <w:div w:id="817381785">
              <w:marLeft w:val="0"/>
              <w:marRight w:val="0"/>
              <w:marTop w:val="0"/>
              <w:marBottom w:val="0"/>
              <w:divBdr>
                <w:top w:val="none" w:sz="0" w:space="0" w:color="auto"/>
                <w:left w:val="none" w:sz="0" w:space="0" w:color="auto"/>
                <w:bottom w:val="none" w:sz="0" w:space="0" w:color="auto"/>
                <w:right w:val="none" w:sz="0" w:space="0" w:color="auto"/>
              </w:divBdr>
            </w:div>
            <w:div w:id="902522380">
              <w:marLeft w:val="0"/>
              <w:marRight w:val="0"/>
              <w:marTop w:val="0"/>
              <w:marBottom w:val="0"/>
              <w:divBdr>
                <w:top w:val="none" w:sz="0" w:space="0" w:color="auto"/>
                <w:left w:val="none" w:sz="0" w:space="0" w:color="auto"/>
                <w:bottom w:val="none" w:sz="0" w:space="0" w:color="auto"/>
                <w:right w:val="none" w:sz="0" w:space="0" w:color="auto"/>
              </w:divBdr>
            </w:div>
            <w:div w:id="1927424726">
              <w:marLeft w:val="0"/>
              <w:marRight w:val="0"/>
              <w:marTop w:val="0"/>
              <w:marBottom w:val="0"/>
              <w:divBdr>
                <w:top w:val="none" w:sz="0" w:space="0" w:color="auto"/>
                <w:left w:val="none" w:sz="0" w:space="0" w:color="auto"/>
                <w:bottom w:val="none" w:sz="0" w:space="0" w:color="auto"/>
                <w:right w:val="none" w:sz="0" w:space="0" w:color="auto"/>
              </w:divBdr>
            </w:div>
            <w:div w:id="1847010844">
              <w:marLeft w:val="0"/>
              <w:marRight w:val="0"/>
              <w:marTop w:val="0"/>
              <w:marBottom w:val="0"/>
              <w:divBdr>
                <w:top w:val="none" w:sz="0" w:space="0" w:color="auto"/>
                <w:left w:val="none" w:sz="0" w:space="0" w:color="auto"/>
                <w:bottom w:val="none" w:sz="0" w:space="0" w:color="auto"/>
                <w:right w:val="none" w:sz="0" w:space="0" w:color="auto"/>
              </w:divBdr>
            </w:div>
            <w:div w:id="605190279">
              <w:marLeft w:val="0"/>
              <w:marRight w:val="0"/>
              <w:marTop w:val="0"/>
              <w:marBottom w:val="0"/>
              <w:divBdr>
                <w:top w:val="none" w:sz="0" w:space="0" w:color="auto"/>
                <w:left w:val="none" w:sz="0" w:space="0" w:color="auto"/>
                <w:bottom w:val="none" w:sz="0" w:space="0" w:color="auto"/>
                <w:right w:val="none" w:sz="0" w:space="0" w:color="auto"/>
              </w:divBdr>
            </w:div>
            <w:div w:id="1976644808">
              <w:marLeft w:val="0"/>
              <w:marRight w:val="0"/>
              <w:marTop w:val="0"/>
              <w:marBottom w:val="0"/>
              <w:divBdr>
                <w:top w:val="none" w:sz="0" w:space="0" w:color="auto"/>
                <w:left w:val="none" w:sz="0" w:space="0" w:color="auto"/>
                <w:bottom w:val="none" w:sz="0" w:space="0" w:color="auto"/>
                <w:right w:val="none" w:sz="0" w:space="0" w:color="auto"/>
              </w:divBdr>
            </w:div>
            <w:div w:id="1934168747">
              <w:marLeft w:val="0"/>
              <w:marRight w:val="0"/>
              <w:marTop w:val="0"/>
              <w:marBottom w:val="0"/>
              <w:divBdr>
                <w:top w:val="none" w:sz="0" w:space="0" w:color="auto"/>
                <w:left w:val="none" w:sz="0" w:space="0" w:color="auto"/>
                <w:bottom w:val="none" w:sz="0" w:space="0" w:color="auto"/>
                <w:right w:val="none" w:sz="0" w:space="0" w:color="auto"/>
              </w:divBdr>
            </w:div>
            <w:div w:id="713702953">
              <w:marLeft w:val="0"/>
              <w:marRight w:val="0"/>
              <w:marTop w:val="0"/>
              <w:marBottom w:val="0"/>
              <w:divBdr>
                <w:top w:val="none" w:sz="0" w:space="0" w:color="auto"/>
                <w:left w:val="none" w:sz="0" w:space="0" w:color="auto"/>
                <w:bottom w:val="none" w:sz="0" w:space="0" w:color="auto"/>
                <w:right w:val="none" w:sz="0" w:space="0" w:color="auto"/>
              </w:divBdr>
            </w:div>
            <w:div w:id="951745682">
              <w:marLeft w:val="0"/>
              <w:marRight w:val="0"/>
              <w:marTop w:val="0"/>
              <w:marBottom w:val="0"/>
              <w:divBdr>
                <w:top w:val="none" w:sz="0" w:space="0" w:color="auto"/>
                <w:left w:val="none" w:sz="0" w:space="0" w:color="auto"/>
                <w:bottom w:val="none" w:sz="0" w:space="0" w:color="auto"/>
                <w:right w:val="none" w:sz="0" w:space="0" w:color="auto"/>
              </w:divBdr>
            </w:div>
            <w:div w:id="614290049">
              <w:marLeft w:val="0"/>
              <w:marRight w:val="0"/>
              <w:marTop w:val="0"/>
              <w:marBottom w:val="0"/>
              <w:divBdr>
                <w:top w:val="none" w:sz="0" w:space="0" w:color="auto"/>
                <w:left w:val="none" w:sz="0" w:space="0" w:color="auto"/>
                <w:bottom w:val="none" w:sz="0" w:space="0" w:color="auto"/>
                <w:right w:val="none" w:sz="0" w:space="0" w:color="auto"/>
              </w:divBdr>
            </w:div>
            <w:div w:id="1046761234">
              <w:marLeft w:val="0"/>
              <w:marRight w:val="0"/>
              <w:marTop w:val="0"/>
              <w:marBottom w:val="0"/>
              <w:divBdr>
                <w:top w:val="none" w:sz="0" w:space="0" w:color="auto"/>
                <w:left w:val="none" w:sz="0" w:space="0" w:color="auto"/>
                <w:bottom w:val="none" w:sz="0" w:space="0" w:color="auto"/>
                <w:right w:val="none" w:sz="0" w:space="0" w:color="auto"/>
              </w:divBdr>
            </w:div>
            <w:div w:id="339086705">
              <w:marLeft w:val="0"/>
              <w:marRight w:val="0"/>
              <w:marTop w:val="0"/>
              <w:marBottom w:val="0"/>
              <w:divBdr>
                <w:top w:val="none" w:sz="0" w:space="0" w:color="auto"/>
                <w:left w:val="none" w:sz="0" w:space="0" w:color="auto"/>
                <w:bottom w:val="none" w:sz="0" w:space="0" w:color="auto"/>
                <w:right w:val="none" w:sz="0" w:space="0" w:color="auto"/>
              </w:divBdr>
            </w:div>
            <w:div w:id="989796952">
              <w:marLeft w:val="0"/>
              <w:marRight w:val="0"/>
              <w:marTop w:val="0"/>
              <w:marBottom w:val="0"/>
              <w:divBdr>
                <w:top w:val="none" w:sz="0" w:space="0" w:color="auto"/>
                <w:left w:val="none" w:sz="0" w:space="0" w:color="auto"/>
                <w:bottom w:val="none" w:sz="0" w:space="0" w:color="auto"/>
                <w:right w:val="none" w:sz="0" w:space="0" w:color="auto"/>
              </w:divBdr>
            </w:div>
            <w:div w:id="521207969">
              <w:marLeft w:val="0"/>
              <w:marRight w:val="0"/>
              <w:marTop w:val="0"/>
              <w:marBottom w:val="0"/>
              <w:divBdr>
                <w:top w:val="none" w:sz="0" w:space="0" w:color="auto"/>
                <w:left w:val="none" w:sz="0" w:space="0" w:color="auto"/>
                <w:bottom w:val="none" w:sz="0" w:space="0" w:color="auto"/>
                <w:right w:val="none" w:sz="0" w:space="0" w:color="auto"/>
              </w:divBdr>
            </w:div>
            <w:div w:id="942299252">
              <w:marLeft w:val="0"/>
              <w:marRight w:val="0"/>
              <w:marTop w:val="0"/>
              <w:marBottom w:val="0"/>
              <w:divBdr>
                <w:top w:val="none" w:sz="0" w:space="0" w:color="auto"/>
                <w:left w:val="none" w:sz="0" w:space="0" w:color="auto"/>
                <w:bottom w:val="none" w:sz="0" w:space="0" w:color="auto"/>
                <w:right w:val="none" w:sz="0" w:space="0" w:color="auto"/>
              </w:divBdr>
            </w:div>
            <w:div w:id="1851288660">
              <w:marLeft w:val="0"/>
              <w:marRight w:val="0"/>
              <w:marTop w:val="0"/>
              <w:marBottom w:val="0"/>
              <w:divBdr>
                <w:top w:val="none" w:sz="0" w:space="0" w:color="auto"/>
                <w:left w:val="none" w:sz="0" w:space="0" w:color="auto"/>
                <w:bottom w:val="none" w:sz="0" w:space="0" w:color="auto"/>
                <w:right w:val="none" w:sz="0" w:space="0" w:color="auto"/>
              </w:divBdr>
            </w:div>
            <w:div w:id="1892307686">
              <w:marLeft w:val="0"/>
              <w:marRight w:val="0"/>
              <w:marTop w:val="0"/>
              <w:marBottom w:val="0"/>
              <w:divBdr>
                <w:top w:val="none" w:sz="0" w:space="0" w:color="auto"/>
                <w:left w:val="none" w:sz="0" w:space="0" w:color="auto"/>
                <w:bottom w:val="none" w:sz="0" w:space="0" w:color="auto"/>
                <w:right w:val="none" w:sz="0" w:space="0" w:color="auto"/>
              </w:divBdr>
            </w:div>
            <w:div w:id="1667323072">
              <w:marLeft w:val="0"/>
              <w:marRight w:val="0"/>
              <w:marTop w:val="0"/>
              <w:marBottom w:val="0"/>
              <w:divBdr>
                <w:top w:val="none" w:sz="0" w:space="0" w:color="auto"/>
                <w:left w:val="none" w:sz="0" w:space="0" w:color="auto"/>
                <w:bottom w:val="none" w:sz="0" w:space="0" w:color="auto"/>
                <w:right w:val="none" w:sz="0" w:space="0" w:color="auto"/>
              </w:divBdr>
            </w:div>
            <w:div w:id="2110539018">
              <w:marLeft w:val="0"/>
              <w:marRight w:val="0"/>
              <w:marTop w:val="0"/>
              <w:marBottom w:val="0"/>
              <w:divBdr>
                <w:top w:val="none" w:sz="0" w:space="0" w:color="auto"/>
                <w:left w:val="none" w:sz="0" w:space="0" w:color="auto"/>
                <w:bottom w:val="none" w:sz="0" w:space="0" w:color="auto"/>
                <w:right w:val="none" w:sz="0" w:space="0" w:color="auto"/>
              </w:divBdr>
            </w:div>
            <w:div w:id="803500287">
              <w:marLeft w:val="0"/>
              <w:marRight w:val="0"/>
              <w:marTop w:val="0"/>
              <w:marBottom w:val="0"/>
              <w:divBdr>
                <w:top w:val="none" w:sz="0" w:space="0" w:color="auto"/>
                <w:left w:val="none" w:sz="0" w:space="0" w:color="auto"/>
                <w:bottom w:val="none" w:sz="0" w:space="0" w:color="auto"/>
                <w:right w:val="none" w:sz="0" w:space="0" w:color="auto"/>
              </w:divBdr>
            </w:div>
            <w:div w:id="434253547">
              <w:marLeft w:val="0"/>
              <w:marRight w:val="0"/>
              <w:marTop w:val="0"/>
              <w:marBottom w:val="0"/>
              <w:divBdr>
                <w:top w:val="none" w:sz="0" w:space="0" w:color="auto"/>
                <w:left w:val="none" w:sz="0" w:space="0" w:color="auto"/>
                <w:bottom w:val="none" w:sz="0" w:space="0" w:color="auto"/>
                <w:right w:val="none" w:sz="0" w:space="0" w:color="auto"/>
              </w:divBdr>
            </w:div>
            <w:div w:id="188884917">
              <w:marLeft w:val="0"/>
              <w:marRight w:val="0"/>
              <w:marTop w:val="0"/>
              <w:marBottom w:val="0"/>
              <w:divBdr>
                <w:top w:val="none" w:sz="0" w:space="0" w:color="auto"/>
                <w:left w:val="none" w:sz="0" w:space="0" w:color="auto"/>
                <w:bottom w:val="none" w:sz="0" w:space="0" w:color="auto"/>
                <w:right w:val="none" w:sz="0" w:space="0" w:color="auto"/>
              </w:divBdr>
            </w:div>
            <w:div w:id="1412000693">
              <w:marLeft w:val="0"/>
              <w:marRight w:val="0"/>
              <w:marTop w:val="0"/>
              <w:marBottom w:val="0"/>
              <w:divBdr>
                <w:top w:val="none" w:sz="0" w:space="0" w:color="auto"/>
                <w:left w:val="none" w:sz="0" w:space="0" w:color="auto"/>
                <w:bottom w:val="none" w:sz="0" w:space="0" w:color="auto"/>
                <w:right w:val="none" w:sz="0" w:space="0" w:color="auto"/>
              </w:divBdr>
            </w:div>
            <w:div w:id="928274392">
              <w:marLeft w:val="0"/>
              <w:marRight w:val="0"/>
              <w:marTop w:val="0"/>
              <w:marBottom w:val="0"/>
              <w:divBdr>
                <w:top w:val="none" w:sz="0" w:space="0" w:color="auto"/>
                <w:left w:val="none" w:sz="0" w:space="0" w:color="auto"/>
                <w:bottom w:val="none" w:sz="0" w:space="0" w:color="auto"/>
                <w:right w:val="none" w:sz="0" w:space="0" w:color="auto"/>
              </w:divBdr>
            </w:div>
            <w:div w:id="323749599">
              <w:marLeft w:val="0"/>
              <w:marRight w:val="0"/>
              <w:marTop w:val="0"/>
              <w:marBottom w:val="0"/>
              <w:divBdr>
                <w:top w:val="none" w:sz="0" w:space="0" w:color="auto"/>
                <w:left w:val="none" w:sz="0" w:space="0" w:color="auto"/>
                <w:bottom w:val="none" w:sz="0" w:space="0" w:color="auto"/>
                <w:right w:val="none" w:sz="0" w:space="0" w:color="auto"/>
              </w:divBdr>
            </w:div>
            <w:div w:id="538973188">
              <w:marLeft w:val="0"/>
              <w:marRight w:val="0"/>
              <w:marTop w:val="0"/>
              <w:marBottom w:val="0"/>
              <w:divBdr>
                <w:top w:val="none" w:sz="0" w:space="0" w:color="auto"/>
                <w:left w:val="none" w:sz="0" w:space="0" w:color="auto"/>
                <w:bottom w:val="none" w:sz="0" w:space="0" w:color="auto"/>
                <w:right w:val="none" w:sz="0" w:space="0" w:color="auto"/>
              </w:divBdr>
            </w:div>
            <w:div w:id="1614825767">
              <w:marLeft w:val="0"/>
              <w:marRight w:val="0"/>
              <w:marTop w:val="0"/>
              <w:marBottom w:val="0"/>
              <w:divBdr>
                <w:top w:val="none" w:sz="0" w:space="0" w:color="auto"/>
                <w:left w:val="none" w:sz="0" w:space="0" w:color="auto"/>
                <w:bottom w:val="none" w:sz="0" w:space="0" w:color="auto"/>
                <w:right w:val="none" w:sz="0" w:space="0" w:color="auto"/>
              </w:divBdr>
            </w:div>
            <w:div w:id="175114810">
              <w:marLeft w:val="0"/>
              <w:marRight w:val="0"/>
              <w:marTop w:val="0"/>
              <w:marBottom w:val="0"/>
              <w:divBdr>
                <w:top w:val="none" w:sz="0" w:space="0" w:color="auto"/>
                <w:left w:val="none" w:sz="0" w:space="0" w:color="auto"/>
                <w:bottom w:val="none" w:sz="0" w:space="0" w:color="auto"/>
                <w:right w:val="none" w:sz="0" w:space="0" w:color="auto"/>
              </w:divBdr>
            </w:div>
            <w:div w:id="1682586399">
              <w:marLeft w:val="0"/>
              <w:marRight w:val="0"/>
              <w:marTop w:val="0"/>
              <w:marBottom w:val="0"/>
              <w:divBdr>
                <w:top w:val="none" w:sz="0" w:space="0" w:color="auto"/>
                <w:left w:val="none" w:sz="0" w:space="0" w:color="auto"/>
                <w:bottom w:val="none" w:sz="0" w:space="0" w:color="auto"/>
                <w:right w:val="none" w:sz="0" w:space="0" w:color="auto"/>
              </w:divBdr>
            </w:div>
            <w:div w:id="584657575">
              <w:marLeft w:val="0"/>
              <w:marRight w:val="0"/>
              <w:marTop w:val="0"/>
              <w:marBottom w:val="0"/>
              <w:divBdr>
                <w:top w:val="none" w:sz="0" w:space="0" w:color="auto"/>
                <w:left w:val="none" w:sz="0" w:space="0" w:color="auto"/>
                <w:bottom w:val="none" w:sz="0" w:space="0" w:color="auto"/>
                <w:right w:val="none" w:sz="0" w:space="0" w:color="auto"/>
              </w:divBdr>
            </w:div>
            <w:div w:id="1637375699">
              <w:marLeft w:val="0"/>
              <w:marRight w:val="0"/>
              <w:marTop w:val="0"/>
              <w:marBottom w:val="0"/>
              <w:divBdr>
                <w:top w:val="none" w:sz="0" w:space="0" w:color="auto"/>
                <w:left w:val="none" w:sz="0" w:space="0" w:color="auto"/>
                <w:bottom w:val="none" w:sz="0" w:space="0" w:color="auto"/>
                <w:right w:val="none" w:sz="0" w:space="0" w:color="auto"/>
              </w:divBdr>
            </w:div>
            <w:div w:id="1811508164">
              <w:marLeft w:val="0"/>
              <w:marRight w:val="0"/>
              <w:marTop w:val="0"/>
              <w:marBottom w:val="0"/>
              <w:divBdr>
                <w:top w:val="none" w:sz="0" w:space="0" w:color="auto"/>
                <w:left w:val="none" w:sz="0" w:space="0" w:color="auto"/>
                <w:bottom w:val="none" w:sz="0" w:space="0" w:color="auto"/>
                <w:right w:val="none" w:sz="0" w:space="0" w:color="auto"/>
              </w:divBdr>
            </w:div>
            <w:div w:id="1587684495">
              <w:marLeft w:val="0"/>
              <w:marRight w:val="0"/>
              <w:marTop w:val="0"/>
              <w:marBottom w:val="0"/>
              <w:divBdr>
                <w:top w:val="none" w:sz="0" w:space="0" w:color="auto"/>
                <w:left w:val="none" w:sz="0" w:space="0" w:color="auto"/>
                <w:bottom w:val="none" w:sz="0" w:space="0" w:color="auto"/>
                <w:right w:val="none" w:sz="0" w:space="0" w:color="auto"/>
              </w:divBdr>
            </w:div>
            <w:div w:id="247352008">
              <w:marLeft w:val="0"/>
              <w:marRight w:val="0"/>
              <w:marTop w:val="0"/>
              <w:marBottom w:val="0"/>
              <w:divBdr>
                <w:top w:val="none" w:sz="0" w:space="0" w:color="auto"/>
                <w:left w:val="none" w:sz="0" w:space="0" w:color="auto"/>
                <w:bottom w:val="none" w:sz="0" w:space="0" w:color="auto"/>
                <w:right w:val="none" w:sz="0" w:space="0" w:color="auto"/>
              </w:divBdr>
            </w:div>
            <w:div w:id="2070767228">
              <w:marLeft w:val="0"/>
              <w:marRight w:val="0"/>
              <w:marTop w:val="0"/>
              <w:marBottom w:val="0"/>
              <w:divBdr>
                <w:top w:val="none" w:sz="0" w:space="0" w:color="auto"/>
                <w:left w:val="none" w:sz="0" w:space="0" w:color="auto"/>
                <w:bottom w:val="none" w:sz="0" w:space="0" w:color="auto"/>
                <w:right w:val="none" w:sz="0" w:space="0" w:color="auto"/>
              </w:divBdr>
            </w:div>
            <w:div w:id="1327392210">
              <w:marLeft w:val="0"/>
              <w:marRight w:val="0"/>
              <w:marTop w:val="0"/>
              <w:marBottom w:val="0"/>
              <w:divBdr>
                <w:top w:val="none" w:sz="0" w:space="0" w:color="auto"/>
                <w:left w:val="none" w:sz="0" w:space="0" w:color="auto"/>
                <w:bottom w:val="none" w:sz="0" w:space="0" w:color="auto"/>
                <w:right w:val="none" w:sz="0" w:space="0" w:color="auto"/>
              </w:divBdr>
            </w:div>
            <w:div w:id="1038622702">
              <w:marLeft w:val="0"/>
              <w:marRight w:val="0"/>
              <w:marTop w:val="0"/>
              <w:marBottom w:val="0"/>
              <w:divBdr>
                <w:top w:val="none" w:sz="0" w:space="0" w:color="auto"/>
                <w:left w:val="none" w:sz="0" w:space="0" w:color="auto"/>
                <w:bottom w:val="none" w:sz="0" w:space="0" w:color="auto"/>
                <w:right w:val="none" w:sz="0" w:space="0" w:color="auto"/>
              </w:divBdr>
            </w:div>
            <w:div w:id="1978414756">
              <w:marLeft w:val="0"/>
              <w:marRight w:val="0"/>
              <w:marTop w:val="0"/>
              <w:marBottom w:val="0"/>
              <w:divBdr>
                <w:top w:val="none" w:sz="0" w:space="0" w:color="auto"/>
                <w:left w:val="none" w:sz="0" w:space="0" w:color="auto"/>
                <w:bottom w:val="none" w:sz="0" w:space="0" w:color="auto"/>
                <w:right w:val="none" w:sz="0" w:space="0" w:color="auto"/>
              </w:divBdr>
            </w:div>
            <w:div w:id="1212617492">
              <w:marLeft w:val="0"/>
              <w:marRight w:val="0"/>
              <w:marTop w:val="0"/>
              <w:marBottom w:val="0"/>
              <w:divBdr>
                <w:top w:val="none" w:sz="0" w:space="0" w:color="auto"/>
                <w:left w:val="none" w:sz="0" w:space="0" w:color="auto"/>
                <w:bottom w:val="none" w:sz="0" w:space="0" w:color="auto"/>
                <w:right w:val="none" w:sz="0" w:space="0" w:color="auto"/>
              </w:divBdr>
            </w:div>
            <w:div w:id="2093238838">
              <w:marLeft w:val="0"/>
              <w:marRight w:val="0"/>
              <w:marTop w:val="0"/>
              <w:marBottom w:val="0"/>
              <w:divBdr>
                <w:top w:val="none" w:sz="0" w:space="0" w:color="auto"/>
                <w:left w:val="none" w:sz="0" w:space="0" w:color="auto"/>
                <w:bottom w:val="none" w:sz="0" w:space="0" w:color="auto"/>
                <w:right w:val="none" w:sz="0" w:space="0" w:color="auto"/>
              </w:divBdr>
            </w:div>
            <w:div w:id="82914998">
              <w:marLeft w:val="0"/>
              <w:marRight w:val="0"/>
              <w:marTop w:val="0"/>
              <w:marBottom w:val="0"/>
              <w:divBdr>
                <w:top w:val="none" w:sz="0" w:space="0" w:color="auto"/>
                <w:left w:val="none" w:sz="0" w:space="0" w:color="auto"/>
                <w:bottom w:val="none" w:sz="0" w:space="0" w:color="auto"/>
                <w:right w:val="none" w:sz="0" w:space="0" w:color="auto"/>
              </w:divBdr>
            </w:div>
            <w:div w:id="2134011205">
              <w:marLeft w:val="0"/>
              <w:marRight w:val="0"/>
              <w:marTop w:val="0"/>
              <w:marBottom w:val="0"/>
              <w:divBdr>
                <w:top w:val="none" w:sz="0" w:space="0" w:color="auto"/>
                <w:left w:val="none" w:sz="0" w:space="0" w:color="auto"/>
                <w:bottom w:val="none" w:sz="0" w:space="0" w:color="auto"/>
                <w:right w:val="none" w:sz="0" w:space="0" w:color="auto"/>
              </w:divBdr>
            </w:div>
            <w:div w:id="565576075">
              <w:marLeft w:val="0"/>
              <w:marRight w:val="0"/>
              <w:marTop w:val="0"/>
              <w:marBottom w:val="0"/>
              <w:divBdr>
                <w:top w:val="none" w:sz="0" w:space="0" w:color="auto"/>
                <w:left w:val="none" w:sz="0" w:space="0" w:color="auto"/>
                <w:bottom w:val="none" w:sz="0" w:space="0" w:color="auto"/>
                <w:right w:val="none" w:sz="0" w:space="0" w:color="auto"/>
              </w:divBdr>
            </w:div>
            <w:div w:id="875390830">
              <w:marLeft w:val="0"/>
              <w:marRight w:val="0"/>
              <w:marTop w:val="0"/>
              <w:marBottom w:val="0"/>
              <w:divBdr>
                <w:top w:val="none" w:sz="0" w:space="0" w:color="auto"/>
                <w:left w:val="none" w:sz="0" w:space="0" w:color="auto"/>
                <w:bottom w:val="none" w:sz="0" w:space="0" w:color="auto"/>
                <w:right w:val="none" w:sz="0" w:space="0" w:color="auto"/>
              </w:divBdr>
            </w:div>
            <w:div w:id="2072842549">
              <w:marLeft w:val="0"/>
              <w:marRight w:val="0"/>
              <w:marTop w:val="0"/>
              <w:marBottom w:val="0"/>
              <w:divBdr>
                <w:top w:val="none" w:sz="0" w:space="0" w:color="auto"/>
                <w:left w:val="none" w:sz="0" w:space="0" w:color="auto"/>
                <w:bottom w:val="none" w:sz="0" w:space="0" w:color="auto"/>
                <w:right w:val="none" w:sz="0" w:space="0" w:color="auto"/>
              </w:divBdr>
            </w:div>
            <w:div w:id="568731796">
              <w:marLeft w:val="0"/>
              <w:marRight w:val="0"/>
              <w:marTop w:val="0"/>
              <w:marBottom w:val="0"/>
              <w:divBdr>
                <w:top w:val="none" w:sz="0" w:space="0" w:color="auto"/>
                <w:left w:val="none" w:sz="0" w:space="0" w:color="auto"/>
                <w:bottom w:val="none" w:sz="0" w:space="0" w:color="auto"/>
                <w:right w:val="none" w:sz="0" w:space="0" w:color="auto"/>
              </w:divBdr>
            </w:div>
            <w:div w:id="1132744456">
              <w:marLeft w:val="0"/>
              <w:marRight w:val="0"/>
              <w:marTop w:val="0"/>
              <w:marBottom w:val="0"/>
              <w:divBdr>
                <w:top w:val="none" w:sz="0" w:space="0" w:color="auto"/>
                <w:left w:val="none" w:sz="0" w:space="0" w:color="auto"/>
                <w:bottom w:val="none" w:sz="0" w:space="0" w:color="auto"/>
                <w:right w:val="none" w:sz="0" w:space="0" w:color="auto"/>
              </w:divBdr>
            </w:div>
            <w:div w:id="293365046">
              <w:marLeft w:val="0"/>
              <w:marRight w:val="0"/>
              <w:marTop w:val="0"/>
              <w:marBottom w:val="0"/>
              <w:divBdr>
                <w:top w:val="none" w:sz="0" w:space="0" w:color="auto"/>
                <w:left w:val="none" w:sz="0" w:space="0" w:color="auto"/>
                <w:bottom w:val="none" w:sz="0" w:space="0" w:color="auto"/>
                <w:right w:val="none" w:sz="0" w:space="0" w:color="auto"/>
              </w:divBdr>
            </w:div>
            <w:div w:id="1711765584">
              <w:marLeft w:val="0"/>
              <w:marRight w:val="0"/>
              <w:marTop w:val="0"/>
              <w:marBottom w:val="0"/>
              <w:divBdr>
                <w:top w:val="none" w:sz="0" w:space="0" w:color="auto"/>
                <w:left w:val="none" w:sz="0" w:space="0" w:color="auto"/>
                <w:bottom w:val="none" w:sz="0" w:space="0" w:color="auto"/>
                <w:right w:val="none" w:sz="0" w:space="0" w:color="auto"/>
              </w:divBdr>
            </w:div>
            <w:div w:id="1038818476">
              <w:marLeft w:val="0"/>
              <w:marRight w:val="0"/>
              <w:marTop w:val="0"/>
              <w:marBottom w:val="0"/>
              <w:divBdr>
                <w:top w:val="none" w:sz="0" w:space="0" w:color="auto"/>
                <w:left w:val="none" w:sz="0" w:space="0" w:color="auto"/>
                <w:bottom w:val="none" w:sz="0" w:space="0" w:color="auto"/>
                <w:right w:val="none" w:sz="0" w:space="0" w:color="auto"/>
              </w:divBdr>
            </w:div>
            <w:div w:id="2020425212">
              <w:marLeft w:val="0"/>
              <w:marRight w:val="0"/>
              <w:marTop w:val="0"/>
              <w:marBottom w:val="0"/>
              <w:divBdr>
                <w:top w:val="none" w:sz="0" w:space="0" w:color="auto"/>
                <w:left w:val="none" w:sz="0" w:space="0" w:color="auto"/>
                <w:bottom w:val="none" w:sz="0" w:space="0" w:color="auto"/>
                <w:right w:val="none" w:sz="0" w:space="0" w:color="auto"/>
              </w:divBdr>
            </w:div>
            <w:div w:id="2028367629">
              <w:marLeft w:val="0"/>
              <w:marRight w:val="0"/>
              <w:marTop w:val="0"/>
              <w:marBottom w:val="0"/>
              <w:divBdr>
                <w:top w:val="none" w:sz="0" w:space="0" w:color="auto"/>
                <w:left w:val="none" w:sz="0" w:space="0" w:color="auto"/>
                <w:bottom w:val="none" w:sz="0" w:space="0" w:color="auto"/>
                <w:right w:val="none" w:sz="0" w:space="0" w:color="auto"/>
              </w:divBdr>
            </w:div>
            <w:div w:id="1754669192">
              <w:marLeft w:val="0"/>
              <w:marRight w:val="0"/>
              <w:marTop w:val="0"/>
              <w:marBottom w:val="0"/>
              <w:divBdr>
                <w:top w:val="none" w:sz="0" w:space="0" w:color="auto"/>
                <w:left w:val="none" w:sz="0" w:space="0" w:color="auto"/>
                <w:bottom w:val="none" w:sz="0" w:space="0" w:color="auto"/>
                <w:right w:val="none" w:sz="0" w:space="0" w:color="auto"/>
              </w:divBdr>
            </w:div>
            <w:div w:id="547373542">
              <w:marLeft w:val="0"/>
              <w:marRight w:val="0"/>
              <w:marTop w:val="0"/>
              <w:marBottom w:val="0"/>
              <w:divBdr>
                <w:top w:val="none" w:sz="0" w:space="0" w:color="auto"/>
                <w:left w:val="none" w:sz="0" w:space="0" w:color="auto"/>
                <w:bottom w:val="none" w:sz="0" w:space="0" w:color="auto"/>
                <w:right w:val="none" w:sz="0" w:space="0" w:color="auto"/>
              </w:divBdr>
            </w:div>
            <w:div w:id="816993375">
              <w:marLeft w:val="0"/>
              <w:marRight w:val="0"/>
              <w:marTop w:val="0"/>
              <w:marBottom w:val="0"/>
              <w:divBdr>
                <w:top w:val="none" w:sz="0" w:space="0" w:color="auto"/>
                <w:left w:val="none" w:sz="0" w:space="0" w:color="auto"/>
                <w:bottom w:val="none" w:sz="0" w:space="0" w:color="auto"/>
                <w:right w:val="none" w:sz="0" w:space="0" w:color="auto"/>
              </w:divBdr>
            </w:div>
            <w:div w:id="1630042979">
              <w:marLeft w:val="0"/>
              <w:marRight w:val="0"/>
              <w:marTop w:val="0"/>
              <w:marBottom w:val="0"/>
              <w:divBdr>
                <w:top w:val="none" w:sz="0" w:space="0" w:color="auto"/>
                <w:left w:val="none" w:sz="0" w:space="0" w:color="auto"/>
                <w:bottom w:val="none" w:sz="0" w:space="0" w:color="auto"/>
                <w:right w:val="none" w:sz="0" w:space="0" w:color="auto"/>
              </w:divBdr>
            </w:div>
            <w:div w:id="831022620">
              <w:marLeft w:val="0"/>
              <w:marRight w:val="0"/>
              <w:marTop w:val="0"/>
              <w:marBottom w:val="0"/>
              <w:divBdr>
                <w:top w:val="none" w:sz="0" w:space="0" w:color="auto"/>
                <w:left w:val="none" w:sz="0" w:space="0" w:color="auto"/>
                <w:bottom w:val="none" w:sz="0" w:space="0" w:color="auto"/>
                <w:right w:val="none" w:sz="0" w:space="0" w:color="auto"/>
              </w:divBdr>
            </w:div>
            <w:div w:id="1424758894">
              <w:marLeft w:val="0"/>
              <w:marRight w:val="0"/>
              <w:marTop w:val="0"/>
              <w:marBottom w:val="0"/>
              <w:divBdr>
                <w:top w:val="none" w:sz="0" w:space="0" w:color="auto"/>
                <w:left w:val="none" w:sz="0" w:space="0" w:color="auto"/>
                <w:bottom w:val="none" w:sz="0" w:space="0" w:color="auto"/>
                <w:right w:val="none" w:sz="0" w:space="0" w:color="auto"/>
              </w:divBdr>
            </w:div>
            <w:div w:id="1341353988">
              <w:marLeft w:val="0"/>
              <w:marRight w:val="0"/>
              <w:marTop w:val="0"/>
              <w:marBottom w:val="0"/>
              <w:divBdr>
                <w:top w:val="none" w:sz="0" w:space="0" w:color="auto"/>
                <w:left w:val="none" w:sz="0" w:space="0" w:color="auto"/>
                <w:bottom w:val="none" w:sz="0" w:space="0" w:color="auto"/>
                <w:right w:val="none" w:sz="0" w:space="0" w:color="auto"/>
              </w:divBdr>
            </w:div>
            <w:div w:id="1842885932">
              <w:marLeft w:val="0"/>
              <w:marRight w:val="0"/>
              <w:marTop w:val="0"/>
              <w:marBottom w:val="0"/>
              <w:divBdr>
                <w:top w:val="none" w:sz="0" w:space="0" w:color="auto"/>
                <w:left w:val="none" w:sz="0" w:space="0" w:color="auto"/>
                <w:bottom w:val="none" w:sz="0" w:space="0" w:color="auto"/>
                <w:right w:val="none" w:sz="0" w:space="0" w:color="auto"/>
              </w:divBdr>
            </w:div>
            <w:div w:id="8146128">
              <w:marLeft w:val="0"/>
              <w:marRight w:val="0"/>
              <w:marTop w:val="0"/>
              <w:marBottom w:val="0"/>
              <w:divBdr>
                <w:top w:val="none" w:sz="0" w:space="0" w:color="auto"/>
                <w:left w:val="none" w:sz="0" w:space="0" w:color="auto"/>
                <w:bottom w:val="none" w:sz="0" w:space="0" w:color="auto"/>
                <w:right w:val="none" w:sz="0" w:space="0" w:color="auto"/>
              </w:divBdr>
            </w:div>
            <w:div w:id="1701970145">
              <w:marLeft w:val="0"/>
              <w:marRight w:val="0"/>
              <w:marTop w:val="0"/>
              <w:marBottom w:val="0"/>
              <w:divBdr>
                <w:top w:val="none" w:sz="0" w:space="0" w:color="auto"/>
                <w:left w:val="none" w:sz="0" w:space="0" w:color="auto"/>
                <w:bottom w:val="none" w:sz="0" w:space="0" w:color="auto"/>
                <w:right w:val="none" w:sz="0" w:space="0" w:color="auto"/>
              </w:divBdr>
            </w:div>
            <w:div w:id="840438448">
              <w:marLeft w:val="0"/>
              <w:marRight w:val="0"/>
              <w:marTop w:val="0"/>
              <w:marBottom w:val="0"/>
              <w:divBdr>
                <w:top w:val="none" w:sz="0" w:space="0" w:color="auto"/>
                <w:left w:val="none" w:sz="0" w:space="0" w:color="auto"/>
                <w:bottom w:val="none" w:sz="0" w:space="0" w:color="auto"/>
                <w:right w:val="none" w:sz="0" w:space="0" w:color="auto"/>
              </w:divBdr>
            </w:div>
            <w:div w:id="1708486913">
              <w:marLeft w:val="0"/>
              <w:marRight w:val="0"/>
              <w:marTop w:val="0"/>
              <w:marBottom w:val="0"/>
              <w:divBdr>
                <w:top w:val="none" w:sz="0" w:space="0" w:color="auto"/>
                <w:left w:val="none" w:sz="0" w:space="0" w:color="auto"/>
                <w:bottom w:val="none" w:sz="0" w:space="0" w:color="auto"/>
                <w:right w:val="none" w:sz="0" w:space="0" w:color="auto"/>
              </w:divBdr>
            </w:div>
            <w:div w:id="1314681691">
              <w:marLeft w:val="0"/>
              <w:marRight w:val="0"/>
              <w:marTop w:val="0"/>
              <w:marBottom w:val="0"/>
              <w:divBdr>
                <w:top w:val="none" w:sz="0" w:space="0" w:color="auto"/>
                <w:left w:val="none" w:sz="0" w:space="0" w:color="auto"/>
                <w:bottom w:val="none" w:sz="0" w:space="0" w:color="auto"/>
                <w:right w:val="none" w:sz="0" w:space="0" w:color="auto"/>
              </w:divBdr>
            </w:div>
            <w:div w:id="306521454">
              <w:marLeft w:val="0"/>
              <w:marRight w:val="0"/>
              <w:marTop w:val="0"/>
              <w:marBottom w:val="0"/>
              <w:divBdr>
                <w:top w:val="none" w:sz="0" w:space="0" w:color="auto"/>
                <w:left w:val="none" w:sz="0" w:space="0" w:color="auto"/>
                <w:bottom w:val="none" w:sz="0" w:space="0" w:color="auto"/>
                <w:right w:val="none" w:sz="0" w:space="0" w:color="auto"/>
              </w:divBdr>
            </w:div>
            <w:div w:id="1961036379">
              <w:marLeft w:val="0"/>
              <w:marRight w:val="0"/>
              <w:marTop w:val="0"/>
              <w:marBottom w:val="0"/>
              <w:divBdr>
                <w:top w:val="none" w:sz="0" w:space="0" w:color="auto"/>
                <w:left w:val="none" w:sz="0" w:space="0" w:color="auto"/>
                <w:bottom w:val="none" w:sz="0" w:space="0" w:color="auto"/>
                <w:right w:val="none" w:sz="0" w:space="0" w:color="auto"/>
              </w:divBdr>
            </w:div>
            <w:div w:id="1627732552">
              <w:marLeft w:val="0"/>
              <w:marRight w:val="0"/>
              <w:marTop w:val="0"/>
              <w:marBottom w:val="0"/>
              <w:divBdr>
                <w:top w:val="none" w:sz="0" w:space="0" w:color="auto"/>
                <w:left w:val="none" w:sz="0" w:space="0" w:color="auto"/>
                <w:bottom w:val="none" w:sz="0" w:space="0" w:color="auto"/>
                <w:right w:val="none" w:sz="0" w:space="0" w:color="auto"/>
              </w:divBdr>
            </w:div>
            <w:div w:id="1779567471">
              <w:marLeft w:val="0"/>
              <w:marRight w:val="0"/>
              <w:marTop w:val="0"/>
              <w:marBottom w:val="0"/>
              <w:divBdr>
                <w:top w:val="none" w:sz="0" w:space="0" w:color="auto"/>
                <w:left w:val="none" w:sz="0" w:space="0" w:color="auto"/>
                <w:bottom w:val="none" w:sz="0" w:space="0" w:color="auto"/>
                <w:right w:val="none" w:sz="0" w:space="0" w:color="auto"/>
              </w:divBdr>
            </w:div>
            <w:div w:id="976028154">
              <w:marLeft w:val="0"/>
              <w:marRight w:val="0"/>
              <w:marTop w:val="0"/>
              <w:marBottom w:val="0"/>
              <w:divBdr>
                <w:top w:val="none" w:sz="0" w:space="0" w:color="auto"/>
                <w:left w:val="none" w:sz="0" w:space="0" w:color="auto"/>
                <w:bottom w:val="none" w:sz="0" w:space="0" w:color="auto"/>
                <w:right w:val="none" w:sz="0" w:space="0" w:color="auto"/>
              </w:divBdr>
            </w:div>
            <w:div w:id="1591349480">
              <w:marLeft w:val="0"/>
              <w:marRight w:val="0"/>
              <w:marTop w:val="0"/>
              <w:marBottom w:val="0"/>
              <w:divBdr>
                <w:top w:val="none" w:sz="0" w:space="0" w:color="auto"/>
                <w:left w:val="none" w:sz="0" w:space="0" w:color="auto"/>
                <w:bottom w:val="none" w:sz="0" w:space="0" w:color="auto"/>
                <w:right w:val="none" w:sz="0" w:space="0" w:color="auto"/>
              </w:divBdr>
            </w:div>
            <w:div w:id="324482729">
              <w:marLeft w:val="0"/>
              <w:marRight w:val="0"/>
              <w:marTop w:val="0"/>
              <w:marBottom w:val="0"/>
              <w:divBdr>
                <w:top w:val="none" w:sz="0" w:space="0" w:color="auto"/>
                <w:left w:val="none" w:sz="0" w:space="0" w:color="auto"/>
                <w:bottom w:val="none" w:sz="0" w:space="0" w:color="auto"/>
                <w:right w:val="none" w:sz="0" w:space="0" w:color="auto"/>
              </w:divBdr>
            </w:div>
            <w:div w:id="2057313821">
              <w:marLeft w:val="0"/>
              <w:marRight w:val="0"/>
              <w:marTop w:val="0"/>
              <w:marBottom w:val="0"/>
              <w:divBdr>
                <w:top w:val="none" w:sz="0" w:space="0" w:color="auto"/>
                <w:left w:val="none" w:sz="0" w:space="0" w:color="auto"/>
                <w:bottom w:val="none" w:sz="0" w:space="0" w:color="auto"/>
                <w:right w:val="none" w:sz="0" w:space="0" w:color="auto"/>
              </w:divBdr>
            </w:div>
            <w:div w:id="1024745470">
              <w:marLeft w:val="0"/>
              <w:marRight w:val="0"/>
              <w:marTop w:val="0"/>
              <w:marBottom w:val="0"/>
              <w:divBdr>
                <w:top w:val="none" w:sz="0" w:space="0" w:color="auto"/>
                <w:left w:val="none" w:sz="0" w:space="0" w:color="auto"/>
                <w:bottom w:val="none" w:sz="0" w:space="0" w:color="auto"/>
                <w:right w:val="none" w:sz="0" w:space="0" w:color="auto"/>
              </w:divBdr>
            </w:div>
            <w:div w:id="1025905698">
              <w:marLeft w:val="0"/>
              <w:marRight w:val="0"/>
              <w:marTop w:val="0"/>
              <w:marBottom w:val="0"/>
              <w:divBdr>
                <w:top w:val="none" w:sz="0" w:space="0" w:color="auto"/>
                <w:left w:val="none" w:sz="0" w:space="0" w:color="auto"/>
                <w:bottom w:val="none" w:sz="0" w:space="0" w:color="auto"/>
                <w:right w:val="none" w:sz="0" w:space="0" w:color="auto"/>
              </w:divBdr>
            </w:div>
            <w:div w:id="1744792653">
              <w:marLeft w:val="0"/>
              <w:marRight w:val="0"/>
              <w:marTop w:val="0"/>
              <w:marBottom w:val="0"/>
              <w:divBdr>
                <w:top w:val="none" w:sz="0" w:space="0" w:color="auto"/>
                <w:left w:val="none" w:sz="0" w:space="0" w:color="auto"/>
                <w:bottom w:val="none" w:sz="0" w:space="0" w:color="auto"/>
                <w:right w:val="none" w:sz="0" w:space="0" w:color="auto"/>
              </w:divBdr>
            </w:div>
            <w:div w:id="1657491659">
              <w:marLeft w:val="0"/>
              <w:marRight w:val="0"/>
              <w:marTop w:val="0"/>
              <w:marBottom w:val="0"/>
              <w:divBdr>
                <w:top w:val="none" w:sz="0" w:space="0" w:color="auto"/>
                <w:left w:val="none" w:sz="0" w:space="0" w:color="auto"/>
                <w:bottom w:val="none" w:sz="0" w:space="0" w:color="auto"/>
                <w:right w:val="none" w:sz="0" w:space="0" w:color="auto"/>
              </w:divBdr>
            </w:div>
            <w:div w:id="754324361">
              <w:marLeft w:val="0"/>
              <w:marRight w:val="0"/>
              <w:marTop w:val="0"/>
              <w:marBottom w:val="0"/>
              <w:divBdr>
                <w:top w:val="none" w:sz="0" w:space="0" w:color="auto"/>
                <w:left w:val="none" w:sz="0" w:space="0" w:color="auto"/>
                <w:bottom w:val="none" w:sz="0" w:space="0" w:color="auto"/>
                <w:right w:val="none" w:sz="0" w:space="0" w:color="auto"/>
              </w:divBdr>
            </w:div>
            <w:div w:id="190802507">
              <w:marLeft w:val="0"/>
              <w:marRight w:val="0"/>
              <w:marTop w:val="0"/>
              <w:marBottom w:val="0"/>
              <w:divBdr>
                <w:top w:val="none" w:sz="0" w:space="0" w:color="auto"/>
                <w:left w:val="none" w:sz="0" w:space="0" w:color="auto"/>
                <w:bottom w:val="none" w:sz="0" w:space="0" w:color="auto"/>
                <w:right w:val="none" w:sz="0" w:space="0" w:color="auto"/>
              </w:divBdr>
            </w:div>
            <w:div w:id="1759474352">
              <w:marLeft w:val="0"/>
              <w:marRight w:val="0"/>
              <w:marTop w:val="0"/>
              <w:marBottom w:val="0"/>
              <w:divBdr>
                <w:top w:val="none" w:sz="0" w:space="0" w:color="auto"/>
                <w:left w:val="none" w:sz="0" w:space="0" w:color="auto"/>
                <w:bottom w:val="none" w:sz="0" w:space="0" w:color="auto"/>
                <w:right w:val="none" w:sz="0" w:space="0" w:color="auto"/>
              </w:divBdr>
            </w:div>
            <w:div w:id="1630865078">
              <w:marLeft w:val="0"/>
              <w:marRight w:val="0"/>
              <w:marTop w:val="0"/>
              <w:marBottom w:val="0"/>
              <w:divBdr>
                <w:top w:val="none" w:sz="0" w:space="0" w:color="auto"/>
                <w:left w:val="none" w:sz="0" w:space="0" w:color="auto"/>
                <w:bottom w:val="none" w:sz="0" w:space="0" w:color="auto"/>
                <w:right w:val="none" w:sz="0" w:space="0" w:color="auto"/>
              </w:divBdr>
            </w:div>
            <w:div w:id="247155106">
              <w:marLeft w:val="0"/>
              <w:marRight w:val="0"/>
              <w:marTop w:val="0"/>
              <w:marBottom w:val="0"/>
              <w:divBdr>
                <w:top w:val="none" w:sz="0" w:space="0" w:color="auto"/>
                <w:left w:val="none" w:sz="0" w:space="0" w:color="auto"/>
                <w:bottom w:val="none" w:sz="0" w:space="0" w:color="auto"/>
                <w:right w:val="none" w:sz="0" w:space="0" w:color="auto"/>
              </w:divBdr>
            </w:div>
            <w:div w:id="1861702168">
              <w:marLeft w:val="0"/>
              <w:marRight w:val="0"/>
              <w:marTop w:val="0"/>
              <w:marBottom w:val="0"/>
              <w:divBdr>
                <w:top w:val="none" w:sz="0" w:space="0" w:color="auto"/>
                <w:left w:val="none" w:sz="0" w:space="0" w:color="auto"/>
                <w:bottom w:val="none" w:sz="0" w:space="0" w:color="auto"/>
                <w:right w:val="none" w:sz="0" w:space="0" w:color="auto"/>
              </w:divBdr>
            </w:div>
            <w:div w:id="139544990">
              <w:marLeft w:val="0"/>
              <w:marRight w:val="0"/>
              <w:marTop w:val="0"/>
              <w:marBottom w:val="0"/>
              <w:divBdr>
                <w:top w:val="none" w:sz="0" w:space="0" w:color="auto"/>
                <w:left w:val="none" w:sz="0" w:space="0" w:color="auto"/>
                <w:bottom w:val="none" w:sz="0" w:space="0" w:color="auto"/>
                <w:right w:val="none" w:sz="0" w:space="0" w:color="auto"/>
              </w:divBdr>
            </w:div>
            <w:div w:id="1521044030">
              <w:marLeft w:val="0"/>
              <w:marRight w:val="0"/>
              <w:marTop w:val="0"/>
              <w:marBottom w:val="0"/>
              <w:divBdr>
                <w:top w:val="none" w:sz="0" w:space="0" w:color="auto"/>
                <w:left w:val="none" w:sz="0" w:space="0" w:color="auto"/>
                <w:bottom w:val="none" w:sz="0" w:space="0" w:color="auto"/>
                <w:right w:val="none" w:sz="0" w:space="0" w:color="auto"/>
              </w:divBdr>
            </w:div>
            <w:div w:id="986011054">
              <w:marLeft w:val="0"/>
              <w:marRight w:val="0"/>
              <w:marTop w:val="0"/>
              <w:marBottom w:val="0"/>
              <w:divBdr>
                <w:top w:val="none" w:sz="0" w:space="0" w:color="auto"/>
                <w:left w:val="none" w:sz="0" w:space="0" w:color="auto"/>
                <w:bottom w:val="none" w:sz="0" w:space="0" w:color="auto"/>
                <w:right w:val="none" w:sz="0" w:space="0" w:color="auto"/>
              </w:divBdr>
            </w:div>
            <w:div w:id="158204180">
              <w:marLeft w:val="0"/>
              <w:marRight w:val="0"/>
              <w:marTop w:val="0"/>
              <w:marBottom w:val="0"/>
              <w:divBdr>
                <w:top w:val="none" w:sz="0" w:space="0" w:color="auto"/>
                <w:left w:val="none" w:sz="0" w:space="0" w:color="auto"/>
                <w:bottom w:val="none" w:sz="0" w:space="0" w:color="auto"/>
                <w:right w:val="none" w:sz="0" w:space="0" w:color="auto"/>
              </w:divBdr>
            </w:div>
            <w:div w:id="1748309361">
              <w:marLeft w:val="0"/>
              <w:marRight w:val="0"/>
              <w:marTop w:val="0"/>
              <w:marBottom w:val="0"/>
              <w:divBdr>
                <w:top w:val="none" w:sz="0" w:space="0" w:color="auto"/>
                <w:left w:val="none" w:sz="0" w:space="0" w:color="auto"/>
                <w:bottom w:val="none" w:sz="0" w:space="0" w:color="auto"/>
                <w:right w:val="none" w:sz="0" w:space="0" w:color="auto"/>
              </w:divBdr>
            </w:div>
            <w:div w:id="293339661">
              <w:marLeft w:val="0"/>
              <w:marRight w:val="0"/>
              <w:marTop w:val="0"/>
              <w:marBottom w:val="0"/>
              <w:divBdr>
                <w:top w:val="none" w:sz="0" w:space="0" w:color="auto"/>
                <w:left w:val="none" w:sz="0" w:space="0" w:color="auto"/>
                <w:bottom w:val="none" w:sz="0" w:space="0" w:color="auto"/>
                <w:right w:val="none" w:sz="0" w:space="0" w:color="auto"/>
              </w:divBdr>
            </w:div>
            <w:div w:id="658844884">
              <w:marLeft w:val="0"/>
              <w:marRight w:val="0"/>
              <w:marTop w:val="0"/>
              <w:marBottom w:val="0"/>
              <w:divBdr>
                <w:top w:val="none" w:sz="0" w:space="0" w:color="auto"/>
                <w:left w:val="none" w:sz="0" w:space="0" w:color="auto"/>
                <w:bottom w:val="none" w:sz="0" w:space="0" w:color="auto"/>
                <w:right w:val="none" w:sz="0" w:space="0" w:color="auto"/>
              </w:divBdr>
            </w:div>
            <w:div w:id="1408187817">
              <w:marLeft w:val="0"/>
              <w:marRight w:val="0"/>
              <w:marTop w:val="0"/>
              <w:marBottom w:val="0"/>
              <w:divBdr>
                <w:top w:val="none" w:sz="0" w:space="0" w:color="auto"/>
                <w:left w:val="none" w:sz="0" w:space="0" w:color="auto"/>
                <w:bottom w:val="none" w:sz="0" w:space="0" w:color="auto"/>
                <w:right w:val="none" w:sz="0" w:space="0" w:color="auto"/>
              </w:divBdr>
            </w:div>
            <w:div w:id="689453576">
              <w:marLeft w:val="0"/>
              <w:marRight w:val="0"/>
              <w:marTop w:val="0"/>
              <w:marBottom w:val="0"/>
              <w:divBdr>
                <w:top w:val="none" w:sz="0" w:space="0" w:color="auto"/>
                <w:left w:val="none" w:sz="0" w:space="0" w:color="auto"/>
                <w:bottom w:val="none" w:sz="0" w:space="0" w:color="auto"/>
                <w:right w:val="none" w:sz="0" w:space="0" w:color="auto"/>
              </w:divBdr>
            </w:div>
            <w:div w:id="1654602098">
              <w:marLeft w:val="0"/>
              <w:marRight w:val="0"/>
              <w:marTop w:val="0"/>
              <w:marBottom w:val="0"/>
              <w:divBdr>
                <w:top w:val="none" w:sz="0" w:space="0" w:color="auto"/>
                <w:left w:val="none" w:sz="0" w:space="0" w:color="auto"/>
                <w:bottom w:val="none" w:sz="0" w:space="0" w:color="auto"/>
                <w:right w:val="none" w:sz="0" w:space="0" w:color="auto"/>
              </w:divBdr>
            </w:div>
            <w:div w:id="1731880887">
              <w:marLeft w:val="0"/>
              <w:marRight w:val="0"/>
              <w:marTop w:val="0"/>
              <w:marBottom w:val="0"/>
              <w:divBdr>
                <w:top w:val="none" w:sz="0" w:space="0" w:color="auto"/>
                <w:left w:val="none" w:sz="0" w:space="0" w:color="auto"/>
                <w:bottom w:val="none" w:sz="0" w:space="0" w:color="auto"/>
                <w:right w:val="none" w:sz="0" w:space="0" w:color="auto"/>
              </w:divBdr>
            </w:div>
            <w:div w:id="97528412">
              <w:marLeft w:val="0"/>
              <w:marRight w:val="0"/>
              <w:marTop w:val="0"/>
              <w:marBottom w:val="0"/>
              <w:divBdr>
                <w:top w:val="none" w:sz="0" w:space="0" w:color="auto"/>
                <w:left w:val="none" w:sz="0" w:space="0" w:color="auto"/>
                <w:bottom w:val="none" w:sz="0" w:space="0" w:color="auto"/>
                <w:right w:val="none" w:sz="0" w:space="0" w:color="auto"/>
              </w:divBdr>
            </w:div>
            <w:div w:id="327944180">
              <w:marLeft w:val="0"/>
              <w:marRight w:val="0"/>
              <w:marTop w:val="0"/>
              <w:marBottom w:val="0"/>
              <w:divBdr>
                <w:top w:val="none" w:sz="0" w:space="0" w:color="auto"/>
                <w:left w:val="none" w:sz="0" w:space="0" w:color="auto"/>
                <w:bottom w:val="none" w:sz="0" w:space="0" w:color="auto"/>
                <w:right w:val="none" w:sz="0" w:space="0" w:color="auto"/>
              </w:divBdr>
            </w:div>
            <w:div w:id="636567736">
              <w:marLeft w:val="0"/>
              <w:marRight w:val="0"/>
              <w:marTop w:val="0"/>
              <w:marBottom w:val="0"/>
              <w:divBdr>
                <w:top w:val="none" w:sz="0" w:space="0" w:color="auto"/>
                <w:left w:val="none" w:sz="0" w:space="0" w:color="auto"/>
                <w:bottom w:val="none" w:sz="0" w:space="0" w:color="auto"/>
                <w:right w:val="none" w:sz="0" w:space="0" w:color="auto"/>
              </w:divBdr>
            </w:div>
            <w:div w:id="2095054923">
              <w:marLeft w:val="0"/>
              <w:marRight w:val="0"/>
              <w:marTop w:val="0"/>
              <w:marBottom w:val="0"/>
              <w:divBdr>
                <w:top w:val="none" w:sz="0" w:space="0" w:color="auto"/>
                <w:left w:val="none" w:sz="0" w:space="0" w:color="auto"/>
                <w:bottom w:val="none" w:sz="0" w:space="0" w:color="auto"/>
                <w:right w:val="none" w:sz="0" w:space="0" w:color="auto"/>
              </w:divBdr>
            </w:div>
            <w:div w:id="1280187829">
              <w:marLeft w:val="0"/>
              <w:marRight w:val="0"/>
              <w:marTop w:val="0"/>
              <w:marBottom w:val="0"/>
              <w:divBdr>
                <w:top w:val="none" w:sz="0" w:space="0" w:color="auto"/>
                <w:left w:val="none" w:sz="0" w:space="0" w:color="auto"/>
                <w:bottom w:val="none" w:sz="0" w:space="0" w:color="auto"/>
                <w:right w:val="none" w:sz="0" w:space="0" w:color="auto"/>
              </w:divBdr>
            </w:div>
            <w:div w:id="1121219299">
              <w:marLeft w:val="0"/>
              <w:marRight w:val="0"/>
              <w:marTop w:val="0"/>
              <w:marBottom w:val="0"/>
              <w:divBdr>
                <w:top w:val="none" w:sz="0" w:space="0" w:color="auto"/>
                <w:left w:val="none" w:sz="0" w:space="0" w:color="auto"/>
                <w:bottom w:val="none" w:sz="0" w:space="0" w:color="auto"/>
                <w:right w:val="none" w:sz="0" w:space="0" w:color="auto"/>
              </w:divBdr>
            </w:div>
            <w:div w:id="639072085">
              <w:marLeft w:val="0"/>
              <w:marRight w:val="0"/>
              <w:marTop w:val="0"/>
              <w:marBottom w:val="0"/>
              <w:divBdr>
                <w:top w:val="none" w:sz="0" w:space="0" w:color="auto"/>
                <w:left w:val="none" w:sz="0" w:space="0" w:color="auto"/>
                <w:bottom w:val="none" w:sz="0" w:space="0" w:color="auto"/>
                <w:right w:val="none" w:sz="0" w:space="0" w:color="auto"/>
              </w:divBdr>
            </w:div>
            <w:div w:id="4468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6572">
      <w:bodyDiv w:val="1"/>
      <w:marLeft w:val="0"/>
      <w:marRight w:val="0"/>
      <w:marTop w:val="0"/>
      <w:marBottom w:val="0"/>
      <w:divBdr>
        <w:top w:val="none" w:sz="0" w:space="0" w:color="auto"/>
        <w:left w:val="none" w:sz="0" w:space="0" w:color="auto"/>
        <w:bottom w:val="none" w:sz="0" w:space="0" w:color="auto"/>
        <w:right w:val="none" w:sz="0" w:space="0" w:color="auto"/>
      </w:divBdr>
    </w:div>
    <w:div w:id="1666468063">
      <w:bodyDiv w:val="1"/>
      <w:marLeft w:val="0"/>
      <w:marRight w:val="0"/>
      <w:marTop w:val="0"/>
      <w:marBottom w:val="0"/>
      <w:divBdr>
        <w:top w:val="none" w:sz="0" w:space="0" w:color="auto"/>
        <w:left w:val="none" w:sz="0" w:space="0" w:color="auto"/>
        <w:bottom w:val="none" w:sz="0" w:space="0" w:color="auto"/>
        <w:right w:val="none" w:sz="0" w:space="0" w:color="auto"/>
      </w:divBdr>
    </w:div>
    <w:div w:id="1666666504">
      <w:bodyDiv w:val="1"/>
      <w:marLeft w:val="0"/>
      <w:marRight w:val="0"/>
      <w:marTop w:val="0"/>
      <w:marBottom w:val="0"/>
      <w:divBdr>
        <w:top w:val="none" w:sz="0" w:space="0" w:color="auto"/>
        <w:left w:val="none" w:sz="0" w:space="0" w:color="auto"/>
        <w:bottom w:val="none" w:sz="0" w:space="0" w:color="auto"/>
        <w:right w:val="none" w:sz="0" w:space="0" w:color="auto"/>
      </w:divBdr>
    </w:div>
    <w:div w:id="1717658006">
      <w:bodyDiv w:val="1"/>
      <w:marLeft w:val="0"/>
      <w:marRight w:val="0"/>
      <w:marTop w:val="0"/>
      <w:marBottom w:val="0"/>
      <w:divBdr>
        <w:top w:val="none" w:sz="0" w:space="0" w:color="auto"/>
        <w:left w:val="none" w:sz="0" w:space="0" w:color="auto"/>
        <w:bottom w:val="none" w:sz="0" w:space="0" w:color="auto"/>
        <w:right w:val="none" w:sz="0" w:space="0" w:color="auto"/>
      </w:divBdr>
    </w:div>
    <w:div w:id="1792745659">
      <w:bodyDiv w:val="1"/>
      <w:marLeft w:val="0"/>
      <w:marRight w:val="0"/>
      <w:marTop w:val="0"/>
      <w:marBottom w:val="0"/>
      <w:divBdr>
        <w:top w:val="none" w:sz="0" w:space="0" w:color="auto"/>
        <w:left w:val="none" w:sz="0" w:space="0" w:color="auto"/>
        <w:bottom w:val="none" w:sz="0" w:space="0" w:color="auto"/>
        <w:right w:val="none" w:sz="0" w:space="0" w:color="auto"/>
      </w:divBdr>
      <w:divsChild>
        <w:div w:id="293412358">
          <w:marLeft w:val="0"/>
          <w:marRight w:val="0"/>
          <w:marTop w:val="0"/>
          <w:marBottom w:val="0"/>
          <w:divBdr>
            <w:top w:val="none" w:sz="0" w:space="0" w:color="auto"/>
            <w:left w:val="none" w:sz="0" w:space="0" w:color="auto"/>
            <w:bottom w:val="none" w:sz="0" w:space="0" w:color="auto"/>
            <w:right w:val="none" w:sz="0" w:space="0" w:color="auto"/>
          </w:divBdr>
          <w:divsChild>
            <w:div w:id="13811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60400">
      <w:bodyDiv w:val="1"/>
      <w:marLeft w:val="0"/>
      <w:marRight w:val="0"/>
      <w:marTop w:val="0"/>
      <w:marBottom w:val="0"/>
      <w:divBdr>
        <w:top w:val="none" w:sz="0" w:space="0" w:color="auto"/>
        <w:left w:val="none" w:sz="0" w:space="0" w:color="auto"/>
        <w:bottom w:val="none" w:sz="0" w:space="0" w:color="auto"/>
        <w:right w:val="none" w:sz="0" w:space="0" w:color="auto"/>
      </w:divBdr>
    </w:div>
    <w:div w:id="1868982042">
      <w:bodyDiv w:val="1"/>
      <w:marLeft w:val="0"/>
      <w:marRight w:val="0"/>
      <w:marTop w:val="0"/>
      <w:marBottom w:val="0"/>
      <w:divBdr>
        <w:top w:val="none" w:sz="0" w:space="0" w:color="auto"/>
        <w:left w:val="none" w:sz="0" w:space="0" w:color="auto"/>
        <w:bottom w:val="none" w:sz="0" w:space="0" w:color="auto"/>
        <w:right w:val="none" w:sz="0" w:space="0" w:color="auto"/>
      </w:divBdr>
    </w:div>
    <w:div w:id="1922178206">
      <w:bodyDiv w:val="1"/>
      <w:marLeft w:val="0"/>
      <w:marRight w:val="0"/>
      <w:marTop w:val="0"/>
      <w:marBottom w:val="0"/>
      <w:divBdr>
        <w:top w:val="none" w:sz="0" w:space="0" w:color="auto"/>
        <w:left w:val="none" w:sz="0" w:space="0" w:color="auto"/>
        <w:bottom w:val="none" w:sz="0" w:space="0" w:color="auto"/>
        <w:right w:val="none" w:sz="0" w:space="0" w:color="auto"/>
      </w:divBdr>
    </w:div>
    <w:div w:id="1980840076">
      <w:bodyDiv w:val="1"/>
      <w:marLeft w:val="0"/>
      <w:marRight w:val="0"/>
      <w:marTop w:val="0"/>
      <w:marBottom w:val="0"/>
      <w:divBdr>
        <w:top w:val="none" w:sz="0" w:space="0" w:color="auto"/>
        <w:left w:val="none" w:sz="0" w:space="0" w:color="auto"/>
        <w:bottom w:val="none" w:sz="0" w:space="0" w:color="auto"/>
        <w:right w:val="none" w:sz="0" w:space="0" w:color="auto"/>
      </w:divBdr>
    </w:div>
    <w:div w:id="2036684578">
      <w:bodyDiv w:val="1"/>
      <w:marLeft w:val="0"/>
      <w:marRight w:val="0"/>
      <w:marTop w:val="0"/>
      <w:marBottom w:val="0"/>
      <w:divBdr>
        <w:top w:val="none" w:sz="0" w:space="0" w:color="auto"/>
        <w:left w:val="none" w:sz="0" w:space="0" w:color="auto"/>
        <w:bottom w:val="none" w:sz="0" w:space="0" w:color="auto"/>
        <w:right w:val="none" w:sz="0" w:space="0" w:color="auto"/>
      </w:divBdr>
      <w:divsChild>
        <w:div w:id="758792703">
          <w:marLeft w:val="0"/>
          <w:marRight w:val="0"/>
          <w:marTop w:val="0"/>
          <w:marBottom w:val="0"/>
          <w:divBdr>
            <w:top w:val="none" w:sz="0" w:space="0" w:color="auto"/>
            <w:left w:val="none" w:sz="0" w:space="0" w:color="auto"/>
            <w:bottom w:val="none" w:sz="0" w:space="0" w:color="auto"/>
            <w:right w:val="none" w:sz="0" w:space="0" w:color="auto"/>
          </w:divBdr>
          <w:divsChild>
            <w:div w:id="472990159">
              <w:marLeft w:val="0"/>
              <w:marRight w:val="0"/>
              <w:marTop w:val="0"/>
              <w:marBottom w:val="0"/>
              <w:divBdr>
                <w:top w:val="none" w:sz="0" w:space="0" w:color="auto"/>
                <w:left w:val="none" w:sz="0" w:space="0" w:color="auto"/>
                <w:bottom w:val="none" w:sz="0" w:space="0" w:color="auto"/>
                <w:right w:val="none" w:sz="0" w:space="0" w:color="auto"/>
              </w:divBdr>
            </w:div>
            <w:div w:id="927927379">
              <w:marLeft w:val="0"/>
              <w:marRight w:val="0"/>
              <w:marTop w:val="0"/>
              <w:marBottom w:val="0"/>
              <w:divBdr>
                <w:top w:val="none" w:sz="0" w:space="0" w:color="auto"/>
                <w:left w:val="none" w:sz="0" w:space="0" w:color="auto"/>
                <w:bottom w:val="none" w:sz="0" w:space="0" w:color="auto"/>
                <w:right w:val="none" w:sz="0" w:space="0" w:color="auto"/>
              </w:divBdr>
            </w:div>
            <w:div w:id="1365401085">
              <w:marLeft w:val="0"/>
              <w:marRight w:val="0"/>
              <w:marTop w:val="0"/>
              <w:marBottom w:val="0"/>
              <w:divBdr>
                <w:top w:val="none" w:sz="0" w:space="0" w:color="auto"/>
                <w:left w:val="none" w:sz="0" w:space="0" w:color="auto"/>
                <w:bottom w:val="none" w:sz="0" w:space="0" w:color="auto"/>
                <w:right w:val="none" w:sz="0" w:space="0" w:color="auto"/>
              </w:divBdr>
            </w:div>
            <w:div w:id="1338770952">
              <w:marLeft w:val="0"/>
              <w:marRight w:val="0"/>
              <w:marTop w:val="0"/>
              <w:marBottom w:val="0"/>
              <w:divBdr>
                <w:top w:val="none" w:sz="0" w:space="0" w:color="auto"/>
                <w:left w:val="none" w:sz="0" w:space="0" w:color="auto"/>
                <w:bottom w:val="none" w:sz="0" w:space="0" w:color="auto"/>
                <w:right w:val="none" w:sz="0" w:space="0" w:color="auto"/>
              </w:divBdr>
            </w:div>
            <w:div w:id="1559129916">
              <w:marLeft w:val="0"/>
              <w:marRight w:val="0"/>
              <w:marTop w:val="0"/>
              <w:marBottom w:val="0"/>
              <w:divBdr>
                <w:top w:val="none" w:sz="0" w:space="0" w:color="auto"/>
                <w:left w:val="none" w:sz="0" w:space="0" w:color="auto"/>
                <w:bottom w:val="none" w:sz="0" w:space="0" w:color="auto"/>
                <w:right w:val="none" w:sz="0" w:space="0" w:color="auto"/>
              </w:divBdr>
            </w:div>
            <w:div w:id="90904291">
              <w:marLeft w:val="0"/>
              <w:marRight w:val="0"/>
              <w:marTop w:val="0"/>
              <w:marBottom w:val="0"/>
              <w:divBdr>
                <w:top w:val="none" w:sz="0" w:space="0" w:color="auto"/>
                <w:left w:val="none" w:sz="0" w:space="0" w:color="auto"/>
                <w:bottom w:val="none" w:sz="0" w:space="0" w:color="auto"/>
                <w:right w:val="none" w:sz="0" w:space="0" w:color="auto"/>
              </w:divBdr>
            </w:div>
            <w:div w:id="314771158">
              <w:marLeft w:val="0"/>
              <w:marRight w:val="0"/>
              <w:marTop w:val="0"/>
              <w:marBottom w:val="0"/>
              <w:divBdr>
                <w:top w:val="none" w:sz="0" w:space="0" w:color="auto"/>
                <w:left w:val="none" w:sz="0" w:space="0" w:color="auto"/>
                <w:bottom w:val="none" w:sz="0" w:space="0" w:color="auto"/>
                <w:right w:val="none" w:sz="0" w:space="0" w:color="auto"/>
              </w:divBdr>
            </w:div>
            <w:div w:id="1240596550">
              <w:marLeft w:val="0"/>
              <w:marRight w:val="0"/>
              <w:marTop w:val="0"/>
              <w:marBottom w:val="0"/>
              <w:divBdr>
                <w:top w:val="none" w:sz="0" w:space="0" w:color="auto"/>
                <w:left w:val="none" w:sz="0" w:space="0" w:color="auto"/>
                <w:bottom w:val="none" w:sz="0" w:space="0" w:color="auto"/>
                <w:right w:val="none" w:sz="0" w:space="0" w:color="auto"/>
              </w:divBdr>
            </w:div>
            <w:div w:id="45223274">
              <w:marLeft w:val="0"/>
              <w:marRight w:val="0"/>
              <w:marTop w:val="0"/>
              <w:marBottom w:val="0"/>
              <w:divBdr>
                <w:top w:val="none" w:sz="0" w:space="0" w:color="auto"/>
                <w:left w:val="none" w:sz="0" w:space="0" w:color="auto"/>
                <w:bottom w:val="none" w:sz="0" w:space="0" w:color="auto"/>
                <w:right w:val="none" w:sz="0" w:space="0" w:color="auto"/>
              </w:divBdr>
            </w:div>
            <w:div w:id="649792696">
              <w:marLeft w:val="0"/>
              <w:marRight w:val="0"/>
              <w:marTop w:val="0"/>
              <w:marBottom w:val="0"/>
              <w:divBdr>
                <w:top w:val="none" w:sz="0" w:space="0" w:color="auto"/>
                <w:left w:val="none" w:sz="0" w:space="0" w:color="auto"/>
                <w:bottom w:val="none" w:sz="0" w:space="0" w:color="auto"/>
                <w:right w:val="none" w:sz="0" w:space="0" w:color="auto"/>
              </w:divBdr>
            </w:div>
            <w:div w:id="123500944">
              <w:marLeft w:val="0"/>
              <w:marRight w:val="0"/>
              <w:marTop w:val="0"/>
              <w:marBottom w:val="0"/>
              <w:divBdr>
                <w:top w:val="none" w:sz="0" w:space="0" w:color="auto"/>
                <w:left w:val="none" w:sz="0" w:space="0" w:color="auto"/>
                <w:bottom w:val="none" w:sz="0" w:space="0" w:color="auto"/>
                <w:right w:val="none" w:sz="0" w:space="0" w:color="auto"/>
              </w:divBdr>
            </w:div>
            <w:div w:id="943028452">
              <w:marLeft w:val="0"/>
              <w:marRight w:val="0"/>
              <w:marTop w:val="0"/>
              <w:marBottom w:val="0"/>
              <w:divBdr>
                <w:top w:val="none" w:sz="0" w:space="0" w:color="auto"/>
                <w:left w:val="none" w:sz="0" w:space="0" w:color="auto"/>
                <w:bottom w:val="none" w:sz="0" w:space="0" w:color="auto"/>
                <w:right w:val="none" w:sz="0" w:space="0" w:color="auto"/>
              </w:divBdr>
            </w:div>
            <w:div w:id="1618830954">
              <w:marLeft w:val="0"/>
              <w:marRight w:val="0"/>
              <w:marTop w:val="0"/>
              <w:marBottom w:val="0"/>
              <w:divBdr>
                <w:top w:val="none" w:sz="0" w:space="0" w:color="auto"/>
                <w:left w:val="none" w:sz="0" w:space="0" w:color="auto"/>
                <w:bottom w:val="none" w:sz="0" w:space="0" w:color="auto"/>
                <w:right w:val="none" w:sz="0" w:space="0" w:color="auto"/>
              </w:divBdr>
            </w:div>
            <w:div w:id="107362683">
              <w:marLeft w:val="0"/>
              <w:marRight w:val="0"/>
              <w:marTop w:val="0"/>
              <w:marBottom w:val="0"/>
              <w:divBdr>
                <w:top w:val="none" w:sz="0" w:space="0" w:color="auto"/>
                <w:left w:val="none" w:sz="0" w:space="0" w:color="auto"/>
                <w:bottom w:val="none" w:sz="0" w:space="0" w:color="auto"/>
                <w:right w:val="none" w:sz="0" w:space="0" w:color="auto"/>
              </w:divBdr>
            </w:div>
            <w:div w:id="1056467604">
              <w:marLeft w:val="0"/>
              <w:marRight w:val="0"/>
              <w:marTop w:val="0"/>
              <w:marBottom w:val="0"/>
              <w:divBdr>
                <w:top w:val="none" w:sz="0" w:space="0" w:color="auto"/>
                <w:left w:val="none" w:sz="0" w:space="0" w:color="auto"/>
                <w:bottom w:val="none" w:sz="0" w:space="0" w:color="auto"/>
                <w:right w:val="none" w:sz="0" w:space="0" w:color="auto"/>
              </w:divBdr>
            </w:div>
            <w:div w:id="1585845430">
              <w:marLeft w:val="0"/>
              <w:marRight w:val="0"/>
              <w:marTop w:val="0"/>
              <w:marBottom w:val="0"/>
              <w:divBdr>
                <w:top w:val="none" w:sz="0" w:space="0" w:color="auto"/>
                <w:left w:val="none" w:sz="0" w:space="0" w:color="auto"/>
                <w:bottom w:val="none" w:sz="0" w:space="0" w:color="auto"/>
                <w:right w:val="none" w:sz="0" w:space="0" w:color="auto"/>
              </w:divBdr>
            </w:div>
            <w:div w:id="467819919">
              <w:marLeft w:val="0"/>
              <w:marRight w:val="0"/>
              <w:marTop w:val="0"/>
              <w:marBottom w:val="0"/>
              <w:divBdr>
                <w:top w:val="none" w:sz="0" w:space="0" w:color="auto"/>
                <w:left w:val="none" w:sz="0" w:space="0" w:color="auto"/>
                <w:bottom w:val="none" w:sz="0" w:space="0" w:color="auto"/>
                <w:right w:val="none" w:sz="0" w:space="0" w:color="auto"/>
              </w:divBdr>
            </w:div>
            <w:div w:id="1836187668">
              <w:marLeft w:val="0"/>
              <w:marRight w:val="0"/>
              <w:marTop w:val="0"/>
              <w:marBottom w:val="0"/>
              <w:divBdr>
                <w:top w:val="none" w:sz="0" w:space="0" w:color="auto"/>
                <w:left w:val="none" w:sz="0" w:space="0" w:color="auto"/>
                <w:bottom w:val="none" w:sz="0" w:space="0" w:color="auto"/>
                <w:right w:val="none" w:sz="0" w:space="0" w:color="auto"/>
              </w:divBdr>
            </w:div>
            <w:div w:id="79644934">
              <w:marLeft w:val="0"/>
              <w:marRight w:val="0"/>
              <w:marTop w:val="0"/>
              <w:marBottom w:val="0"/>
              <w:divBdr>
                <w:top w:val="none" w:sz="0" w:space="0" w:color="auto"/>
                <w:left w:val="none" w:sz="0" w:space="0" w:color="auto"/>
                <w:bottom w:val="none" w:sz="0" w:space="0" w:color="auto"/>
                <w:right w:val="none" w:sz="0" w:space="0" w:color="auto"/>
              </w:divBdr>
            </w:div>
            <w:div w:id="177161909">
              <w:marLeft w:val="0"/>
              <w:marRight w:val="0"/>
              <w:marTop w:val="0"/>
              <w:marBottom w:val="0"/>
              <w:divBdr>
                <w:top w:val="none" w:sz="0" w:space="0" w:color="auto"/>
                <w:left w:val="none" w:sz="0" w:space="0" w:color="auto"/>
                <w:bottom w:val="none" w:sz="0" w:space="0" w:color="auto"/>
                <w:right w:val="none" w:sz="0" w:space="0" w:color="auto"/>
              </w:divBdr>
            </w:div>
            <w:div w:id="962689826">
              <w:marLeft w:val="0"/>
              <w:marRight w:val="0"/>
              <w:marTop w:val="0"/>
              <w:marBottom w:val="0"/>
              <w:divBdr>
                <w:top w:val="none" w:sz="0" w:space="0" w:color="auto"/>
                <w:left w:val="none" w:sz="0" w:space="0" w:color="auto"/>
                <w:bottom w:val="none" w:sz="0" w:space="0" w:color="auto"/>
                <w:right w:val="none" w:sz="0" w:space="0" w:color="auto"/>
              </w:divBdr>
            </w:div>
            <w:div w:id="29229453">
              <w:marLeft w:val="0"/>
              <w:marRight w:val="0"/>
              <w:marTop w:val="0"/>
              <w:marBottom w:val="0"/>
              <w:divBdr>
                <w:top w:val="none" w:sz="0" w:space="0" w:color="auto"/>
                <w:left w:val="none" w:sz="0" w:space="0" w:color="auto"/>
                <w:bottom w:val="none" w:sz="0" w:space="0" w:color="auto"/>
                <w:right w:val="none" w:sz="0" w:space="0" w:color="auto"/>
              </w:divBdr>
            </w:div>
            <w:div w:id="1983381893">
              <w:marLeft w:val="0"/>
              <w:marRight w:val="0"/>
              <w:marTop w:val="0"/>
              <w:marBottom w:val="0"/>
              <w:divBdr>
                <w:top w:val="none" w:sz="0" w:space="0" w:color="auto"/>
                <w:left w:val="none" w:sz="0" w:space="0" w:color="auto"/>
                <w:bottom w:val="none" w:sz="0" w:space="0" w:color="auto"/>
                <w:right w:val="none" w:sz="0" w:space="0" w:color="auto"/>
              </w:divBdr>
            </w:div>
            <w:div w:id="1578632489">
              <w:marLeft w:val="0"/>
              <w:marRight w:val="0"/>
              <w:marTop w:val="0"/>
              <w:marBottom w:val="0"/>
              <w:divBdr>
                <w:top w:val="none" w:sz="0" w:space="0" w:color="auto"/>
                <w:left w:val="none" w:sz="0" w:space="0" w:color="auto"/>
                <w:bottom w:val="none" w:sz="0" w:space="0" w:color="auto"/>
                <w:right w:val="none" w:sz="0" w:space="0" w:color="auto"/>
              </w:divBdr>
            </w:div>
            <w:div w:id="6761932">
              <w:marLeft w:val="0"/>
              <w:marRight w:val="0"/>
              <w:marTop w:val="0"/>
              <w:marBottom w:val="0"/>
              <w:divBdr>
                <w:top w:val="none" w:sz="0" w:space="0" w:color="auto"/>
                <w:left w:val="none" w:sz="0" w:space="0" w:color="auto"/>
                <w:bottom w:val="none" w:sz="0" w:space="0" w:color="auto"/>
                <w:right w:val="none" w:sz="0" w:space="0" w:color="auto"/>
              </w:divBdr>
            </w:div>
            <w:div w:id="1921675347">
              <w:marLeft w:val="0"/>
              <w:marRight w:val="0"/>
              <w:marTop w:val="0"/>
              <w:marBottom w:val="0"/>
              <w:divBdr>
                <w:top w:val="none" w:sz="0" w:space="0" w:color="auto"/>
                <w:left w:val="none" w:sz="0" w:space="0" w:color="auto"/>
                <w:bottom w:val="none" w:sz="0" w:space="0" w:color="auto"/>
                <w:right w:val="none" w:sz="0" w:space="0" w:color="auto"/>
              </w:divBdr>
            </w:div>
            <w:div w:id="1133401298">
              <w:marLeft w:val="0"/>
              <w:marRight w:val="0"/>
              <w:marTop w:val="0"/>
              <w:marBottom w:val="0"/>
              <w:divBdr>
                <w:top w:val="none" w:sz="0" w:space="0" w:color="auto"/>
                <w:left w:val="none" w:sz="0" w:space="0" w:color="auto"/>
                <w:bottom w:val="none" w:sz="0" w:space="0" w:color="auto"/>
                <w:right w:val="none" w:sz="0" w:space="0" w:color="auto"/>
              </w:divBdr>
            </w:div>
            <w:div w:id="688986672">
              <w:marLeft w:val="0"/>
              <w:marRight w:val="0"/>
              <w:marTop w:val="0"/>
              <w:marBottom w:val="0"/>
              <w:divBdr>
                <w:top w:val="none" w:sz="0" w:space="0" w:color="auto"/>
                <w:left w:val="none" w:sz="0" w:space="0" w:color="auto"/>
                <w:bottom w:val="none" w:sz="0" w:space="0" w:color="auto"/>
                <w:right w:val="none" w:sz="0" w:space="0" w:color="auto"/>
              </w:divBdr>
            </w:div>
            <w:div w:id="915165484">
              <w:marLeft w:val="0"/>
              <w:marRight w:val="0"/>
              <w:marTop w:val="0"/>
              <w:marBottom w:val="0"/>
              <w:divBdr>
                <w:top w:val="none" w:sz="0" w:space="0" w:color="auto"/>
                <w:left w:val="none" w:sz="0" w:space="0" w:color="auto"/>
                <w:bottom w:val="none" w:sz="0" w:space="0" w:color="auto"/>
                <w:right w:val="none" w:sz="0" w:space="0" w:color="auto"/>
              </w:divBdr>
            </w:div>
            <w:div w:id="775443416">
              <w:marLeft w:val="0"/>
              <w:marRight w:val="0"/>
              <w:marTop w:val="0"/>
              <w:marBottom w:val="0"/>
              <w:divBdr>
                <w:top w:val="none" w:sz="0" w:space="0" w:color="auto"/>
                <w:left w:val="none" w:sz="0" w:space="0" w:color="auto"/>
                <w:bottom w:val="none" w:sz="0" w:space="0" w:color="auto"/>
                <w:right w:val="none" w:sz="0" w:space="0" w:color="auto"/>
              </w:divBdr>
            </w:div>
            <w:div w:id="564218115">
              <w:marLeft w:val="0"/>
              <w:marRight w:val="0"/>
              <w:marTop w:val="0"/>
              <w:marBottom w:val="0"/>
              <w:divBdr>
                <w:top w:val="none" w:sz="0" w:space="0" w:color="auto"/>
                <w:left w:val="none" w:sz="0" w:space="0" w:color="auto"/>
                <w:bottom w:val="none" w:sz="0" w:space="0" w:color="auto"/>
                <w:right w:val="none" w:sz="0" w:space="0" w:color="auto"/>
              </w:divBdr>
            </w:div>
            <w:div w:id="523246322">
              <w:marLeft w:val="0"/>
              <w:marRight w:val="0"/>
              <w:marTop w:val="0"/>
              <w:marBottom w:val="0"/>
              <w:divBdr>
                <w:top w:val="none" w:sz="0" w:space="0" w:color="auto"/>
                <w:left w:val="none" w:sz="0" w:space="0" w:color="auto"/>
                <w:bottom w:val="none" w:sz="0" w:space="0" w:color="auto"/>
                <w:right w:val="none" w:sz="0" w:space="0" w:color="auto"/>
              </w:divBdr>
            </w:div>
            <w:div w:id="1038429511">
              <w:marLeft w:val="0"/>
              <w:marRight w:val="0"/>
              <w:marTop w:val="0"/>
              <w:marBottom w:val="0"/>
              <w:divBdr>
                <w:top w:val="none" w:sz="0" w:space="0" w:color="auto"/>
                <w:left w:val="none" w:sz="0" w:space="0" w:color="auto"/>
                <w:bottom w:val="none" w:sz="0" w:space="0" w:color="auto"/>
                <w:right w:val="none" w:sz="0" w:space="0" w:color="auto"/>
              </w:divBdr>
            </w:div>
            <w:div w:id="377900856">
              <w:marLeft w:val="0"/>
              <w:marRight w:val="0"/>
              <w:marTop w:val="0"/>
              <w:marBottom w:val="0"/>
              <w:divBdr>
                <w:top w:val="none" w:sz="0" w:space="0" w:color="auto"/>
                <w:left w:val="none" w:sz="0" w:space="0" w:color="auto"/>
                <w:bottom w:val="none" w:sz="0" w:space="0" w:color="auto"/>
                <w:right w:val="none" w:sz="0" w:space="0" w:color="auto"/>
              </w:divBdr>
            </w:div>
            <w:div w:id="1082024954">
              <w:marLeft w:val="0"/>
              <w:marRight w:val="0"/>
              <w:marTop w:val="0"/>
              <w:marBottom w:val="0"/>
              <w:divBdr>
                <w:top w:val="none" w:sz="0" w:space="0" w:color="auto"/>
                <w:left w:val="none" w:sz="0" w:space="0" w:color="auto"/>
                <w:bottom w:val="none" w:sz="0" w:space="0" w:color="auto"/>
                <w:right w:val="none" w:sz="0" w:space="0" w:color="auto"/>
              </w:divBdr>
            </w:div>
            <w:div w:id="379986750">
              <w:marLeft w:val="0"/>
              <w:marRight w:val="0"/>
              <w:marTop w:val="0"/>
              <w:marBottom w:val="0"/>
              <w:divBdr>
                <w:top w:val="none" w:sz="0" w:space="0" w:color="auto"/>
                <w:left w:val="none" w:sz="0" w:space="0" w:color="auto"/>
                <w:bottom w:val="none" w:sz="0" w:space="0" w:color="auto"/>
                <w:right w:val="none" w:sz="0" w:space="0" w:color="auto"/>
              </w:divBdr>
            </w:div>
            <w:div w:id="169174631">
              <w:marLeft w:val="0"/>
              <w:marRight w:val="0"/>
              <w:marTop w:val="0"/>
              <w:marBottom w:val="0"/>
              <w:divBdr>
                <w:top w:val="none" w:sz="0" w:space="0" w:color="auto"/>
                <w:left w:val="none" w:sz="0" w:space="0" w:color="auto"/>
                <w:bottom w:val="none" w:sz="0" w:space="0" w:color="auto"/>
                <w:right w:val="none" w:sz="0" w:space="0" w:color="auto"/>
              </w:divBdr>
            </w:div>
            <w:div w:id="688608704">
              <w:marLeft w:val="0"/>
              <w:marRight w:val="0"/>
              <w:marTop w:val="0"/>
              <w:marBottom w:val="0"/>
              <w:divBdr>
                <w:top w:val="none" w:sz="0" w:space="0" w:color="auto"/>
                <w:left w:val="none" w:sz="0" w:space="0" w:color="auto"/>
                <w:bottom w:val="none" w:sz="0" w:space="0" w:color="auto"/>
                <w:right w:val="none" w:sz="0" w:space="0" w:color="auto"/>
              </w:divBdr>
            </w:div>
            <w:div w:id="1067607480">
              <w:marLeft w:val="0"/>
              <w:marRight w:val="0"/>
              <w:marTop w:val="0"/>
              <w:marBottom w:val="0"/>
              <w:divBdr>
                <w:top w:val="none" w:sz="0" w:space="0" w:color="auto"/>
                <w:left w:val="none" w:sz="0" w:space="0" w:color="auto"/>
                <w:bottom w:val="none" w:sz="0" w:space="0" w:color="auto"/>
                <w:right w:val="none" w:sz="0" w:space="0" w:color="auto"/>
              </w:divBdr>
            </w:div>
            <w:div w:id="2035300053">
              <w:marLeft w:val="0"/>
              <w:marRight w:val="0"/>
              <w:marTop w:val="0"/>
              <w:marBottom w:val="0"/>
              <w:divBdr>
                <w:top w:val="none" w:sz="0" w:space="0" w:color="auto"/>
                <w:left w:val="none" w:sz="0" w:space="0" w:color="auto"/>
                <w:bottom w:val="none" w:sz="0" w:space="0" w:color="auto"/>
                <w:right w:val="none" w:sz="0" w:space="0" w:color="auto"/>
              </w:divBdr>
            </w:div>
            <w:div w:id="742801366">
              <w:marLeft w:val="0"/>
              <w:marRight w:val="0"/>
              <w:marTop w:val="0"/>
              <w:marBottom w:val="0"/>
              <w:divBdr>
                <w:top w:val="none" w:sz="0" w:space="0" w:color="auto"/>
                <w:left w:val="none" w:sz="0" w:space="0" w:color="auto"/>
                <w:bottom w:val="none" w:sz="0" w:space="0" w:color="auto"/>
                <w:right w:val="none" w:sz="0" w:space="0" w:color="auto"/>
              </w:divBdr>
            </w:div>
            <w:div w:id="177236567">
              <w:marLeft w:val="0"/>
              <w:marRight w:val="0"/>
              <w:marTop w:val="0"/>
              <w:marBottom w:val="0"/>
              <w:divBdr>
                <w:top w:val="none" w:sz="0" w:space="0" w:color="auto"/>
                <w:left w:val="none" w:sz="0" w:space="0" w:color="auto"/>
                <w:bottom w:val="none" w:sz="0" w:space="0" w:color="auto"/>
                <w:right w:val="none" w:sz="0" w:space="0" w:color="auto"/>
              </w:divBdr>
            </w:div>
            <w:div w:id="871697872">
              <w:marLeft w:val="0"/>
              <w:marRight w:val="0"/>
              <w:marTop w:val="0"/>
              <w:marBottom w:val="0"/>
              <w:divBdr>
                <w:top w:val="none" w:sz="0" w:space="0" w:color="auto"/>
                <w:left w:val="none" w:sz="0" w:space="0" w:color="auto"/>
                <w:bottom w:val="none" w:sz="0" w:space="0" w:color="auto"/>
                <w:right w:val="none" w:sz="0" w:space="0" w:color="auto"/>
              </w:divBdr>
            </w:div>
            <w:div w:id="1964143067">
              <w:marLeft w:val="0"/>
              <w:marRight w:val="0"/>
              <w:marTop w:val="0"/>
              <w:marBottom w:val="0"/>
              <w:divBdr>
                <w:top w:val="none" w:sz="0" w:space="0" w:color="auto"/>
                <w:left w:val="none" w:sz="0" w:space="0" w:color="auto"/>
                <w:bottom w:val="none" w:sz="0" w:space="0" w:color="auto"/>
                <w:right w:val="none" w:sz="0" w:space="0" w:color="auto"/>
              </w:divBdr>
            </w:div>
            <w:div w:id="367417153">
              <w:marLeft w:val="0"/>
              <w:marRight w:val="0"/>
              <w:marTop w:val="0"/>
              <w:marBottom w:val="0"/>
              <w:divBdr>
                <w:top w:val="none" w:sz="0" w:space="0" w:color="auto"/>
                <w:left w:val="none" w:sz="0" w:space="0" w:color="auto"/>
                <w:bottom w:val="none" w:sz="0" w:space="0" w:color="auto"/>
                <w:right w:val="none" w:sz="0" w:space="0" w:color="auto"/>
              </w:divBdr>
            </w:div>
            <w:div w:id="19085718">
              <w:marLeft w:val="0"/>
              <w:marRight w:val="0"/>
              <w:marTop w:val="0"/>
              <w:marBottom w:val="0"/>
              <w:divBdr>
                <w:top w:val="none" w:sz="0" w:space="0" w:color="auto"/>
                <w:left w:val="none" w:sz="0" w:space="0" w:color="auto"/>
                <w:bottom w:val="none" w:sz="0" w:space="0" w:color="auto"/>
                <w:right w:val="none" w:sz="0" w:space="0" w:color="auto"/>
              </w:divBdr>
            </w:div>
            <w:div w:id="1027371889">
              <w:marLeft w:val="0"/>
              <w:marRight w:val="0"/>
              <w:marTop w:val="0"/>
              <w:marBottom w:val="0"/>
              <w:divBdr>
                <w:top w:val="none" w:sz="0" w:space="0" w:color="auto"/>
                <w:left w:val="none" w:sz="0" w:space="0" w:color="auto"/>
                <w:bottom w:val="none" w:sz="0" w:space="0" w:color="auto"/>
                <w:right w:val="none" w:sz="0" w:space="0" w:color="auto"/>
              </w:divBdr>
            </w:div>
            <w:div w:id="1854487650">
              <w:marLeft w:val="0"/>
              <w:marRight w:val="0"/>
              <w:marTop w:val="0"/>
              <w:marBottom w:val="0"/>
              <w:divBdr>
                <w:top w:val="none" w:sz="0" w:space="0" w:color="auto"/>
                <w:left w:val="none" w:sz="0" w:space="0" w:color="auto"/>
                <w:bottom w:val="none" w:sz="0" w:space="0" w:color="auto"/>
                <w:right w:val="none" w:sz="0" w:space="0" w:color="auto"/>
              </w:divBdr>
            </w:div>
            <w:div w:id="147401894">
              <w:marLeft w:val="0"/>
              <w:marRight w:val="0"/>
              <w:marTop w:val="0"/>
              <w:marBottom w:val="0"/>
              <w:divBdr>
                <w:top w:val="none" w:sz="0" w:space="0" w:color="auto"/>
                <w:left w:val="none" w:sz="0" w:space="0" w:color="auto"/>
                <w:bottom w:val="none" w:sz="0" w:space="0" w:color="auto"/>
                <w:right w:val="none" w:sz="0" w:space="0" w:color="auto"/>
              </w:divBdr>
            </w:div>
            <w:div w:id="1629357730">
              <w:marLeft w:val="0"/>
              <w:marRight w:val="0"/>
              <w:marTop w:val="0"/>
              <w:marBottom w:val="0"/>
              <w:divBdr>
                <w:top w:val="none" w:sz="0" w:space="0" w:color="auto"/>
                <w:left w:val="none" w:sz="0" w:space="0" w:color="auto"/>
                <w:bottom w:val="none" w:sz="0" w:space="0" w:color="auto"/>
                <w:right w:val="none" w:sz="0" w:space="0" w:color="auto"/>
              </w:divBdr>
            </w:div>
            <w:div w:id="1969503499">
              <w:marLeft w:val="0"/>
              <w:marRight w:val="0"/>
              <w:marTop w:val="0"/>
              <w:marBottom w:val="0"/>
              <w:divBdr>
                <w:top w:val="none" w:sz="0" w:space="0" w:color="auto"/>
                <w:left w:val="none" w:sz="0" w:space="0" w:color="auto"/>
                <w:bottom w:val="none" w:sz="0" w:space="0" w:color="auto"/>
                <w:right w:val="none" w:sz="0" w:space="0" w:color="auto"/>
              </w:divBdr>
            </w:div>
            <w:div w:id="1646273359">
              <w:marLeft w:val="0"/>
              <w:marRight w:val="0"/>
              <w:marTop w:val="0"/>
              <w:marBottom w:val="0"/>
              <w:divBdr>
                <w:top w:val="none" w:sz="0" w:space="0" w:color="auto"/>
                <w:left w:val="none" w:sz="0" w:space="0" w:color="auto"/>
                <w:bottom w:val="none" w:sz="0" w:space="0" w:color="auto"/>
                <w:right w:val="none" w:sz="0" w:space="0" w:color="auto"/>
              </w:divBdr>
            </w:div>
            <w:div w:id="280306573">
              <w:marLeft w:val="0"/>
              <w:marRight w:val="0"/>
              <w:marTop w:val="0"/>
              <w:marBottom w:val="0"/>
              <w:divBdr>
                <w:top w:val="none" w:sz="0" w:space="0" w:color="auto"/>
                <w:left w:val="none" w:sz="0" w:space="0" w:color="auto"/>
                <w:bottom w:val="none" w:sz="0" w:space="0" w:color="auto"/>
                <w:right w:val="none" w:sz="0" w:space="0" w:color="auto"/>
              </w:divBdr>
            </w:div>
            <w:div w:id="1773473610">
              <w:marLeft w:val="0"/>
              <w:marRight w:val="0"/>
              <w:marTop w:val="0"/>
              <w:marBottom w:val="0"/>
              <w:divBdr>
                <w:top w:val="none" w:sz="0" w:space="0" w:color="auto"/>
                <w:left w:val="none" w:sz="0" w:space="0" w:color="auto"/>
                <w:bottom w:val="none" w:sz="0" w:space="0" w:color="auto"/>
                <w:right w:val="none" w:sz="0" w:space="0" w:color="auto"/>
              </w:divBdr>
            </w:div>
            <w:div w:id="580408569">
              <w:marLeft w:val="0"/>
              <w:marRight w:val="0"/>
              <w:marTop w:val="0"/>
              <w:marBottom w:val="0"/>
              <w:divBdr>
                <w:top w:val="none" w:sz="0" w:space="0" w:color="auto"/>
                <w:left w:val="none" w:sz="0" w:space="0" w:color="auto"/>
                <w:bottom w:val="none" w:sz="0" w:space="0" w:color="auto"/>
                <w:right w:val="none" w:sz="0" w:space="0" w:color="auto"/>
              </w:divBdr>
            </w:div>
            <w:div w:id="124005064">
              <w:marLeft w:val="0"/>
              <w:marRight w:val="0"/>
              <w:marTop w:val="0"/>
              <w:marBottom w:val="0"/>
              <w:divBdr>
                <w:top w:val="none" w:sz="0" w:space="0" w:color="auto"/>
                <w:left w:val="none" w:sz="0" w:space="0" w:color="auto"/>
                <w:bottom w:val="none" w:sz="0" w:space="0" w:color="auto"/>
                <w:right w:val="none" w:sz="0" w:space="0" w:color="auto"/>
              </w:divBdr>
            </w:div>
            <w:div w:id="1115759337">
              <w:marLeft w:val="0"/>
              <w:marRight w:val="0"/>
              <w:marTop w:val="0"/>
              <w:marBottom w:val="0"/>
              <w:divBdr>
                <w:top w:val="none" w:sz="0" w:space="0" w:color="auto"/>
                <w:left w:val="none" w:sz="0" w:space="0" w:color="auto"/>
                <w:bottom w:val="none" w:sz="0" w:space="0" w:color="auto"/>
                <w:right w:val="none" w:sz="0" w:space="0" w:color="auto"/>
              </w:divBdr>
            </w:div>
            <w:div w:id="1471288961">
              <w:marLeft w:val="0"/>
              <w:marRight w:val="0"/>
              <w:marTop w:val="0"/>
              <w:marBottom w:val="0"/>
              <w:divBdr>
                <w:top w:val="none" w:sz="0" w:space="0" w:color="auto"/>
                <w:left w:val="none" w:sz="0" w:space="0" w:color="auto"/>
                <w:bottom w:val="none" w:sz="0" w:space="0" w:color="auto"/>
                <w:right w:val="none" w:sz="0" w:space="0" w:color="auto"/>
              </w:divBdr>
            </w:div>
            <w:div w:id="1600289177">
              <w:marLeft w:val="0"/>
              <w:marRight w:val="0"/>
              <w:marTop w:val="0"/>
              <w:marBottom w:val="0"/>
              <w:divBdr>
                <w:top w:val="none" w:sz="0" w:space="0" w:color="auto"/>
                <w:left w:val="none" w:sz="0" w:space="0" w:color="auto"/>
                <w:bottom w:val="none" w:sz="0" w:space="0" w:color="auto"/>
                <w:right w:val="none" w:sz="0" w:space="0" w:color="auto"/>
              </w:divBdr>
            </w:div>
            <w:div w:id="338822285">
              <w:marLeft w:val="0"/>
              <w:marRight w:val="0"/>
              <w:marTop w:val="0"/>
              <w:marBottom w:val="0"/>
              <w:divBdr>
                <w:top w:val="none" w:sz="0" w:space="0" w:color="auto"/>
                <w:left w:val="none" w:sz="0" w:space="0" w:color="auto"/>
                <w:bottom w:val="none" w:sz="0" w:space="0" w:color="auto"/>
                <w:right w:val="none" w:sz="0" w:space="0" w:color="auto"/>
              </w:divBdr>
            </w:div>
            <w:div w:id="484519245">
              <w:marLeft w:val="0"/>
              <w:marRight w:val="0"/>
              <w:marTop w:val="0"/>
              <w:marBottom w:val="0"/>
              <w:divBdr>
                <w:top w:val="none" w:sz="0" w:space="0" w:color="auto"/>
                <w:left w:val="none" w:sz="0" w:space="0" w:color="auto"/>
                <w:bottom w:val="none" w:sz="0" w:space="0" w:color="auto"/>
                <w:right w:val="none" w:sz="0" w:space="0" w:color="auto"/>
              </w:divBdr>
            </w:div>
            <w:div w:id="103303756">
              <w:marLeft w:val="0"/>
              <w:marRight w:val="0"/>
              <w:marTop w:val="0"/>
              <w:marBottom w:val="0"/>
              <w:divBdr>
                <w:top w:val="none" w:sz="0" w:space="0" w:color="auto"/>
                <w:left w:val="none" w:sz="0" w:space="0" w:color="auto"/>
                <w:bottom w:val="none" w:sz="0" w:space="0" w:color="auto"/>
                <w:right w:val="none" w:sz="0" w:space="0" w:color="auto"/>
              </w:divBdr>
            </w:div>
            <w:div w:id="1520895543">
              <w:marLeft w:val="0"/>
              <w:marRight w:val="0"/>
              <w:marTop w:val="0"/>
              <w:marBottom w:val="0"/>
              <w:divBdr>
                <w:top w:val="none" w:sz="0" w:space="0" w:color="auto"/>
                <w:left w:val="none" w:sz="0" w:space="0" w:color="auto"/>
                <w:bottom w:val="none" w:sz="0" w:space="0" w:color="auto"/>
                <w:right w:val="none" w:sz="0" w:space="0" w:color="auto"/>
              </w:divBdr>
            </w:div>
            <w:div w:id="1973748778">
              <w:marLeft w:val="0"/>
              <w:marRight w:val="0"/>
              <w:marTop w:val="0"/>
              <w:marBottom w:val="0"/>
              <w:divBdr>
                <w:top w:val="none" w:sz="0" w:space="0" w:color="auto"/>
                <w:left w:val="none" w:sz="0" w:space="0" w:color="auto"/>
                <w:bottom w:val="none" w:sz="0" w:space="0" w:color="auto"/>
                <w:right w:val="none" w:sz="0" w:space="0" w:color="auto"/>
              </w:divBdr>
            </w:div>
            <w:div w:id="1074741758">
              <w:marLeft w:val="0"/>
              <w:marRight w:val="0"/>
              <w:marTop w:val="0"/>
              <w:marBottom w:val="0"/>
              <w:divBdr>
                <w:top w:val="none" w:sz="0" w:space="0" w:color="auto"/>
                <w:left w:val="none" w:sz="0" w:space="0" w:color="auto"/>
                <w:bottom w:val="none" w:sz="0" w:space="0" w:color="auto"/>
                <w:right w:val="none" w:sz="0" w:space="0" w:color="auto"/>
              </w:divBdr>
            </w:div>
            <w:div w:id="907424980">
              <w:marLeft w:val="0"/>
              <w:marRight w:val="0"/>
              <w:marTop w:val="0"/>
              <w:marBottom w:val="0"/>
              <w:divBdr>
                <w:top w:val="none" w:sz="0" w:space="0" w:color="auto"/>
                <w:left w:val="none" w:sz="0" w:space="0" w:color="auto"/>
                <w:bottom w:val="none" w:sz="0" w:space="0" w:color="auto"/>
                <w:right w:val="none" w:sz="0" w:space="0" w:color="auto"/>
              </w:divBdr>
            </w:div>
            <w:div w:id="1067996345">
              <w:marLeft w:val="0"/>
              <w:marRight w:val="0"/>
              <w:marTop w:val="0"/>
              <w:marBottom w:val="0"/>
              <w:divBdr>
                <w:top w:val="none" w:sz="0" w:space="0" w:color="auto"/>
                <w:left w:val="none" w:sz="0" w:space="0" w:color="auto"/>
                <w:bottom w:val="none" w:sz="0" w:space="0" w:color="auto"/>
                <w:right w:val="none" w:sz="0" w:space="0" w:color="auto"/>
              </w:divBdr>
            </w:div>
            <w:div w:id="1408722245">
              <w:marLeft w:val="0"/>
              <w:marRight w:val="0"/>
              <w:marTop w:val="0"/>
              <w:marBottom w:val="0"/>
              <w:divBdr>
                <w:top w:val="none" w:sz="0" w:space="0" w:color="auto"/>
                <w:left w:val="none" w:sz="0" w:space="0" w:color="auto"/>
                <w:bottom w:val="none" w:sz="0" w:space="0" w:color="auto"/>
                <w:right w:val="none" w:sz="0" w:space="0" w:color="auto"/>
              </w:divBdr>
            </w:div>
            <w:div w:id="791899463">
              <w:marLeft w:val="0"/>
              <w:marRight w:val="0"/>
              <w:marTop w:val="0"/>
              <w:marBottom w:val="0"/>
              <w:divBdr>
                <w:top w:val="none" w:sz="0" w:space="0" w:color="auto"/>
                <w:left w:val="none" w:sz="0" w:space="0" w:color="auto"/>
                <w:bottom w:val="none" w:sz="0" w:space="0" w:color="auto"/>
                <w:right w:val="none" w:sz="0" w:space="0" w:color="auto"/>
              </w:divBdr>
            </w:div>
            <w:div w:id="1414623543">
              <w:marLeft w:val="0"/>
              <w:marRight w:val="0"/>
              <w:marTop w:val="0"/>
              <w:marBottom w:val="0"/>
              <w:divBdr>
                <w:top w:val="none" w:sz="0" w:space="0" w:color="auto"/>
                <w:left w:val="none" w:sz="0" w:space="0" w:color="auto"/>
                <w:bottom w:val="none" w:sz="0" w:space="0" w:color="auto"/>
                <w:right w:val="none" w:sz="0" w:space="0" w:color="auto"/>
              </w:divBdr>
            </w:div>
            <w:div w:id="101077338">
              <w:marLeft w:val="0"/>
              <w:marRight w:val="0"/>
              <w:marTop w:val="0"/>
              <w:marBottom w:val="0"/>
              <w:divBdr>
                <w:top w:val="none" w:sz="0" w:space="0" w:color="auto"/>
                <w:left w:val="none" w:sz="0" w:space="0" w:color="auto"/>
                <w:bottom w:val="none" w:sz="0" w:space="0" w:color="auto"/>
                <w:right w:val="none" w:sz="0" w:space="0" w:color="auto"/>
              </w:divBdr>
            </w:div>
            <w:div w:id="112486170">
              <w:marLeft w:val="0"/>
              <w:marRight w:val="0"/>
              <w:marTop w:val="0"/>
              <w:marBottom w:val="0"/>
              <w:divBdr>
                <w:top w:val="none" w:sz="0" w:space="0" w:color="auto"/>
                <w:left w:val="none" w:sz="0" w:space="0" w:color="auto"/>
                <w:bottom w:val="none" w:sz="0" w:space="0" w:color="auto"/>
                <w:right w:val="none" w:sz="0" w:space="0" w:color="auto"/>
              </w:divBdr>
            </w:div>
            <w:div w:id="1716464410">
              <w:marLeft w:val="0"/>
              <w:marRight w:val="0"/>
              <w:marTop w:val="0"/>
              <w:marBottom w:val="0"/>
              <w:divBdr>
                <w:top w:val="none" w:sz="0" w:space="0" w:color="auto"/>
                <w:left w:val="none" w:sz="0" w:space="0" w:color="auto"/>
                <w:bottom w:val="none" w:sz="0" w:space="0" w:color="auto"/>
                <w:right w:val="none" w:sz="0" w:space="0" w:color="auto"/>
              </w:divBdr>
            </w:div>
            <w:div w:id="630865015">
              <w:marLeft w:val="0"/>
              <w:marRight w:val="0"/>
              <w:marTop w:val="0"/>
              <w:marBottom w:val="0"/>
              <w:divBdr>
                <w:top w:val="none" w:sz="0" w:space="0" w:color="auto"/>
                <w:left w:val="none" w:sz="0" w:space="0" w:color="auto"/>
                <w:bottom w:val="none" w:sz="0" w:space="0" w:color="auto"/>
                <w:right w:val="none" w:sz="0" w:space="0" w:color="auto"/>
              </w:divBdr>
            </w:div>
            <w:div w:id="835195356">
              <w:marLeft w:val="0"/>
              <w:marRight w:val="0"/>
              <w:marTop w:val="0"/>
              <w:marBottom w:val="0"/>
              <w:divBdr>
                <w:top w:val="none" w:sz="0" w:space="0" w:color="auto"/>
                <w:left w:val="none" w:sz="0" w:space="0" w:color="auto"/>
                <w:bottom w:val="none" w:sz="0" w:space="0" w:color="auto"/>
                <w:right w:val="none" w:sz="0" w:space="0" w:color="auto"/>
              </w:divBdr>
            </w:div>
            <w:div w:id="913587070">
              <w:marLeft w:val="0"/>
              <w:marRight w:val="0"/>
              <w:marTop w:val="0"/>
              <w:marBottom w:val="0"/>
              <w:divBdr>
                <w:top w:val="none" w:sz="0" w:space="0" w:color="auto"/>
                <w:left w:val="none" w:sz="0" w:space="0" w:color="auto"/>
                <w:bottom w:val="none" w:sz="0" w:space="0" w:color="auto"/>
                <w:right w:val="none" w:sz="0" w:space="0" w:color="auto"/>
              </w:divBdr>
            </w:div>
            <w:div w:id="1831629873">
              <w:marLeft w:val="0"/>
              <w:marRight w:val="0"/>
              <w:marTop w:val="0"/>
              <w:marBottom w:val="0"/>
              <w:divBdr>
                <w:top w:val="none" w:sz="0" w:space="0" w:color="auto"/>
                <w:left w:val="none" w:sz="0" w:space="0" w:color="auto"/>
                <w:bottom w:val="none" w:sz="0" w:space="0" w:color="auto"/>
                <w:right w:val="none" w:sz="0" w:space="0" w:color="auto"/>
              </w:divBdr>
            </w:div>
            <w:div w:id="842085845">
              <w:marLeft w:val="0"/>
              <w:marRight w:val="0"/>
              <w:marTop w:val="0"/>
              <w:marBottom w:val="0"/>
              <w:divBdr>
                <w:top w:val="none" w:sz="0" w:space="0" w:color="auto"/>
                <w:left w:val="none" w:sz="0" w:space="0" w:color="auto"/>
                <w:bottom w:val="none" w:sz="0" w:space="0" w:color="auto"/>
                <w:right w:val="none" w:sz="0" w:space="0" w:color="auto"/>
              </w:divBdr>
            </w:div>
            <w:div w:id="1357999320">
              <w:marLeft w:val="0"/>
              <w:marRight w:val="0"/>
              <w:marTop w:val="0"/>
              <w:marBottom w:val="0"/>
              <w:divBdr>
                <w:top w:val="none" w:sz="0" w:space="0" w:color="auto"/>
                <w:left w:val="none" w:sz="0" w:space="0" w:color="auto"/>
                <w:bottom w:val="none" w:sz="0" w:space="0" w:color="auto"/>
                <w:right w:val="none" w:sz="0" w:space="0" w:color="auto"/>
              </w:divBdr>
            </w:div>
            <w:div w:id="1096554087">
              <w:marLeft w:val="0"/>
              <w:marRight w:val="0"/>
              <w:marTop w:val="0"/>
              <w:marBottom w:val="0"/>
              <w:divBdr>
                <w:top w:val="none" w:sz="0" w:space="0" w:color="auto"/>
                <w:left w:val="none" w:sz="0" w:space="0" w:color="auto"/>
                <w:bottom w:val="none" w:sz="0" w:space="0" w:color="auto"/>
                <w:right w:val="none" w:sz="0" w:space="0" w:color="auto"/>
              </w:divBdr>
            </w:div>
            <w:div w:id="177085706">
              <w:marLeft w:val="0"/>
              <w:marRight w:val="0"/>
              <w:marTop w:val="0"/>
              <w:marBottom w:val="0"/>
              <w:divBdr>
                <w:top w:val="none" w:sz="0" w:space="0" w:color="auto"/>
                <w:left w:val="none" w:sz="0" w:space="0" w:color="auto"/>
                <w:bottom w:val="none" w:sz="0" w:space="0" w:color="auto"/>
                <w:right w:val="none" w:sz="0" w:space="0" w:color="auto"/>
              </w:divBdr>
            </w:div>
            <w:div w:id="250167868">
              <w:marLeft w:val="0"/>
              <w:marRight w:val="0"/>
              <w:marTop w:val="0"/>
              <w:marBottom w:val="0"/>
              <w:divBdr>
                <w:top w:val="none" w:sz="0" w:space="0" w:color="auto"/>
                <w:left w:val="none" w:sz="0" w:space="0" w:color="auto"/>
                <w:bottom w:val="none" w:sz="0" w:space="0" w:color="auto"/>
                <w:right w:val="none" w:sz="0" w:space="0" w:color="auto"/>
              </w:divBdr>
            </w:div>
            <w:div w:id="378668202">
              <w:marLeft w:val="0"/>
              <w:marRight w:val="0"/>
              <w:marTop w:val="0"/>
              <w:marBottom w:val="0"/>
              <w:divBdr>
                <w:top w:val="none" w:sz="0" w:space="0" w:color="auto"/>
                <w:left w:val="none" w:sz="0" w:space="0" w:color="auto"/>
                <w:bottom w:val="none" w:sz="0" w:space="0" w:color="auto"/>
                <w:right w:val="none" w:sz="0" w:space="0" w:color="auto"/>
              </w:divBdr>
            </w:div>
            <w:div w:id="1901749246">
              <w:marLeft w:val="0"/>
              <w:marRight w:val="0"/>
              <w:marTop w:val="0"/>
              <w:marBottom w:val="0"/>
              <w:divBdr>
                <w:top w:val="none" w:sz="0" w:space="0" w:color="auto"/>
                <w:left w:val="none" w:sz="0" w:space="0" w:color="auto"/>
                <w:bottom w:val="none" w:sz="0" w:space="0" w:color="auto"/>
                <w:right w:val="none" w:sz="0" w:space="0" w:color="auto"/>
              </w:divBdr>
            </w:div>
            <w:div w:id="733042541">
              <w:marLeft w:val="0"/>
              <w:marRight w:val="0"/>
              <w:marTop w:val="0"/>
              <w:marBottom w:val="0"/>
              <w:divBdr>
                <w:top w:val="none" w:sz="0" w:space="0" w:color="auto"/>
                <w:left w:val="none" w:sz="0" w:space="0" w:color="auto"/>
                <w:bottom w:val="none" w:sz="0" w:space="0" w:color="auto"/>
                <w:right w:val="none" w:sz="0" w:space="0" w:color="auto"/>
              </w:divBdr>
            </w:div>
            <w:div w:id="284166744">
              <w:marLeft w:val="0"/>
              <w:marRight w:val="0"/>
              <w:marTop w:val="0"/>
              <w:marBottom w:val="0"/>
              <w:divBdr>
                <w:top w:val="none" w:sz="0" w:space="0" w:color="auto"/>
                <w:left w:val="none" w:sz="0" w:space="0" w:color="auto"/>
                <w:bottom w:val="none" w:sz="0" w:space="0" w:color="auto"/>
                <w:right w:val="none" w:sz="0" w:space="0" w:color="auto"/>
              </w:divBdr>
            </w:div>
            <w:div w:id="1868104024">
              <w:marLeft w:val="0"/>
              <w:marRight w:val="0"/>
              <w:marTop w:val="0"/>
              <w:marBottom w:val="0"/>
              <w:divBdr>
                <w:top w:val="none" w:sz="0" w:space="0" w:color="auto"/>
                <w:left w:val="none" w:sz="0" w:space="0" w:color="auto"/>
                <w:bottom w:val="none" w:sz="0" w:space="0" w:color="auto"/>
                <w:right w:val="none" w:sz="0" w:space="0" w:color="auto"/>
              </w:divBdr>
            </w:div>
            <w:div w:id="141778071">
              <w:marLeft w:val="0"/>
              <w:marRight w:val="0"/>
              <w:marTop w:val="0"/>
              <w:marBottom w:val="0"/>
              <w:divBdr>
                <w:top w:val="none" w:sz="0" w:space="0" w:color="auto"/>
                <w:left w:val="none" w:sz="0" w:space="0" w:color="auto"/>
                <w:bottom w:val="none" w:sz="0" w:space="0" w:color="auto"/>
                <w:right w:val="none" w:sz="0" w:space="0" w:color="auto"/>
              </w:divBdr>
            </w:div>
            <w:div w:id="841970951">
              <w:marLeft w:val="0"/>
              <w:marRight w:val="0"/>
              <w:marTop w:val="0"/>
              <w:marBottom w:val="0"/>
              <w:divBdr>
                <w:top w:val="none" w:sz="0" w:space="0" w:color="auto"/>
                <w:left w:val="none" w:sz="0" w:space="0" w:color="auto"/>
                <w:bottom w:val="none" w:sz="0" w:space="0" w:color="auto"/>
                <w:right w:val="none" w:sz="0" w:space="0" w:color="auto"/>
              </w:divBdr>
            </w:div>
            <w:div w:id="952322538">
              <w:marLeft w:val="0"/>
              <w:marRight w:val="0"/>
              <w:marTop w:val="0"/>
              <w:marBottom w:val="0"/>
              <w:divBdr>
                <w:top w:val="none" w:sz="0" w:space="0" w:color="auto"/>
                <w:left w:val="none" w:sz="0" w:space="0" w:color="auto"/>
                <w:bottom w:val="none" w:sz="0" w:space="0" w:color="auto"/>
                <w:right w:val="none" w:sz="0" w:space="0" w:color="auto"/>
              </w:divBdr>
            </w:div>
            <w:div w:id="737943005">
              <w:marLeft w:val="0"/>
              <w:marRight w:val="0"/>
              <w:marTop w:val="0"/>
              <w:marBottom w:val="0"/>
              <w:divBdr>
                <w:top w:val="none" w:sz="0" w:space="0" w:color="auto"/>
                <w:left w:val="none" w:sz="0" w:space="0" w:color="auto"/>
                <w:bottom w:val="none" w:sz="0" w:space="0" w:color="auto"/>
                <w:right w:val="none" w:sz="0" w:space="0" w:color="auto"/>
              </w:divBdr>
            </w:div>
            <w:div w:id="1019042811">
              <w:marLeft w:val="0"/>
              <w:marRight w:val="0"/>
              <w:marTop w:val="0"/>
              <w:marBottom w:val="0"/>
              <w:divBdr>
                <w:top w:val="none" w:sz="0" w:space="0" w:color="auto"/>
                <w:left w:val="none" w:sz="0" w:space="0" w:color="auto"/>
                <w:bottom w:val="none" w:sz="0" w:space="0" w:color="auto"/>
                <w:right w:val="none" w:sz="0" w:space="0" w:color="auto"/>
              </w:divBdr>
            </w:div>
            <w:div w:id="1064646821">
              <w:marLeft w:val="0"/>
              <w:marRight w:val="0"/>
              <w:marTop w:val="0"/>
              <w:marBottom w:val="0"/>
              <w:divBdr>
                <w:top w:val="none" w:sz="0" w:space="0" w:color="auto"/>
                <w:left w:val="none" w:sz="0" w:space="0" w:color="auto"/>
                <w:bottom w:val="none" w:sz="0" w:space="0" w:color="auto"/>
                <w:right w:val="none" w:sz="0" w:space="0" w:color="auto"/>
              </w:divBdr>
            </w:div>
            <w:div w:id="716853461">
              <w:marLeft w:val="0"/>
              <w:marRight w:val="0"/>
              <w:marTop w:val="0"/>
              <w:marBottom w:val="0"/>
              <w:divBdr>
                <w:top w:val="none" w:sz="0" w:space="0" w:color="auto"/>
                <w:left w:val="none" w:sz="0" w:space="0" w:color="auto"/>
                <w:bottom w:val="none" w:sz="0" w:space="0" w:color="auto"/>
                <w:right w:val="none" w:sz="0" w:space="0" w:color="auto"/>
              </w:divBdr>
            </w:div>
            <w:div w:id="154809323">
              <w:marLeft w:val="0"/>
              <w:marRight w:val="0"/>
              <w:marTop w:val="0"/>
              <w:marBottom w:val="0"/>
              <w:divBdr>
                <w:top w:val="none" w:sz="0" w:space="0" w:color="auto"/>
                <w:left w:val="none" w:sz="0" w:space="0" w:color="auto"/>
                <w:bottom w:val="none" w:sz="0" w:space="0" w:color="auto"/>
                <w:right w:val="none" w:sz="0" w:space="0" w:color="auto"/>
              </w:divBdr>
            </w:div>
            <w:div w:id="1201938395">
              <w:marLeft w:val="0"/>
              <w:marRight w:val="0"/>
              <w:marTop w:val="0"/>
              <w:marBottom w:val="0"/>
              <w:divBdr>
                <w:top w:val="none" w:sz="0" w:space="0" w:color="auto"/>
                <w:left w:val="none" w:sz="0" w:space="0" w:color="auto"/>
                <w:bottom w:val="none" w:sz="0" w:space="0" w:color="auto"/>
                <w:right w:val="none" w:sz="0" w:space="0" w:color="auto"/>
              </w:divBdr>
            </w:div>
            <w:div w:id="797913123">
              <w:marLeft w:val="0"/>
              <w:marRight w:val="0"/>
              <w:marTop w:val="0"/>
              <w:marBottom w:val="0"/>
              <w:divBdr>
                <w:top w:val="none" w:sz="0" w:space="0" w:color="auto"/>
                <w:left w:val="none" w:sz="0" w:space="0" w:color="auto"/>
                <w:bottom w:val="none" w:sz="0" w:space="0" w:color="auto"/>
                <w:right w:val="none" w:sz="0" w:space="0" w:color="auto"/>
              </w:divBdr>
            </w:div>
            <w:div w:id="1411193288">
              <w:marLeft w:val="0"/>
              <w:marRight w:val="0"/>
              <w:marTop w:val="0"/>
              <w:marBottom w:val="0"/>
              <w:divBdr>
                <w:top w:val="none" w:sz="0" w:space="0" w:color="auto"/>
                <w:left w:val="none" w:sz="0" w:space="0" w:color="auto"/>
                <w:bottom w:val="none" w:sz="0" w:space="0" w:color="auto"/>
                <w:right w:val="none" w:sz="0" w:space="0" w:color="auto"/>
              </w:divBdr>
            </w:div>
            <w:div w:id="546377053">
              <w:marLeft w:val="0"/>
              <w:marRight w:val="0"/>
              <w:marTop w:val="0"/>
              <w:marBottom w:val="0"/>
              <w:divBdr>
                <w:top w:val="none" w:sz="0" w:space="0" w:color="auto"/>
                <w:left w:val="none" w:sz="0" w:space="0" w:color="auto"/>
                <w:bottom w:val="none" w:sz="0" w:space="0" w:color="auto"/>
                <w:right w:val="none" w:sz="0" w:space="0" w:color="auto"/>
              </w:divBdr>
            </w:div>
            <w:div w:id="590239429">
              <w:marLeft w:val="0"/>
              <w:marRight w:val="0"/>
              <w:marTop w:val="0"/>
              <w:marBottom w:val="0"/>
              <w:divBdr>
                <w:top w:val="none" w:sz="0" w:space="0" w:color="auto"/>
                <w:left w:val="none" w:sz="0" w:space="0" w:color="auto"/>
                <w:bottom w:val="none" w:sz="0" w:space="0" w:color="auto"/>
                <w:right w:val="none" w:sz="0" w:space="0" w:color="auto"/>
              </w:divBdr>
            </w:div>
            <w:div w:id="1502818892">
              <w:marLeft w:val="0"/>
              <w:marRight w:val="0"/>
              <w:marTop w:val="0"/>
              <w:marBottom w:val="0"/>
              <w:divBdr>
                <w:top w:val="none" w:sz="0" w:space="0" w:color="auto"/>
                <w:left w:val="none" w:sz="0" w:space="0" w:color="auto"/>
                <w:bottom w:val="none" w:sz="0" w:space="0" w:color="auto"/>
                <w:right w:val="none" w:sz="0" w:space="0" w:color="auto"/>
              </w:divBdr>
            </w:div>
            <w:div w:id="907614543">
              <w:marLeft w:val="0"/>
              <w:marRight w:val="0"/>
              <w:marTop w:val="0"/>
              <w:marBottom w:val="0"/>
              <w:divBdr>
                <w:top w:val="none" w:sz="0" w:space="0" w:color="auto"/>
                <w:left w:val="none" w:sz="0" w:space="0" w:color="auto"/>
                <w:bottom w:val="none" w:sz="0" w:space="0" w:color="auto"/>
                <w:right w:val="none" w:sz="0" w:space="0" w:color="auto"/>
              </w:divBdr>
            </w:div>
            <w:div w:id="1984848370">
              <w:marLeft w:val="0"/>
              <w:marRight w:val="0"/>
              <w:marTop w:val="0"/>
              <w:marBottom w:val="0"/>
              <w:divBdr>
                <w:top w:val="none" w:sz="0" w:space="0" w:color="auto"/>
                <w:left w:val="none" w:sz="0" w:space="0" w:color="auto"/>
                <w:bottom w:val="none" w:sz="0" w:space="0" w:color="auto"/>
                <w:right w:val="none" w:sz="0" w:space="0" w:color="auto"/>
              </w:divBdr>
            </w:div>
            <w:div w:id="555119916">
              <w:marLeft w:val="0"/>
              <w:marRight w:val="0"/>
              <w:marTop w:val="0"/>
              <w:marBottom w:val="0"/>
              <w:divBdr>
                <w:top w:val="none" w:sz="0" w:space="0" w:color="auto"/>
                <w:left w:val="none" w:sz="0" w:space="0" w:color="auto"/>
                <w:bottom w:val="none" w:sz="0" w:space="0" w:color="auto"/>
                <w:right w:val="none" w:sz="0" w:space="0" w:color="auto"/>
              </w:divBdr>
            </w:div>
            <w:div w:id="1073940001">
              <w:marLeft w:val="0"/>
              <w:marRight w:val="0"/>
              <w:marTop w:val="0"/>
              <w:marBottom w:val="0"/>
              <w:divBdr>
                <w:top w:val="none" w:sz="0" w:space="0" w:color="auto"/>
                <w:left w:val="none" w:sz="0" w:space="0" w:color="auto"/>
                <w:bottom w:val="none" w:sz="0" w:space="0" w:color="auto"/>
                <w:right w:val="none" w:sz="0" w:space="0" w:color="auto"/>
              </w:divBdr>
            </w:div>
            <w:div w:id="470905473">
              <w:marLeft w:val="0"/>
              <w:marRight w:val="0"/>
              <w:marTop w:val="0"/>
              <w:marBottom w:val="0"/>
              <w:divBdr>
                <w:top w:val="none" w:sz="0" w:space="0" w:color="auto"/>
                <w:left w:val="none" w:sz="0" w:space="0" w:color="auto"/>
                <w:bottom w:val="none" w:sz="0" w:space="0" w:color="auto"/>
                <w:right w:val="none" w:sz="0" w:space="0" w:color="auto"/>
              </w:divBdr>
            </w:div>
            <w:div w:id="1989478352">
              <w:marLeft w:val="0"/>
              <w:marRight w:val="0"/>
              <w:marTop w:val="0"/>
              <w:marBottom w:val="0"/>
              <w:divBdr>
                <w:top w:val="none" w:sz="0" w:space="0" w:color="auto"/>
                <w:left w:val="none" w:sz="0" w:space="0" w:color="auto"/>
                <w:bottom w:val="none" w:sz="0" w:space="0" w:color="auto"/>
                <w:right w:val="none" w:sz="0" w:space="0" w:color="auto"/>
              </w:divBdr>
            </w:div>
            <w:div w:id="1221401338">
              <w:marLeft w:val="0"/>
              <w:marRight w:val="0"/>
              <w:marTop w:val="0"/>
              <w:marBottom w:val="0"/>
              <w:divBdr>
                <w:top w:val="none" w:sz="0" w:space="0" w:color="auto"/>
                <w:left w:val="none" w:sz="0" w:space="0" w:color="auto"/>
                <w:bottom w:val="none" w:sz="0" w:space="0" w:color="auto"/>
                <w:right w:val="none" w:sz="0" w:space="0" w:color="auto"/>
              </w:divBdr>
            </w:div>
            <w:div w:id="1918401159">
              <w:marLeft w:val="0"/>
              <w:marRight w:val="0"/>
              <w:marTop w:val="0"/>
              <w:marBottom w:val="0"/>
              <w:divBdr>
                <w:top w:val="none" w:sz="0" w:space="0" w:color="auto"/>
                <w:left w:val="none" w:sz="0" w:space="0" w:color="auto"/>
                <w:bottom w:val="none" w:sz="0" w:space="0" w:color="auto"/>
                <w:right w:val="none" w:sz="0" w:space="0" w:color="auto"/>
              </w:divBdr>
            </w:div>
            <w:div w:id="850679647">
              <w:marLeft w:val="0"/>
              <w:marRight w:val="0"/>
              <w:marTop w:val="0"/>
              <w:marBottom w:val="0"/>
              <w:divBdr>
                <w:top w:val="none" w:sz="0" w:space="0" w:color="auto"/>
                <w:left w:val="none" w:sz="0" w:space="0" w:color="auto"/>
                <w:bottom w:val="none" w:sz="0" w:space="0" w:color="auto"/>
                <w:right w:val="none" w:sz="0" w:space="0" w:color="auto"/>
              </w:divBdr>
            </w:div>
            <w:div w:id="1721397436">
              <w:marLeft w:val="0"/>
              <w:marRight w:val="0"/>
              <w:marTop w:val="0"/>
              <w:marBottom w:val="0"/>
              <w:divBdr>
                <w:top w:val="none" w:sz="0" w:space="0" w:color="auto"/>
                <w:left w:val="none" w:sz="0" w:space="0" w:color="auto"/>
                <w:bottom w:val="none" w:sz="0" w:space="0" w:color="auto"/>
                <w:right w:val="none" w:sz="0" w:space="0" w:color="auto"/>
              </w:divBdr>
            </w:div>
            <w:div w:id="117260399">
              <w:marLeft w:val="0"/>
              <w:marRight w:val="0"/>
              <w:marTop w:val="0"/>
              <w:marBottom w:val="0"/>
              <w:divBdr>
                <w:top w:val="none" w:sz="0" w:space="0" w:color="auto"/>
                <w:left w:val="none" w:sz="0" w:space="0" w:color="auto"/>
                <w:bottom w:val="none" w:sz="0" w:space="0" w:color="auto"/>
                <w:right w:val="none" w:sz="0" w:space="0" w:color="auto"/>
              </w:divBdr>
            </w:div>
            <w:div w:id="2101100946">
              <w:marLeft w:val="0"/>
              <w:marRight w:val="0"/>
              <w:marTop w:val="0"/>
              <w:marBottom w:val="0"/>
              <w:divBdr>
                <w:top w:val="none" w:sz="0" w:space="0" w:color="auto"/>
                <w:left w:val="none" w:sz="0" w:space="0" w:color="auto"/>
                <w:bottom w:val="none" w:sz="0" w:space="0" w:color="auto"/>
                <w:right w:val="none" w:sz="0" w:space="0" w:color="auto"/>
              </w:divBdr>
            </w:div>
            <w:div w:id="747003556">
              <w:marLeft w:val="0"/>
              <w:marRight w:val="0"/>
              <w:marTop w:val="0"/>
              <w:marBottom w:val="0"/>
              <w:divBdr>
                <w:top w:val="none" w:sz="0" w:space="0" w:color="auto"/>
                <w:left w:val="none" w:sz="0" w:space="0" w:color="auto"/>
                <w:bottom w:val="none" w:sz="0" w:space="0" w:color="auto"/>
                <w:right w:val="none" w:sz="0" w:space="0" w:color="auto"/>
              </w:divBdr>
            </w:div>
            <w:div w:id="1256132498">
              <w:marLeft w:val="0"/>
              <w:marRight w:val="0"/>
              <w:marTop w:val="0"/>
              <w:marBottom w:val="0"/>
              <w:divBdr>
                <w:top w:val="none" w:sz="0" w:space="0" w:color="auto"/>
                <w:left w:val="none" w:sz="0" w:space="0" w:color="auto"/>
                <w:bottom w:val="none" w:sz="0" w:space="0" w:color="auto"/>
                <w:right w:val="none" w:sz="0" w:space="0" w:color="auto"/>
              </w:divBdr>
            </w:div>
            <w:div w:id="1459378737">
              <w:marLeft w:val="0"/>
              <w:marRight w:val="0"/>
              <w:marTop w:val="0"/>
              <w:marBottom w:val="0"/>
              <w:divBdr>
                <w:top w:val="none" w:sz="0" w:space="0" w:color="auto"/>
                <w:left w:val="none" w:sz="0" w:space="0" w:color="auto"/>
                <w:bottom w:val="none" w:sz="0" w:space="0" w:color="auto"/>
                <w:right w:val="none" w:sz="0" w:space="0" w:color="auto"/>
              </w:divBdr>
            </w:div>
            <w:div w:id="430860666">
              <w:marLeft w:val="0"/>
              <w:marRight w:val="0"/>
              <w:marTop w:val="0"/>
              <w:marBottom w:val="0"/>
              <w:divBdr>
                <w:top w:val="none" w:sz="0" w:space="0" w:color="auto"/>
                <w:left w:val="none" w:sz="0" w:space="0" w:color="auto"/>
                <w:bottom w:val="none" w:sz="0" w:space="0" w:color="auto"/>
                <w:right w:val="none" w:sz="0" w:space="0" w:color="auto"/>
              </w:divBdr>
            </w:div>
            <w:div w:id="616720831">
              <w:marLeft w:val="0"/>
              <w:marRight w:val="0"/>
              <w:marTop w:val="0"/>
              <w:marBottom w:val="0"/>
              <w:divBdr>
                <w:top w:val="none" w:sz="0" w:space="0" w:color="auto"/>
                <w:left w:val="none" w:sz="0" w:space="0" w:color="auto"/>
                <w:bottom w:val="none" w:sz="0" w:space="0" w:color="auto"/>
                <w:right w:val="none" w:sz="0" w:space="0" w:color="auto"/>
              </w:divBdr>
            </w:div>
            <w:div w:id="1759057550">
              <w:marLeft w:val="0"/>
              <w:marRight w:val="0"/>
              <w:marTop w:val="0"/>
              <w:marBottom w:val="0"/>
              <w:divBdr>
                <w:top w:val="none" w:sz="0" w:space="0" w:color="auto"/>
                <w:left w:val="none" w:sz="0" w:space="0" w:color="auto"/>
                <w:bottom w:val="none" w:sz="0" w:space="0" w:color="auto"/>
                <w:right w:val="none" w:sz="0" w:space="0" w:color="auto"/>
              </w:divBdr>
            </w:div>
            <w:div w:id="1357653418">
              <w:marLeft w:val="0"/>
              <w:marRight w:val="0"/>
              <w:marTop w:val="0"/>
              <w:marBottom w:val="0"/>
              <w:divBdr>
                <w:top w:val="none" w:sz="0" w:space="0" w:color="auto"/>
                <w:left w:val="none" w:sz="0" w:space="0" w:color="auto"/>
                <w:bottom w:val="none" w:sz="0" w:space="0" w:color="auto"/>
                <w:right w:val="none" w:sz="0" w:space="0" w:color="auto"/>
              </w:divBdr>
            </w:div>
            <w:div w:id="2079354187">
              <w:marLeft w:val="0"/>
              <w:marRight w:val="0"/>
              <w:marTop w:val="0"/>
              <w:marBottom w:val="0"/>
              <w:divBdr>
                <w:top w:val="none" w:sz="0" w:space="0" w:color="auto"/>
                <w:left w:val="none" w:sz="0" w:space="0" w:color="auto"/>
                <w:bottom w:val="none" w:sz="0" w:space="0" w:color="auto"/>
                <w:right w:val="none" w:sz="0" w:space="0" w:color="auto"/>
              </w:divBdr>
            </w:div>
            <w:div w:id="217283818">
              <w:marLeft w:val="0"/>
              <w:marRight w:val="0"/>
              <w:marTop w:val="0"/>
              <w:marBottom w:val="0"/>
              <w:divBdr>
                <w:top w:val="none" w:sz="0" w:space="0" w:color="auto"/>
                <w:left w:val="none" w:sz="0" w:space="0" w:color="auto"/>
                <w:bottom w:val="none" w:sz="0" w:space="0" w:color="auto"/>
                <w:right w:val="none" w:sz="0" w:space="0" w:color="auto"/>
              </w:divBdr>
            </w:div>
            <w:div w:id="973411579">
              <w:marLeft w:val="0"/>
              <w:marRight w:val="0"/>
              <w:marTop w:val="0"/>
              <w:marBottom w:val="0"/>
              <w:divBdr>
                <w:top w:val="none" w:sz="0" w:space="0" w:color="auto"/>
                <w:left w:val="none" w:sz="0" w:space="0" w:color="auto"/>
                <w:bottom w:val="none" w:sz="0" w:space="0" w:color="auto"/>
                <w:right w:val="none" w:sz="0" w:space="0" w:color="auto"/>
              </w:divBdr>
            </w:div>
            <w:div w:id="1752236630">
              <w:marLeft w:val="0"/>
              <w:marRight w:val="0"/>
              <w:marTop w:val="0"/>
              <w:marBottom w:val="0"/>
              <w:divBdr>
                <w:top w:val="none" w:sz="0" w:space="0" w:color="auto"/>
                <w:left w:val="none" w:sz="0" w:space="0" w:color="auto"/>
                <w:bottom w:val="none" w:sz="0" w:space="0" w:color="auto"/>
                <w:right w:val="none" w:sz="0" w:space="0" w:color="auto"/>
              </w:divBdr>
            </w:div>
            <w:div w:id="742341214">
              <w:marLeft w:val="0"/>
              <w:marRight w:val="0"/>
              <w:marTop w:val="0"/>
              <w:marBottom w:val="0"/>
              <w:divBdr>
                <w:top w:val="none" w:sz="0" w:space="0" w:color="auto"/>
                <w:left w:val="none" w:sz="0" w:space="0" w:color="auto"/>
                <w:bottom w:val="none" w:sz="0" w:space="0" w:color="auto"/>
                <w:right w:val="none" w:sz="0" w:space="0" w:color="auto"/>
              </w:divBdr>
            </w:div>
            <w:div w:id="926963983">
              <w:marLeft w:val="0"/>
              <w:marRight w:val="0"/>
              <w:marTop w:val="0"/>
              <w:marBottom w:val="0"/>
              <w:divBdr>
                <w:top w:val="none" w:sz="0" w:space="0" w:color="auto"/>
                <w:left w:val="none" w:sz="0" w:space="0" w:color="auto"/>
                <w:bottom w:val="none" w:sz="0" w:space="0" w:color="auto"/>
                <w:right w:val="none" w:sz="0" w:space="0" w:color="auto"/>
              </w:divBdr>
            </w:div>
            <w:div w:id="934481967">
              <w:marLeft w:val="0"/>
              <w:marRight w:val="0"/>
              <w:marTop w:val="0"/>
              <w:marBottom w:val="0"/>
              <w:divBdr>
                <w:top w:val="none" w:sz="0" w:space="0" w:color="auto"/>
                <w:left w:val="none" w:sz="0" w:space="0" w:color="auto"/>
                <w:bottom w:val="none" w:sz="0" w:space="0" w:color="auto"/>
                <w:right w:val="none" w:sz="0" w:space="0" w:color="auto"/>
              </w:divBdr>
            </w:div>
            <w:div w:id="1653102312">
              <w:marLeft w:val="0"/>
              <w:marRight w:val="0"/>
              <w:marTop w:val="0"/>
              <w:marBottom w:val="0"/>
              <w:divBdr>
                <w:top w:val="none" w:sz="0" w:space="0" w:color="auto"/>
                <w:left w:val="none" w:sz="0" w:space="0" w:color="auto"/>
                <w:bottom w:val="none" w:sz="0" w:space="0" w:color="auto"/>
                <w:right w:val="none" w:sz="0" w:space="0" w:color="auto"/>
              </w:divBdr>
            </w:div>
            <w:div w:id="849687064">
              <w:marLeft w:val="0"/>
              <w:marRight w:val="0"/>
              <w:marTop w:val="0"/>
              <w:marBottom w:val="0"/>
              <w:divBdr>
                <w:top w:val="none" w:sz="0" w:space="0" w:color="auto"/>
                <w:left w:val="none" w:sz="0" w:space="0" w:color="auto"/>
                <w:bottom w:val="none" w:sz="0" w:space="0" w:color="auto"/>
                <w:right w:val="none" w:sz="0" w:space="0" w:color="auto"/>
              </w:divBdr>
            </w:div>
            <w:div w:id="1755470576">
              <w:marLeft w:val="0"/>
              <w:marRight w:val="0"/>
              <w:marTop w:val="0"/>
              <w:marBottom w:val="0"/>
              <w:divBdr>
                <w:top w:val="none" w:sz="0" w:space="0" w:color="auto"/>
                <w:left w:val="none" w:sz="0" w:space="0" w:color="auto"/>
                <w:bottom w:val="none" w:sz="0" w:space="0" w:color="auto"/>
                <w:right w:val="none" w:sz="0" w:space="0" w:color="auto"/>
              </w:divBdr>
            </w:div>
            <w:div w:id="1250195031">
              <w:marLeft w:val="0"/>
              <w:marRight w:val="0"/>
              <w:marTop w:val="0"/>
              <w:marBottom w:val="0"/>
              <w:divBdr>
                <w:top w:val="none" w:sz="0" w:space="0" w:color="auto"/>
                <w:left w:val="none" w:sz="0" w:space="0" w:color="auto"/>
                <w:bottom w:val="none" w:sz="0" w:space="0" w:color="auto"/>
                <w:right w:val="none" w:sz="0" w:space="0" w:color="auto"/>
              </w:divBdr>
            </w:div>
            <w:div w:id="185296877">
              <w:marLeft w:val="0"/>
              <w:marRight w:val="0"/>
              <w:marTop w:val="0"/>
              <w:marBottom w:val="0"/>
              <w:divBdr>
                <w:top w:val="none" w:sz="0" w:space="0" w:color="auto"/>
                <w:left w:val="none" w:sz="0" w:space="0" w:color="auto"/>
                <w:bottom w:val="none" w:sz="0" w:space="0" w:color="auto"/>
                <w:right w:val="none" w:sz="0" w:space="0" w:color="auto"/>
              </w:divBdr>
            </w:div>
            <w:div w:id="399988439">
              <w:marLeft w:val="0"/>
              <w:marRight w:val="0"/>
              <w:marTop w:val="0"/>
              <w:marBottom w:val="0"/>
              <w:divBdr>
                <w:top w:val="none" w:sz="0" w:space="0" w:color="auto"/>
                <w:left w:val="none" w:sz="0" w:space="0" w:color="auto"/>
                <w:bottom w:val="none" w:sz="0" w:space="0" w:color="auto"/>
                <w:right w:val="none" w:sz="0" w:space="0" w:color="auto"/>
              </w:divBdr>
            </w:div>
            <w:div w:id="637806157">
              <w:marLeft w:val="0"/>
              <w:marRight w:val="0"/>
              <w:marTop w:val="0"/>
              <w:marBottom w:val="0"/>
              <w:divBdr>
                <w:top w:val="none" w:sz="0" w:space="0" w:color="auto"/>
                <w:left w:val="none" w:sz="0" w:space="0" w:color="auto"/>
                <w:bottom w:val="none" w:sz="0" w:space="0" w:color="auto"/>
                <w:right w:val="none" w:sz="0" w:space="0" w:color="auto"/>
              </w:divBdr>
            </w:div>
            <w:div w:id="1487238258">
              <w:marLeft w:val="0"/>
              <w:marRight w:val="0"/>
              <w:marTop w:val="0"/>
              <w:marBottom w:val="0"/>
              <w:divBdr>
                <w:top w:val="none" w:sz="0" w:space="0" w:color="auto"/>
                <w:left w:val="none" w:sz="0" w:space="0" w:color="auto"/>
                <w:bottom w:val="none" w:sz="0" w:space="0" w:color="auto"/>
                <w:right w:val="none" w:sz="0" w:space="0" w:color="auto"/>
              </w:divBdr>
            </w:div>
            <w:div w:id="1648169079">
              <w:marLeft w:val="0"/>
              <w:marRight w:val="0"/>
              <w:marTop w:val="0"/>
              <w:marBottom w:val="0"/>
              <w:divBdr>
                <w:top w:val="none" w:sz="0" w:space="0" w:color="auto"/>
                <w:left w:val="none" w:sz="0" w:space="0" w:color="auto"/>
                <w:bottom w:val="none" w:sz="0" w:space="0" w:color="auto"/>
                <w:right w:val="none" w:sz="0" w:space="0" w:color="auto"/>
              </w:divBdr>
            </w:div>
            <w:div w:id="1009602395">
              <w:marLeft w:val="0"/>
              <w:marRight w:val="0"/>
              <w:marTop w:val="0"/>
              <w:marBottom w:val="0"/>
              <w:divBdr>
                <w:top w:val="none" w:sz="0" w:space="0" w:color="auto"/>
                <w:left w:val="none" w:sz="0" w:space="0" w:color="auto"/>
                <w:bottom w:val="none" w:sz="0" w:space="0" w:color="auto"/>
                <w:right w:val="none" w:sz="0" w:space="0" w:color="auto"/>
              </w:divBdr>
            </w:div>
            <w:div w:id="1814787463">
              <w:marLeft w:val="0"/>
              <w:marRight w:val="0"/>
              <w:marTop w:val="0"/>
              <w:marBottom w:val="0"/>
              <w:divBdr>
                <w:top w:val="none" w:sz="0" w:space="0" w:color="auto"/>
                <w:left w:val="none" w:sz="0" w:space="0" w:color="auto"/>
                <w:bottom w:val="none" w:sz="0" w:space="0" w:color="auto"/>
                <w:right w:val="none" w:sz="0" w:space="0" w:color="auto"/>
              </w:divBdr>
            </w:div>
            <w:div w:id="2010597647">
              <w:marLeft w:val="0"/>
              <w:marRight w:val="0"/>
              <w:marTop w:val="0"/>
              <w:marBottom w:val="0"/>
              <w:divBdr>
                <w:top w:val="none" w:sz="0" w:space="0" w:color="auto"/>
                <w:left w:val="none" w:sz="0" w:space="0" w:color="auto"/>
                <w:bottom w:val="none" w:sz="0" w:space="0" w:color="auto"/>
                <w:right w:val="none" w:sz="0" w:space="0" w:color="auto"/>
              </w:divBdr>
            </w:div>
            <w:div w:id="1888105765">
              <w:marLeft w:val="0"/>
              <w:marRight w:val="0"/>
              <w:marTop w:val="0"/>
              <w:marBottom w:val="0"/>
              <w:divBdr>
                <w:top w:val="none" w:sz="0" w:space="0" w:color="auto"/>
                <w:left w:val="none" w:sz="0" w:space="0" w:color="auto"/>
                <w:bottom w:val="none" w:sz="0" w:space="0" w:color="auto"/>
                <w:right w:val="none" w:sz="0" w:space="0" w:color="auto"/>
              </w:divBdr>
            </w:div>
            <w:div w:id="1494030066">
              <w:marLeft w:val="0"/>
              <w:marRight w:val="0"/>
              <w:marTop w:val="0"/>
              <w:marBottom w:val="0"/>
              <w:divBdr>
                <w:top w:val="none" w:sz="0" w:space="0" w:color="auto"/>
                <w:left w:val="none" w:sz="0" w:space="0" w:color="auto"/>
                <w:bottom w:val="none" w:sz="0" w:space="0" w:color="auto"/>
                <w:right w:val="none" w:sz="0" w:space="0" w:color="auto"/>
              </w:divBdr>
            </w:div>
            <w:div w:id="1090082265">
              <w:marLeft w:val="0"/>
              <w:marRight w:val="0"/>
              <w:marTop w:val="0"/>
              <w:marBottom w:val="0"/>
              <w:divBdr>
                <w:top w:val="none" w:sz="0" w:space="0" w:color="auto"/>
                <w:left w:val="none" w:sz="0" w:space="0" w:color="auto"/>
                <w:bottom w:val="none" w:sz="0" w:space="0" w:color="auto"/>
                <w:right w:val="none" w:sz="0" w:space="0" w:color="auto"/>
              </w:divBdr>
            </w:div>
            <w:div w:id="2123911088">
              <w:marLeft w:val="0"/>
              <w:marRight w:val="0"/>
              <w:marTop w:val="0"/>
              <w:marBottom w:val="0"/>
              <w:divBdr>
                <w:top w:val="none" w:sz="0" w:space="0" w:color="auto"/>
                <w:left w:val="none" w:sz="0" w:space="0" w:color="auto"/>
                <w:bottom w:val="none" w:sz="0" w:space="0" w:color="auto"/>
                <w:right w:val="none" w:sz="0" w:space="0" w:color="auto"/>
              </w:divBdr>
            </w:div>
            <w:div w:id="625239914">
              <w:marLeft w:val="0"/>
              <w:marRight w:val="0"/>
              <w:marTop w:val="0"/>
              <w:marBottom w:val="0"/>
              <w:divBdr>
                <w:top w:val="none" w:sz="0" w:space="0" w:color="auto"/>
                <w:left w:val="none" w:sz="0" w:space="0" w:color="auto"/>
                <w:bottom w:val="none" w:sz="0" w:space="0" w:color="auto"/>
                <w:right w:val="none" w:sz="0" w:space="0" w:color="auto"/>
              </w:divBdr>
            </w:div>
            <w:div w:id="1651902236">
              <w:marLeft w:val="0"/>
              <w:marRight w:val="0"/>
              <w:marTop w:val="0"/>
              <w:marBottom w:val="0"/>
              <w:divBdr>
                <w:top w:val="none" w:sz="0" w:space="0" w:color="auto"/>
                <w:left w:val="none" w:sz="0" w:space="0" w:color="auto"/>
                <w:bottom w:val="none" w:sz="0" w:space="0" w:color="auto"/>
                <w:right w:val="none" w:sz="0" w:space="0" w:color="auto"/>
              </w:divBdr>
            </w:div>
            <w:div w:id="874080549">
              <w:marLeft w:val="0"/>
              <w:marRight w:val="0"/>
              <w:marTop w:val="0"/>
              <w:marBottom w:val="0"/>
              <w:divBdr>
                <w:top w:val="none" w:sz="0" w:space="0" w:color="auto"/>
                <w:left w:val="none" w:sz="0" w:space="0" w:color="auto"/>
                <w:bottom w:val="none" w:sz="0" w:space="0" w:color="auto"/>
                <w:right w:val="none" w:sz="0" w:space="0" w:color="auto"/>
              </w:divBdr>
            </w:div>
            <w:div w:id="1383871285">
              <w:marLeft w:val="0"/>
              <w:marRight w:val="0"/>
              <w:marTop w:val="0"/>
              <w:marBottom w:val="0"/>
              <w:divBdr>
                <w:top w:val="none" w:sz="0" w:space="0" w:color="auto"/>
                <w:left w:val="none" w:sz="0" w:space="0" w:color="auto"/>
                <w:bottom w:val="none" w:sz="0" w:space="0" w:color="auto"/>
                <w:right w:val="none" w:sz="0" w:space="0" w:color="auto"/>
              </w:divBdr>
            </w:div>
            <w:div w:id="170610477">
              <w:marLeft w:val="0"/>
              <w:marRight w:val="0"/>
              <w:marTop w:val="0"/>
              <w:marBottom w:val="0"/>
              <w:divBdr>
                <w:top w:val="none" w:sz="0" w:space="0" w:color="auto"/>
                <w:left w:val="none" w:sz="0" w:space="0" w:color="auto"/>
                <w:bottom w:val="none" w:sz="0" w:space="0" w:color="auto"/>
                <w:right w:val="none" w:sz="0" w:space="0" w:color="auto"/>
              </w:divBdr>
            </w:div>
            <w:div w:id="371154111">
              <w:marLeft w:val="0"/>
              <w:marRight w:val="0"/>
              <w:marTop w:val="0"/>
              <w:marBottom w:val="0"/>
              <w:divBdr>
                <w:top w:val="none" w:sz="0" w:space="0" w:color="auto"/>
                <w:left w:val="none" w:sz="0" w:space="0" w:color="auto"/>
                <w:bottom w:val="none" w:sz="0" w:space="0" w:color="auto"/>
                <w:right w:val="none" w:sz="0" w:space="0" w:color="auto"/>
              </w:divBdr>
            </w:div>
            <w:div w:id="639265834">
              <w:marLeft w:val="0"/>
              <w:marRight w:val="0"/>
              <w:marTop w:val="0"/>
              <w:marBottom w:val="0"/>
              <w:divBdr>
                <w:top w:val="none" w:sz="0" w:space="0" w:color="auto"/>
                <w:left w:val="none" w:sz="0" w:space="0" w:color="auto"/>
                <w:bottom w:val="none" w:sz="0" w:space="0" w:color="auto"/>
                <w:right w:val="none" w:sz="0" w:space="0" w:color="auto"/>
              </w:divBdr>
            </w:div>
            <w:div w:id="713114263">
              <w:marLeft w:val="0"/>
              <w:marRight w:val="0"/>
              <w:marTop w:val="0"/>
              <w:marBottom w:val="0"/>
              <w:divBdr>
                <w:top w:val="none" w:sz="0" w:space="0" w:color="auto"/>
                <w:left w:val="none" w:sz="0" w:space="0" w:color="auto"/>
                <w:bottom w:val="none" w:sz="0" w:space="0" w:color="auto"/>
                <w:right w:val="none" w:sz="0" w:space="0" w:color="auto"/>
              </w:divBdr>
            </w:div>
            <w:div w:id="888109905">
              <w:marLeft w:val="0"/>
              <w:marRight w:val="0"/>
              <w:marTop w:val="0"/>
              <w:marBottom w:val="0"/>
              <w:divBdr>
                <w:top w:val="none" w:sz="0" w:space="0" w:color="auto"/>
                <w:left w:val="none" w:sz="0" w:space="0" w:color="auto"/>
                <w:bottom w:val="none" w:sz="0" w:space="0" w:color="auto"/>
                <w:right w:val="none" w:sz="0" w:space="0" w:color="auto"/>
              </w:divBdr>
            </w:div>
            <w:div w:id="208036785">
              <w:marLeft w:val="0"/>
              <w:marRight w:val="0"/>
              <w:marTop w:val="0"/>
              <w:marBottom w:val="0"/>
              <w:divBdr>
                <w:top w:val="none" w:sz="0" w:space="0" w:color="auto"/>
                <w:left w:val="none" w:sz="0" w:space="0" w:color="auto"/>
                <w:bottom w:val="none" w:sz="0" w:space="0" w:color="auto"/>
                <w:right w:val="none" w:sz="0" w:space="0" w:color="auto"/>
              </w:divBdr>
            </w:div>
            <w:div w:id="510529802">
              <w:marLeft w:val="0"/>
              <w:marRight w:val="0"/>
              <w:marTop w:val="0"/>
              <w:marBottom w:val="0"/>
              <w:divBdr>
                <w:top w:val="none" w:sz="0" w:space="0" w:color="auto"/>
                <w:left w:val="none" w:sz="0" w:space="0" w:color="auto"/>
                <w:bottom w:val="none" w:sz="0" w:space="0" w:color="auto"/>
                <w:right w:val="none" w:sz="0" w:space="0" w:color="auto"/>
              </w:divBdr>
            </w:div>
            <w:div w:id="1001928867">
              <w:marLeft w:val="0"/>
              <w:marRight w:val="0"/>
              <w:marTop w:val="0"/>
              <w:marBottom w:val="0"/>
              <w:divBdr>
                <w:top w:val="none" w:sz="0" w:space="0" w:color="auto"/>
                <w:left w:val="none" w:sz="0" w:space="0" w:color="auto"/>
                <w:bottom w:val="none" w:sz="0" w:space="0" w:color="auto"/>
                <w:right w:val="none" w:sz="0" w:space="0" w:color="auto"/>
              </w:divBdr>
            </w:div>
            <w:div w:id="1269699686">
              <w:marLeft w:val="0"/>
              <w:marRight w:val="0"/>
              <w:marTop w:val="0"/>
              <w:marBottom w:val="0"/>
              <w:divBdr>
                <w:top w:val="none" w:sz="0" w:space="0" w:color="auto"/>
                <w:left w:val="none" w:sz="0" w:space="0" w:color="auto"/>
                <w:bottom w:val="none" w:sz="0" w:space="0" w:color="auto"/>
                <w:right w:val="none" w:sz="0" w:space="0" w:color="auto"/>
              </w:divBdr>
            </w:div>
            <w:div w:id="655038638">
              <w:marLeft w:val="0"/>
              <w:marRight w:val="0"/>
              <w:marTop w:val="0"/>
              <w:marBottom w:val="0"/>
              <w:divBdr>
                <w:top w:val="none" w:sz="0" w:space="0" w:color="auto"/>
                <w:left w:val="none" w:sz="0" w:space="0" w:color="auto"/>
                <w:bottom w:val="none" w:sz="0" w:space="0" w:color="auto"/>
                <w:right w:val="none" w:sz="0" w:space="0" w:color="auto"/>
              </w:divBdr>
            </w:div>
            <w:div w:id="1683779862">
              <w:marLeft w:val="0"/>
              <w:marRight w:val="0"/>
              <w:marTop w:val="0"/>
              <w:marBottom w:val="0"/>
              <w:divBdr>
                <w:top w:val="none" w:sz="0" w:space="0" w:color="auto"/>
                <w:left w:val="none" w:sz="0" w:space="0" w:color="auto"/>
                <w:bottom w:val="none" w:sz="0" w:space="0" w:color="auto"/>
                <w:right w:val="none" w:sz="0" w:space="0" w:color="auto"/>
              </w:divBdr>
            </w:div>
            <w:div w:id="2108034510">
              <w:marLeft w:val="0"/>
              <w:marRight w:val="0"/>
              <w:marTop w:val="0"/>
              <w:marBottom w:val="0"/>
              <w:divBdr>
                <w:top w:val="none" w:sz="0" w:space="0" w:color="auto"/>
                <w:left w:val="none" w:sz="0" w:space="0" w:color="auto"/>
                <w:bottom w:val="none" w:sz="0" w:space="0" w:color="auto"/>
                <w:right w:val="none" w:sz="0" w:space="0" w:color="auto"/>
              </w:divBdr>
            </w:div>
            <w:div w:id="789740877">
              <w:marLeft w:val="0"/>
              <w:marRight w:val="0"/>
              <w:marTop w:val="0"/>
              <w:marBottom w:val="0"/>
              <w:divBdr>
                <w:top w:val="none" w:sz="0" w:space="0" w:color="auto"/>
                <w:left w:val="none" w:sz="0" w:space="0" w:color="auto"/>
                <w:bottom w:val="none" w:sz="0" w:space="0" w:color="auto"/>
                <w:right w:val="none" w:sz="0" w:space="0" w:color="auto"/>
              </w:divBdr>
            </w:div>
            <w:div w:id="633296338">
              <w:marLeft w:val="0"/>
              <w:marRight w:val="0"/>
              <w:marTop w:val="0"/>
              <w:marBottom w:val="0"/>
              <w:divBdr>
                <w:top w:val="none" w:sz="0" w:space="0" w:color="auto"/>
                <w:left w:val="none" w:sz="0" w:space="0" w:color="auto"/>
                <w:bottom w:val="none" w:sz="0" w:space="0" w:color="auto"/>
                <w:right w:val="none" w:sz="0" w:space="0" w:color="auto"/>
              </w:divBdr>
            </w:div>
            <w:div w:id="117577762">
              <w:marLeft w:val="0"/>
              <w:marRight w:val="0"/>
              <w:marTop w:val="0"/>
              <w:marBottom w:val="0"/>
              <w:divBdr>
                <w:top w:val="none" w:sz="0" w:space="0" w:color="auto"/>
                <w:left w:val="none" w:sz="0" w:space="0" w:color="auto"/>
                <w:bottom w:val="none" w:sz="0" w:space="0" w:color="auto"/>
                <w:right w:val="none" w:sz="0" w:space="0" w:color="auto"/>
              </w:divBdr>
            </w:div>
            <w:div w:id="1335689718">
              <w:marLeft w:val="0"/>
              <w:marRight w:val="0"/>
              <w:marTop w:val="0"/>
              <w:marBottom w:val="0"/>
              <w:divBdr>
                <w:top w:val="none" w:sz="0" w:space="0" w:color="auto"/>
                <w:left w:val="none" w:sz="0" w:space="0" w:color="auto"/>
                <w:bottom w:val="none" w:sz="0" w:space="0" w:color="auto"/>
                <w:right w:val="none" w:sz="0" w:space="0" w:color="auto"/>
              </w:divBdr>
            </w:div>
            <w:div w:id="1400594271">
              <w:marLeft w:val="0"/>
              <w:marRight w:val="0"/>
              <w:marTop w:val="0"/>
              <w:marBottom w:val="0"/>
              <w:divBdr>
                <w:top w:val="none" w:sz="0" w:space="0" w:color="auto"/>
                <w:left w:val="none" w:sz="0" w:space="0" w:color="auto"/>
                <w:bottom w:val="none" w:sz="0" w:space="0" w:color="auto"/>
                <w:right w:val="none" w:sz="0" w:space="0" w:color="auto"/>
              </w:divBdr>
            </w:div>
            <w:div w:id="1508598728">
              <w:marLeft w:val="0"/>
              <w:marRight w:val="0"/>
              <w:marTop w:val="0"/>
              <w:marBottom w:val="0"/>
              <w:divBdr>
                <w:top w:val="none" w:sz="0" w:space="0" w:color="auto"/>
                <w:left w:val="none" w:sz="0" w:space="0" w:color="auto"/>
                <w:bottom w:val="none" w:sz="0" w:space="0" w:color="auto"/>
                <w:right w:val="none" w:sz="0" w:space="0" w:color="auto"/>
              </w:divBdr>
            </w:div>
            <w:div w:id="460467142">
              <w:marLeft w:val="0"/>
              <w:marRight w:val="0"/>
              <w:marTop w:val="0"/>
              <w:marBottom w:val="0"/>
              <w:divBdr>
                <w:top w:val="none" w:sz="0" w:space="0" w:color="auto"/>
                <w:left w:val="none" w:sz="0" w:space="0" w:color="auto"/>
                <w:bottom w:val="none" w:sz="0" w:space="0" w:color="auto"/>
                <w:right w:val="none" w:sz="0" w:space="0" w:color="auto"/>
              </w:divBdr>
            </w:div>
            <w:div w:id="1858541612">
              <w:marLeft w:val="0"/>
              <w:marRight w:val="0"/>
              <w:marTop w:val="0"/>
              <w:marBottom w:val="0"/>
              <w:divBdr>
                <w:top w:val="none" w:sz="0" w:space="0" w:color="auto"/>
                <w:left w:val="none" w:sz="0" w:space="0" w:color="auto"/>
                <w:bottom w:val="none" w:sz="0" w:space="0" w:color="auto"/>
                <w:right w:val="none" w:sz="0" w:space="0" w:color="auto"/>
              </w:divBdr>
            </w:div>
            <w:div w:id="1502694849">
              <w:marLeft w:val="0"/>
              <w:marRight w:val="0"/>
              <w:marTop w:val="0"/>
              <w:marBottom w:val="0"/>
              <w:divBdr>
                <w:top w:val="none" w:sz="0" w:space="0" w:color="auto"/>
                <w:left w:val="none" w:sz="0" w:space="0" w:color="auto"/>
                <w:bottom w:val="none" w:sz="0" w:space="0" w:color="auto"/>
                <w:right w:val="none" w:sz="0" w:space="0" w:color="auto"/>
              </w:divBdr>
            </w:div>
            <w:div w:id="1949391614">
              <w:marLeft w:val="0"/>
              <w:marRight w:val="0"/>
              <w:marTop w:val="0"/>
              <w:marBottom w:val="0"/>
              <w:divBdr>
                <w:top w:val="none" w:sz="0" w:space="0" w:color="auto"/>
                <w:left w:val="none" w:sz="0" w:space="0" w:color="auto"/>
                <w:bottom w:val="none" w:sz="0" w:space="0" w:color="auto"/>
                <w:right w:val="none" w:sz="0" w:space="0" w:color="auto"/>
              </w:divBdr>
            </w:div>
            <w:div w:id="1869945204">
              <w:marLeft w:val="0"/>
              <w:marRight w:val="0"/>
              <w:marTop w:val="0"/>
              <w:marBottom w:val="0"/>
              <w:divBdr>
                <w:top w:val="none" w:sz="0" w:space="0" w:color="auto"/>
                <w:left w:val="none" w:sz="0" w:space="0" w:color="auto"/>
                <w:bottom w:val="none" w:sz="0" w:space="0" w:color="auto"/>
                <w:right w:val="none" w:sz="0" w:space="0" w:color="auto"/>
              </w:divBdr>
            </w:div>
            <w:div w:id="2113163859">
              <w:marLeft w:val="0"/>
              <w:marRight w:val="0"/>
              <w:marTop w:val="0"/>
              <w:marBottom w:val="0"/>
              <w:divBdr>
                <w:top w:val="none" w:sz="0" w:space="0" w:color="auto"/>
                <w:left w:val="none" w:sz="0" w:space="0" w:color="auto"/>
                <w:bottom w:val="none" w:sz="0" w:space="0" w:color="auto"/>
                <w:right w:val="none" w:sz="0" w:space="0" w:color="auto"/>
              </w:divBdr>
            </w:div>
            <w:div w:id="1572079542">
              <w:marLeft w:val="0"/>
              <w:marRight w:val="0"/>
              <w:marTop w:val="0"/>
              <w:marBottom w:val="0"/>
              <w:divBdr>
                <w:top w:val="none" w:sz="0" w:space="0" w:color="auto"/>
                <w:left w:val="none" w:sz="0" w:space="0" w:color="auto"/>
                <w:bottom w:val="none" w:sz="0" w:space="0" w:color="auto"/>
                <w:right w:val="none" w:sz="0" w:space="0" w:color="auto"/>
              </w:divBdr>
            </w:div>
            <w:div w:id="1457790649">
              <w:marLeft w:val="0"/>
              <w:marRight w:val="0"/>
              <w:marTop w:val="0"/>
              <w:marBottom w:val="0"/>
              <w:divBdr>
                <w:top w:val="none" w:sz="0" w:space="0" w:color="auto"/>
                <w:left w:val="none" w:sz="0" w:space="0" w:color="auto"/>
                <w:bottom w:val="none" w:sz="0" w:space="0" w:color="auto"/>
                <w:right w:val="none" w:sz="0" w:space="0" w:color="auto"/>
              </w:divBdr>
            </w:div>
            <w:div w:id="1074936602">
              <w:marLeft w:val="0"/>
              <w:marRight w:val="0"/>
              <w:marTop w:val="0"/>
              <w:marBottom w:val="0"/>
              <w:divBdr>
                <w:top w:val="none" w:sz="0" w:space="0" w:color="auto"/>
                <w:left w:val="none" w:sz="0" w:space="0" w:color="auto"/>
                <w:bottom w:val="none" w:sz="0" w:space="0" w:color="auto"/>
                <w:right w:val="none" w:sz="0" w:space="0" w:color="auto"/>
              </w:divBdr>
            </w:div>
            <w:div w:id="2053455067">
              <w:marLeft w:val="0"/>
              <w:marRight w:val="0"/>
              <w:marTop w:val="0"/>
              <w:marBottom w:val="0"/>
              <w:divBdr>
                <w:top w:val="none" w:sz="0" w:space="0" w:color="auto"/>
                <w:left w:val="none" w:sz="0" w:space="0" w:color="auto"/>
                <w:bottom w:val="none" w:sz="0" w:space="0" w:color="auto"/>
                <w:right w:val="none" w:sz="0" w:space="0" w:color="auto"/>
              </w:divBdr>
            </w:div>
            <w:div w:id="825050413">
              <w:marLeft w:val="0"/>
              <w:marRight w:val="0"/>
              <w:marTop w:val="0"/>
              <w:marBottom w:val="0"/>
              <w:divBdr>
                <w:top w:val="none" w:sz="0" w:space="0" w:color="auto"/>
                <w:left w:val="none" w:sz="0" w:space="0" w:color="auto"/>
                <w:bottom w:val="none" w:sz="0" w:space="0" w:color="auto"/>
                <w:right w:val="none" w:sz="0" w:space="0" w:color="auto"/>
              </w:divBdr>
            </w:div>
            <w:div w:id="1976326312">
              <w:marLeft w:val="0"/>
              <w:marRight w:val="0"/>
              <w:marTop w:val="0"/>
              <w:marBottom w:val="0"/>
              <w:divBdr>
                <w:top w:val="none" w:sz="0" w:space="0" w:color="auto"/>
                <w:left w:val="none" w:sz="0" w:space="0" w:color="auto"/>
                <w:bottom w:val="none" w:sz="0" w:space="0" w:color="auto"/>
                <w:right w:val="none" w:sz="0" w:space="0" w:color="auto"/>
              </w:divBdr>
            </w:div>
            <w:div w:id="1394624586">
              <w:marLeft w:val="0"/>
              <w:marRight w:val="0"/>
              <w:marTop w:val="0"/>
              <w:marBottom w:val="0"/>
              <w:divBdr>
                <w:top w:val="none" w:sz="0" w:space="0" w:color="auto"/>
                <w:left w:val="none" w:sz="0" w:space="0" w:color="auto"/>
                <w:bottom w:val="none" w:sz="0" w:space="0" w:color="auto"/>
                <w:right w:val="none" w:sz="0" w:space="0" w:color="auto"/>
              </w:divBdr>
            </w:div>
            <w:div w:id="1347054743">
              <w:marLeft w:val="0"/>
              <w:marRight w:val="0"/>
              <w:marTop w:val="0"/>
              <w:marBottom w:val="0"/>
              <w:divBdr>
                <w:top w:val="none" w:sz="0" w:space="0" w:color="auto"/>
                <w:left w:val="none" w:sz="0" w:space="0" w:color="auto"/>
                <w:bottom w:val="none" w:sz="0" w:space="0" w:color="auto"/>
                <w:right w:val="none" w:sz="0" w:space="0" w:color="auto"/>
              </w:divBdr>
            </w:div>
            <w:div w:id="1964146280">
              <w:marLeft w:val="0"/>
              <w:marRight w:val="0"/>
              <w:marTop w:val="0"/>
              <w:marBottom w:val="0"/>
              <w:divBdr>
                <w:top w:val="none" w:sz="0" w:space="0" w:color="auto"/>
                <w:left w:val="none" w:sz="0" w:space="0" w:color="auto"/>
                <w:bottom w:val="none" w:sz="0" w:space="0" w:color="auto"/>
                <w:right w:val="none" w:sz="0" w:space="0" w:color="auto"/>
              </w:divBdr>
            </w:div>
            <w:div w:id="2015765495">
              <w:marLeft w:val="0"/>
              <w:marRight w:val="0"/>
              <w:marTop w:val="0"/>
              <w:marBottom w:val="0"/>
              <w:divBdr>
                <w:top w:val="none" w:sz="0" w:space="0" w:color="auto"/>
                <w:left w:val="none" w:sz="0" w:space="0" w:color="auto"/>
                <w:bottom w:val="none" w:sz="0" w:space="0" w:color="auto"/>
                <w:right w:val="none" w:sz="0" w:space="0" w:color="auto"/>
              </w:divBdr>
            </w:div>
            <w:div w:id="1190337927">
              <w:marLeft w:val="0"/>
              <w:marRight w:val="0"/>
              <w:marTop w:val="0"/>
              <w:marBottom w:val="0"/>
              <w:divBdr>
                <w:top w:val="none" w:sz="0" w:space="0" w:color="auto"/>
                <w:left w:val="none" w:sz="0" w:space="0" w:color="auto"/>
                <w:bottom w:val="none" w:sz="0" w:space="0" w:color="auto"/>
                <w:right w:val="none" w:sz="0" w:space="0" w:color="auto"/>
              </w:divBdr>
            </w:div>
            <w:div w:id="1478570021">
              <w:marLeft w:val="0"/>
              <w:marRight w:val="0"/>
              <w:marTop w:val="0"/>
              <w:marBottom w:val="0"/>
              <w:divBdr>
                <w:top w:val="none" w:sz="0" w:space="0" w:color="auto"/>
                <w:left w:val="none" w:sz="0" w:space="0" w:color="auto"/>
                <w:bottom w:val="none" w:sz="0" w:space="0" w:color="auto"/>
                <w:right w:val="none" w:sz="0" w:space="0" w:color="auto"/>
              </w:divBdr>
            </w:div>
            <w:div w:id="617488516">
              <w:marLeft w:val="0"/>
              <w:marRight w:val="0"/>
              <w:marTop w:val="0"/>
              <w:marBottom w:val="0"/>
              <w:divBdr>
                <w:top w:val="none" w:sz="0" w:space="0" w:color="auto"/>
                <w:left w:val="none" w:sz="0" w:space="0" w:color="auto"/>
                <w:bottom w:val="none" w:sz="0" w:space="0" w:color="auto"/>
                <w:right w:val="none" w:sz="0" w:space="0" w:color="auto"/>
              </w:divBdr>
            </w:div>
            <w:div w:id="2022735473">
              <w:marLeft w:val="0"/>
              <w:marRight w:val="0"/>
              <w:marTop w:val="0"/>
              <w:marBottom w:val="0"/>
              <w:divBdr>
                <w:top w:val="none" w:sz="0" w:space="0" w:color="auto"/>
                <w:left w:val="none" w:sz="0" w:space="0" w:color="auto"/>
                <w:bottom w:val="none" w:sz="0" w:space="0" w:color="auto"/>
                <w:right w:val="none" w:sz="0" w:space="0" w:color="auto"/>
              </w:divBdr>
            </w:div>
            <w:div w:id="1646473924">
              <w:marLeft w:val="0"/>
              <w:marRight w:val="0"/>
              <w:marTop w:val="0"/>
              <w:marBottom w:val="0"/>
              <w:divBdr>
                <w:top w:val="none" w:sz="0" w:space="0" w:color="auto"/>
                <w:left w:val="none" w:sz="0" w:space="0" w:color="auto"/>
                <w:bottom w:val="none" w:sz="0" w:space="0" w:color="auto"/>
                <w:right w:val="none" w:sz="0" w:space="0" w:color="auto"/>
              </w:divBdr>
            </w:div>
            <w:div w:id="838814335">
              <w:marLeft w:val="0"/>
              <w:marRight w:val="0"/>
              <w:marTop w:val="0"/>
              <w:marBottom w:val="0"/>
              <w:divBdr>
                <w:top w:val="none" w:sz="0" w:space="0" w:color="auto"/>
                <w:left w:val="none" w:sz="0" w:space="0" w:color="auto"/>
                <w:bottom w:val="none" w:sz="0" w:space="0" w:color="auto"/>
                <w:right w:val="none" w:sz="0" w:space="0" w:color="auto"/>
              </w:divBdr>
            </w:div>
            <w:div w:id="225578510">
              <w:marLeft w:val="0"/>
              <w:marRight w:val="0"/>
              <w:marTop w:val="0"/>
              <w:marBottom w:val="0"/>
              <w:divBdr>
                <w:top w:val="none" w:sz="0" w:space="0" w:color="auto"/>
                <w:left w:val="none" w:sz="0" w:space="0" w:color="auto"/>
                <w:bottom w:val="none" w:sz="0" w:space="0" w:color="auto"/>
                <w:right w:val="none" w:sz="0" w:space="0" w:color="auto"/>
              </w:divBdr>
            </w:div>
            <w:div w:id="978346198">
              <w:marLeft w:val="0"/>
              <w:marRight w:val="0"/>
              <w:marTop w:val="0"/>
              <w:marBottom w:val="0"/>
              <w:divBdr>
                <w:top w:val="none" w:sz="0" w:space="0" w:color="auto"/>
                <w:left w:val="none" w:sz="0" w:space="0" w:color="auto"/>
                <w:bottom w:val="none" w:sz="0" w:space="0" w:color="auto"/>
                <w:right w:val="none" w:sz="0" w:space="0" w:color="auto"/>
              </w:divBdr>
            </w:div>
            <w:div w:id="396635238">
              <w:marLeft w:val="0"/>
              <w:marRight w:val="0"/>
              <w:marTop w:val="0"/>
              <w:marBottom w:val="0"/>
              <w:divBdr>
                <w:top w:val="none" w:sz="0" w:space="0" w:color="auto"/>
                <w:left w:val="none" w:sz="0" w:space="0" w:color="auto"/>
                <w:bottom w:val="none" w:sz="0" w:space="0" w:color="auto"/>
                <w:right w:val="none" w:sz="0" w:space="0" w:color="auto"/>
              </w:divBdr>
            </w:div>
            <w:div w:id="1505894850">
              <w:marLeft w:val="0"/>
              <w:marRight w:val="0"/>
              <w:marTop w:val="0"/>
              <w:marBottom w:val="0"/>
              <w:divBdr>
                <w:top w:val="none" w:sz="0" w:space="0" w:color="auto"/>
                <w:left w:val="none" w:sz="0" w:space="0" w:color="auto"/>
                <w:bottom w:val="none" w:sz="0" w:space="0" w:color="auto"/>
                <w:right w:val="none" w:sz="0" w:space="0" w:color="auto"/>
              </w:divBdr>
            </w:div>
            <w:div w:id="440074694">
              <w:marLeft w:val="0"/>
              <w:marRight w:val="0"/>
              <w:marTop w:val="0"/>
              <w:marBottom w:val="0"/>
              <w:divBdr>
                <w:top w:val="none" w:sz="0" w:space="0" w:color="auto"/>
                <w:left w:val="none" w:sz="0" w:space="0" w:color="auto"/>
                <w:bottom w:val="none" w:sz="0" w:space="0" w:color="auto"/>
                <w:right w:val="none" w:sz="0" w:space="0" w:color="auto"/>
              </w:divBdr>
            </w:div>
            <w:div w:id="296450158">
              <w:marLeft w:val="0"/>
              <w:marRight w:val="0"/>
              <w:marTop w:val="0"/>
              <w:marBottom w:val="0"/>
              <w:divBdr>
                <w:top w:val="none" w:sz="0" w:space="0" w:color="auto"/>
                <w:left w:val="none" w:sz="0" w:space="0" w:color="auto"/>
                <w:bottom w:val="none" w:sz="0" w:space="0" w:color="auto"/>
                <w:right w:val="none" w:sz="0" w:space="0" w:color="auto"/>
              </w:divBdr>
            </w:div>
            <w:div w:id="1092773198">
              <w:marLeft w:val="0"/>
              <w:marRight w:val="0"/>
              <w:marTop w:val="0"/>
              <w:marBottom w:val="0"/>
              <w:divBdr>
                <w:top w:val="none" w:sz="0" w:space="0" w:color="auto"/>
                <w:left w:val="none" w:sz="0" w:space="0" w:color="auto"/>
                <w:bottom w:val="none" w:sz="0" w:space="0" w:color="auto"/>
                <w:right w:val="none" w:sz="0" w:space="0" w:color="auto"/>
              </w:divBdr>
            </w:div>
            <w:div w:id="119881234">
              <w:marLeft w:val="0"/>
              <w:marRight w:val="0"/>
              <w:marTop w:val="0"/>
              <w:marBottom w:val="0"/>
              <w:divBdr>
                <w:top w:val="none" w:sz="0" w:space="0" w:color="auto"/>
                <w:left w:val="none" w:sz="0" w:space="0" w:color="auto"/>
                <w:bottom w:val="none" w:sz="0" w:space="0" w:color="auto"/>
                <w:right w:val="none" w:sz="0" w:space="0" w:color="auto"/>
              </w:divBdr>
            </w:div>
            <w:div w:id="1583101819">
              <w:marLeft w:val="0"/>
              <w:marRight w:val="0"/>
              <w:marTop w:val="0"/>
              <w:marBottom w:val="0"/>
              <w:divBdr>
                <w:top w:val="none" w:sz="0" w:space="0" w:color="auto"/>
                <w:left w:val="none" w:sz="0" w:space="0" w:color="auto"/>
                <w:bottom w:val="none" w:sz="0" w:space="0" w:color="auto"/>
                <w:right w:val="none" w:sz="0" w:space="0" w:color="auto"/>
              </w:divBdr>
            </w:div>
            <w:div w:id="332877291">
              <w:marLeft w:val="0"/>
              <w:marRight w:val="0"/>
              <w:marTop w:val="0"/>
              <w:marBottom w:val="0"/>
              <w:divBdr>
                <w:top w:val="none" w:sz="0" w:space="0" w:color="auto"/>
                <w:left w:val="none" w:sz="0" w:space="0" w:color="auto"/>
                <w:bottom w:val="none" w:sz="0" w:space="0" w:color="auto"/>
                <w:right w:val="none" w:sz="0" w:space="0" w:color="auto"/>
              </w:divBdr>
            </w:div>
            <w:div w:id="1538738469">
              <w:marLeft w:val="0"/>
              <w:marRight w:val="0"/>
              <w:marTop w:val="0"/>
              <w:marBottom w:val="0"/>
              <w:divBdr>
                <w:top w:val="none" w:sz="0" w:space="0" w:color="auto"/>
                <w:left w:val="none" w:sz="0" w:space="0" w:color="auto"/>
                <w:bottom w:val="none" w:sz="0" w:space="0" w:color="auto"/>
                <w:right w:val="none" w:sz="0" w:space="0" w:color="auto"/>
              </w:divBdr>
            </w:div>
            <w:div w:id="783886050">
              <w:marLeft w:val="0"/>
              <w:marRight w:val="0"/>
              <w:marTop w:val="0"/>
              <w:marBottom w:val="0"/>
              <w:divBdr>
                <w:top w:val="none" w:sz="0" w:space="0" w:color="auto"/>
                <w:left w:val="none" w:sz="0" w:space="0" w:color="auto"/>
                <w:bottom w:val="none" w:sz="0" w:space="0" w:color="auto"/>
                <w:right w:val="none" w:sz="0" w:space="0" w:color="auto"/>
              </w:divBdr>
            </w:div>
            <w:div w:id="905339241">
              <w:marLeft w:val="0"/>
              <w:marRight w:val="0"/>
              <w:marTop w:val="0"/>
              <w:marBottom w:val="0"/>
              <w:divBdr>
                <w:top w:val="none" w:sz="0" w:space="0" w:color="auto"/>
                <w:left w:val="none" w:sz="0" w:space="0" w:color="auto"/>
                <w:bottom w:val="none" w:sz="0" w:space="0" w:color="auto"/>
                <w:right w:val="none" w:sz="0" w:space="0" w:color="auto"/>
              </w:divBdr>
            </w:div>
            <w:div w:id="527989465">
              <w:marLeft w:val="0"/>
              <w:marRight w:val="0"/>
              <w:marTop w:val="0"/>
              <w:marBottom w:val="0"/>
              <w:divBdr>
                <w:top w:val="none" w:sz="0" w:space="0" w:color="auto"/>
                <w:left w:val="none" w:sz="0" w:space="0" w:color="auto"/>
                <w:bottom w:val="none" w:sz="0" w:space="0" w:color="auto"/>
                <w:right w:val="none" w:sz="0" w:space="0" w:color="auto"/>
              </w:divBdr>
            </w:div>
            <w:div w:id="1924417026">
              <w:marLeft w:val="0"/>
              <w:marRight w:val="0"/>
              <w:marTop w:val="0"/>
              <w:marBottom w:val="0"/>
              <w:divBdr>
                <w:top w:val="none" w:sz="0" w:space="0" w:color="auto"/>
                <w:left w:val="none" w:sz="0" w:space="0" w:color="auto"/>
                <w:bottom w:val="none" w:sz="0" w:space="0" w:color="auto"/>
                <w:right w:val="none" w:sz="0" w:space="0" w:color="auto"/>
              </w:divBdr>
            </w:div>
            <w:div w:id="1316180613">
              <w:marLeft w:val="0"/>
              <w:marRight w:val="0"/>
              <w:marTop w:val="0"/>
              <w:marBottom w:val="0"/>
              <w:divBdr>
                <w:top w:val="none" w:sz="0" w:space="0" w:color="auto"/>
                <w:left w:val="none" w:sz="0" w:space="0" w:color="auto"/>
                <w:bottom w:val="none" w:sz="0" w:space="0" w:color="auto"/>
                <w:right w:val="none" w:sz="0" w:space="0" w:color="auto"/>
              </w:divBdr>
            </w:div>
            <w:div w:id="1645962533">
              <w:marLeft w:val="0"/>
              <w:marRight w:val="0"/>
              <w:marTop w:val="0"/>
              <w:marBottom w:val="0"/>
              <w:divBdr>
                <w:top w:val="none" w:sz="0" w:space="0" w:color="auto"/>
                <w:left w:val="none" w:sz="0" w:space="0" w:color="auto"/>
                <w:bottom w:val="none" w:sz="0" w:space="0" w:color="auto"/>
                <w:right w:val="none" w:sz="0" w:space="0" w:color="auto"/>
              </w:divBdr>
            </w:div>
            <w:div w:id="1500005479">
              <w:marLeft w:val="0"/>
              <w:marRight w:val="0"/>
              <w:marTop w:val="0"/>
              <w:marBottom w:val="0"/>
              <w:divBdr>
                <w:top w:val="none" w:sz="0" w:space="0" w:color="auto"/>
                <w:left w:val="none" w:sz="0" w:space="0" w:color="auto"/>
                <w:bottom w:val="none" w:sz="0" w:space="0" w:color="auto"/>
                <w:right w:val="none" w:sz="0" w:space="0" w:color="auto"/>
              </w:divBdr>
            </w:div>
            <w:div w:id="1086655590">
              <w:marLeft w:val="0"/>
              <w:marRight w:val="0"/>
              <w:marTop w:val="0"/>
              <w:marBottom w:val="0"/>
              <w:divBdr>
                <w:top w:val="none" w:sz="0" w:space="0" w:color="auto"/>
                <w:left w:val="none" w:sz="0" w:space="0" w:color="auto"/>
                <w:bottom w:val="none" w:sz="0" w:space="0" w:color="auto"/>
                <w:right w:val="none" w:sz="0" w:space="0" w:color="auto"/>
              </w:divBdr>
            </w:div>
            <w:div w:id="935098468">
              <w:marLeft w:val="0"/>
              <w:marRight w:val="0"/>
              <w:marTop w:val="0"/>
              <w:marBottom w:val="0"/>
              <w:divBdr>
                <w:top w:val="none" w:sz="0" w:space="0" w:color="auto"/>
                <w:left w:val="none" w:sz="0" w:space="0" w:color="auto"/>
                <w:bottom w:val="none" w:sz="0" w:space="0" w:color="auto"/>
                <w:right w:val="none" w:sz="0" w:space="0" w:color="auto"/>
              </w:divBdr>
            </w:div>
            <w:div w:id="1109812110">
              <w:marLeft w:val="0"/>
              <w:marRight w:val="0"/>
              <w:marTop w:val="0"/>
              <w:marBottom w:val="0"/>
              <w:divBdr>
                <w:top w:val="none" w:sz="0" w:space="0" w:color="auto"/>
                <w:left w:val="none" w:sz="0" w:space="0" w:color="auto"/>
                <w:bottom w:val="none" w:sz="0" w:space="0" w:color="auto"/>
                <w:right w:val="none" w:sz="0" w:space="0" w:color="auto"/>
              </w:divBdr>
            </w:div>
            <w:div w:id="1609656655">
              <w:marLeft w:val="0"/>
              <w:marRight w:val="0"/>
              <w:marTop w:val="0"/>
              <w:marBottom w:val="0"/>
              <w:divBdr>
                <w:top w:val="none" w:sz="0" w:space="0" w:color="auto"/>
                <w:left w:val="none" w:sz="0" w:space="0" w:color="auto"/>
                <w:bottom w:val="none" w:sz="0" w:space="0" w:color="auto"/>
                <w:right w:val="none" w:sz="0" w:space="0" w:color="auto"/>
              </w:divBdr>
            </w:div>
            <w:div w:id="494302966">
              <w:marLeft w:val="0"/>
              <w:marRight w:val="0"/>
              <w:marTop w:val="0"/>
              <w:marBottom w:val="0"/>
              <w:divBdr>
                <w:top w:val="none" w:sz="0" w:space="0" w:color="auto"/>
                <w:left w:val="none" w:sz="0" w:space="0" w:color="auto"/>
                <w:bottom w:val="none" w:sz="0" w:space="0" w:color="auto"/>
                <w:right w:val="none" w:sz="0" w:space="0" w:color="auto"/>
              </w:divBdr>
            </w:div>
            <w:div w:id="2000844907">
              <w:marLeft w:val="0"/>
              <w:marRight w:val="0"/>
              <w:marTop w:val="0"/>
              <w:marBottom w:val="0"/>
              <w:divBdr>
                <w:top w:val="none" w:sz="0" w:space="0" w:color="auto"/>
                <w:left w:val="none" w:sz="0" w:space="0" w:color="auto"/>
                <w:bottom w:val="none" w:sz="0" w:space="0" w:color="auto"/>
                <w:right w:val="none" w:sz="0" w:space="0" w:color="auto"/>
              </w:divBdr>
            </w:div>
            <w:div w:id="1158611636">
              <w:marLeft w:val="0"/>
              <w:marRight w:val="0"/>
              <w:marTop w:val="0"/>
              <w:marBottom w:val="0"/>
              <w:divBdr>
                <w:top w:val="none" w:sz="0" w:space="0" w:color="auto"/>
                <w:left w:val="none" w:sz="0" w:space="0" w:color="auto"/>
                <w:bottom w:val="none" w:sz="0" w:space="0" w:color="auto"/>
                <w:right w:val="none" w:sz="0" w:space="0" w:color="auto"/>
              </w:divBdr>
            </w:div>
            <w:div w:id="1294215534">
              <w:marLeft w:val="0"/>
              <w:marRight w:val="0"/>
              <w:marTop w:val="0"/>
              <w:marBottom w:val="0"/>
              <w:divBdr>
                <w:top w:val="none" w:sz="0" w:space="0" w:color="auto"/>
                <w:left w:val="none" w:sz="0" w:space="0" w:color="auto"/>
                <w:bottom w:val="none" w:sz="0" w:space="0" w:color="auto"/>
                <w:right w:val="none" w:sz="0" w:space="0" w:color="auto"/>
              </w:divBdr>
            </w:div>
            <w:div w:id="1965429767">
              <w:marLeft w:val="0"/>
              <w:marRight w:val="0"/>
              <w:marTop w:val="0"/>
              <w:marBottom w:val="0"/>
              <w:divBdr>
                <w:top w:val="none" w:sz="0" w:space="0" w:color="auto"/>
                <w:left w:val="none" w:sz="0" w:space="0" w:color="auto"/>
                <w:bottom w:val="none" w:sz="0" w:space="0" w:color="auto"/>
                <w:right w:val="none" w:sz="0" w:space="0" w:color="auto"/>
              </w:divBdr>
            </w:div>
            <w:div w:id="1824081474">
              <w:marLeft w:val="0"/>
              <w:marRight w:val="0"/>
              <w:marTop w:val="0"/>
              <w:marBottom w:val="0"/>
              <w:divBdr>
                <w:top w:val="none" w:sz="0" w:space="0" w:color="auto"/>
                <w:left w:val="none" w:sz="0" w:space="0" w:color="auto"/>
                <w:bottom w:val="none" w:sz="0" w:space="0" w:color="auto"/>
                <w:right w:val="none" w:sz="0" w:space="0" w:color="auto"/>
              </w:divBdr>
            </w:div>
            <w:div w:id="1745882626">
              <w:marLeft w:val="0"/>
              <w:marRight w:val="0"/>
              <w:marTop w:val="0"/>
              <w:marBottom w:val="0"/>
              <w:divBdr>
                <w:top w:val="none" w:sz="0" w:space="0" w:color="auto"/>
                <w:left w:val="none" w:sz="0" w:space="0" w:color="auto"/>
                <w:bottom w:val="none" w:sz="0" w:space="0" w:color="auto"/>
                <w:right w:val="none" w:sz="0" w:space="0" w:color="auto"/>
              </w:divBdr>
            </w:div>
            <w:div w:id="1622347623">
              <w:marLeft w:val="0"/>
              <w:marRight w:val="0"/>
              <w:marTop w:val="0"/>
              <w:marBottom w:val="0"/>
              <w:divBdr>
                <w:top w:val="none" w:sz="0" w:space="0" w:color="auto"/>
                <w:left w:val="none" w:sz="0" w:space="0" w:color="auto"/>
                <w:bottom w:val="none" w:sz="0" w:space="0" w:color="auto"/>
                <w:right w:val="none" w:sz="0" w:space="0" w:color="auto"/>
              </w:divBdr>
            </w:div>
            <w:div w:id="1933126464">
              <w:marLeft w:val="0"/>
              <w:marRight w:val="0"/>
              <w:marTop w:val="0"/>
              <w:marBottom w:val="0"/>
              <w:divBdr>
                <w:top w:val="none" w:sz="0" w:space="0" w:color="auto"/>
                <w:left w:val="none" w:sz="0" w:space="0" w:color="auto"/>
                <w:bottom w:val="none" w:sz="0" w:space="0" w:color="auto"/>
                <w:right w:val="none" w:sz="0" w:space="0" w:color="auto"/>
              </w:divBdr>
            </w:div>
            <w:div w:id="1098212883">
              <w:marLeft w:val="0"/>
              <w:marRight w:val="0"/>
              <w:marTop w:val="0"/>
              <w:marBottom w:val="0"/>
              <w:divBdr>
                <w:top w:val="none" w:sz="0" w:space="0" w:color="auto"/>
                <w:left w:val="none" w:sz="0" w:space="0" w:color="auto"/>
                <w:bottom w:val="none" w:sz="0" w:space="0" w:color="auto"/>
                <w:right w:val="none" w:sz="0" w:space="0" w:color="auto"/>
              </w:divBdr>
            </w:div>
            <w:div w:id="394284572">
              <w:marLeft w:val="0"/>
              <w:marRight w:val="0"/>
              <w:marTop w:val="0"/>
              <w:marBottom w:val="0"/>
              <w:divBdr>
                <w:top w:val="none" w:sz="0" w:space="0" w:color="auto"/>
                <w:left w:val="none" w:sz="0" w:space="0" w:color="auto"/>
                <w:bottom w:val="none" w:sz="0" w:space="0" w:color="auto"/>
                <w:right w:val="none" w:sz="0" w:space="0" w:color="auto"/>
              </w:divBdr>
            </w:div>
            <w:div w:id="528488377">
              <w:marLeft w:val="0"/>
              <w:marRight w:val="0"/>
              <w:marTop w:val="0"/>
              <w:marBottom w:val="0"/>
              <w:divBdr>
                <w:top w:val="none" w:sz="0" w:space="0" w:color="auto"/>
                <w:left w:val="none" w:sz="0" w:space="0" w:color="auto"/>
                <w:bottom w:val="none" w:sz="0" w:space="0" w:color="auto"/>
                <w:right w:val="none" w:sz="0" w:space="0" w:color="auto"/>
              </w:divBdr>
            </w:div>
            <w:div w:id="460684640">
              <w:marLeft w:val="0"/>
              <w:marRight w:val="0"/>
              <w:marTop w:val="0"/>
              <w:marBottom w:val="0"/>
              <w:divBdr>
                <w:top w:val="none" w:sz="0" w:space="0" w:color="auto"/>
                <w:left w:val="none" w:sz="0" w:space="0" w:color="auto"/>
                <w:bottom w:val="none" w:sz="0" w:space="0" w:color="auto"/>
                <w:right w:val="none" w:sz="0" w:space="0" w:color="auto"/>
              </w:divBdr>
            </w:div>
            <w:div w:id="2013951055">
              <w:marLeft w:val="0"/>
              <w:marRight w:val="0"/>
              <w:marTop w:val="0"/>
              <w:marBottom w:val="0"/>
              <w:divBdr>
                <w:top w:val="none" w:sz="0" w:space="0" w:color="auto"/>
                <w:left w:val="none" w:sz="0" w:space="0" w:color="auto"/>
                <w:bottom w:val="none" w:sz="0" w:space="0" w:color="auto"/>
                <w:right w:val="none" w:sz="0" w:space="0" w:color="auto"/>
              </w:divBdr>
            </w:div>
            <w:div w:id="413279222">
              <w:marLeft w:val="0"/>
              <w:marRight w:val="0"/>
              <w:marTop w:val="0"/>
              <w:marBottom w:val="0"/>
              <w:divBdr>
                <w:top w:val="none" w:sz="0" w:space="0" w:color="auto"/>
                <w:left w:val="none" w:sz="0" w:space="0" w:color="auto"/>
                <w:bottom w:val="none" w:sz="0" w:space="0" w:color="auto"/>
                <w:right w:val="none" w:sz="0" w:space="0" w:color="auto"/>
              </w:divBdr>
            </w:div>
            <w:div w:id="394012655">
              <w:marLeft w:val="0"/>
              <w:marRight w:val="0"/>
              <w:marTop w:val="0"/>
              <w:marBottom w:val="0"/>
              <w:divBdr>
                <w:top w:val="none" w:sz="0" w:space="0" w:color="auto"/>
                <w:left w:val="none" w:sz="0" w:space="0" w:color="auto"/>
                <w:bottom w:val="none" w:sz="0" w:space="0" w:color="auto"/>
                <w:right w:val="none" w:sz="0" w:space="0" w:color="auto"/>
              </w:divBdr>
            </w:div>
            <w:div w:id="135295426">
              <w:marLeft w:val="0"/>
              <w:marRight w:val="0"/>
              <w:marTop w:val="0"/>
              <w:marBottom w:val="0"/>
              <w:divBdr>
                <w:top w:val="none" w:sz="0" w:space="0" w:color="auto"/>
                <w:left w:val="none" w:sz="0" w:space="0" w:color="auto"/>
                <w:bottom w:val="none" w:sz="0" w:space="0" w:color="auto"/>
                <w:right w:val="none" w:sz="0" w:space="0" w:color="auto"/>
              </w:divBdr>
            </w:div>
            <w:div w:id="1021711584">
              <w:marLeft w:val="0"/>
              <w:marRight w:val="0"/>
              <w:marTop w:val="0"/>
              <w:marBottom w:val="0"/>
              <w:divBdr>
                <w:top w:val="none" w:sz="0" w:space="0" w:color="auto"/>
                <w:left w:val="none" w:sz="0" w:space="0" w:color="auto"/>
                <w:bottom w:val="none" w:sz="0" w:space="0" w:color="auto"/>
                <w:right w:val="none" w:sz="0" w:space="0" w:color="auto"/>
              </w:divBdr>
            </w:div>
            <w:div w:id="1961840496">
              <w:marLeft w:val="0"/>
              <w:marRight w:val="0"/>
              <w:marTop w:val="0"/>
              <w:marBottom w:val="0"/>
              <w:divBdr>
                <w:top w:val="none" w:sz="0" w:space="0" w:color="auto"/>
                <w:left w:val="none" w:sz="0" w:space="0" w:color="auto"/>
                <w:bottom w:val="none" w:sz="0" w:space="0" w:color="auto"/>
                <w:right w:val="none" w:sz="0" w:space="0" w:color="auto"/>
              </w:divBdr>
            </w:div>
            <w:div w:id="432669209">
              <w:marLeft w:val="0"/>
              <w:marRight w:val="0"/>
              <w:marTop w:val="0"/>
              <w:marBottom w:val="0"/>
              <w:divBdr>
                <w:top w:val="none" w:sz="0" w:space="0" w:color="auto"/>
                <w:left w:val="none" w:sz="0" w:space="0" w:color="auto"/>
                <w:bottom w:val="none" w:sz="0" w:space="0" w:color="auto"/>
                <w:right w:val="none" w:sz="0" w:space="0" w:color="auto"/>
              </w:divBdr>
            </w:div>
            <w:div w:id="203103397">
              <w:marLeft w:val="0"/>
              <w:marRight w:val="0"/>
              <w:marTop w:val="0"/>
              <w:marBottom w:val="0"/>
              <w:divBdr>
                <w:top w:val="none" w:sz="0" w:space="0" w:color="auto"/>
                <w:left w:val="none" w:sz="0" w:space="0" w:color="auto"/>
                <w:bottom w:val="none" w:sz="0" w:space="0" w:color="auto"/>
                <w:right w:val="none" w:sz="0" w:space="0" w:color="auto"/>
              </w:divBdr>
            </w:div>
            <w:div w:id="2082410370">
              <w:marLeft w:val="0"/>
              <w:marRight w:val="0"/>
              <w:marTop w:val="0"/>
              <w:marBottom w:val="0"/>
              <w:divBdr>
                <w:top w:val="none" w:sz="0" w:space="0" w:color="auto"/>
                <w:left w:val="none" w:sz="0" w:space="0" w:color="auto"/>
                <w:bottom w:val="none" w:sz="0" w:space="0" w:color="auto"/>
                <w:right w:val="none" w:sz="0" w:space="0" w:color="auto"/>
              </w:divBdr>
            </w:div>
            <w:div w:id="1930843017">
              <w:marLeft w:val="0"/>
              <w:marRight w:val="0"/>
              <w:marTop w:val="0"/>
              <w:marBottom w:val="0"/>
              <w:divBdr>
                <w:top w:val="none" w:sz="0" w:space="0" w:color="auto"/>
                <w:left w:val="none" w:sz="0" w:space="0" w:color="auto"/>
                <w:bottom w:val="none" w:sz="0" w:space="0" w:color="auto"/>
                <w:right w:val="none" w:sz="0" w:space="0" w:color="auto"/>
              </w:divBdr>
            </w:div>
            <w:div w:id="1595898375">
              <w:marLeft w:val="0"/>
              <w:marRight w:val="0"/>
              <w:marTop w:val="0"/>
              <w:marBottom w:val="0"/>
              <w:divBdr>
                <w:top w:val="none" w:sz="0" w:space="0" w:color="auto"/>
                <w:left w:val="none" w:sz="0" w:space="0" w:color="auto"/>
                <w:bottom w:val="none" w:sz="0" w:space="0" w:color="auto"/>
                <w:right w:val="none" w:sz="0" w:space="0" w:color="auto"/>
              </w:divBdr>
            </w:div>
            <w:div w:id="84769242">
              <w:marLeft w:val="0"/>
              <w:marRight w:val="0"/>
              <w:marTop w:val="0"/>
              <w:marBottom w:val="0"/>
              <w:divBdr>
                <w:top w:val="none" w:sz="0" w:space="0" w:color="auto"/>
                <w:left w:val="none" w:sz="0" w:space="0" w:color="auto"/>
                <w:bottom w:val="none" w:sz="0" w:space="0" w:color="auto"/>
                <w:right w:val="none" w:sz="0" w:space="0" w:color="auto"/>
              </w:divBdr>
            </w:div>
            <w:div w:id="1509171844">
              <w:marLeft w:val="0"/>
              <w:marRight w:val="0"/>
              <w:marTop w:val="0"/>
              <w:marBottom w:val="0"/>
              <w:divBdr>
                <w:top w:val="none" w:sz="0" w:space="0" w:color="auto"/>
                <w:left w:val="none" w:sz="0" w:space="0" w:color="auto"/>
                <w:bottom w:val="none" w:sz="0" w:space="0" w:color="auto"/>
                <w:right w:val="none" w:sz="0" w:space="0" w:color="auto"/>
              </w:divBdr>
            </w:div>
            <w:div w:id="969945061">
              <w:marLeft w:val="0"/>
              <w:marRight w:val="0"/>
              <w:marTop w:val="0"/>
              <w:marBottom w:val="0"/>
              <w:divBdr>
                <w:top w:val="none" w:sz="0" w:space="0" w:color="auto"/>
                <w:left w:val="none" w:sz="0" w:space="0" w:color="auto"/>
                <w:bottom w:val="none" w:sz="0" w:space="0" w:color="auto"/>
                <w:right w:val="none" w:sz="0" w:space="0" w:color="auto"/>
              </w:divBdr>
            </w:div>
            <w:div w:id="2633885">
              <w:marLeft w:val="0"/>
              <w:marRight w:val="0"/>
              <w:marTop w:val="0"/>
              <w:marBottom w:val="0"/>
              <w:divBdr>
                <w:top w:val="none" w:sz="0" w:space="0" w:color="auto"/>
                <w:left w:val="none" w:sz="0" w:space="0" w:color="auto"/>
                <w:bottom w:val="none" w:sz="0" w:space="0" w:color="auto"/>
                <w:right w:val="none" w:sz="0" w:space="0" w:color="auto"/>
              </w:divBdr>
            </w:div>
            <w:div w:id="347679854">
              <w:marLeft w:val="0"/>
              <w:marRight w:val="0"/>
              <w:marTop w:val="0"/>
              <w:marBottom w:val="0"/>
              <w:divBdr>
                <w:top w:val="none" w:sz="0" w:space="0" w:color="auto"/>
                <w:left w:val="none" w:sz="0" w:space="0" w:color="auto"/>
                <w:bottom w:val="none" w:sz="0" w:space="0" w:color="auto"/>
                <w:right w:val="none" w:sz="0" w:space="0" w:color="auto"/>
              </w:divBdr>
            </w:div>
            <w:div w:id="215750953">
              <w:marLeft w:val="0"/>
              <w:marRight w:val="0"/>
              <w:marTop w:val="0"/>
              <w:marBottom w:val="0"/>
              <w:divBdr>
                <w:top w:val="none" w:sz="0" w:space="0" w:color="auto"/>
                <w:left w:val="none" w:sz="0" w:space="0" w:color="auto"/>
                <w:bottom w:val="none" w:sz="0" w:space="0" w:color="auto"/>
                <w:right w:val="none" w:sz="0" w:space="0" w:color="auto"/>
              </w:divBdr>
            </w:div>
            <w:div w:id="1445996919">
              <w:marLeft w:val="0"/>
              <w:marRight w:val="0"/>
              <w:marTop w:val="0"/>
              <w:marBottom w:val="0"/>
              <w:divBdr>
                <w:top w:val="none" w:sz="0" w:space="0" w:color="auto"/>
                <w:left w:val="none" w:sz="0" w:space="0" w:color="auto"/>
                <w:bottom w:val="none" w:sz="0" w:space="0" w:color="auto"/>
                <w:right w:val="none" w:sz="0" w:space="0" w:color="auto"/>
              </w:divBdr>
            </w:div>
            <w:div w:id="1416396432">
              <w:marLeft w:val="0"/>
              <w:marRight w:val="0"/>
              <w:marTop w:val="0"/>
              <w:marBottom w:val="0"/>
              <w:divBdr>
                <w:top w:val="none" w:sz="0" w:space="0" w:color="auto"/>
                <w:left w:val="none" w:sz="0" w:space="0" w:color="auto"/>
                <w:bottom w:val="none" w:sz="0" w:space="0" w:color="auto"/>
                <w:right w:val="none" w:sz="0" w:space="0" w:color="auto"/>
              </w:divBdr>
            </w:div>
            <w:div w:id="165677306">
              <w:marLeft w:val="0"/>
              <w:marRight w:val="0"/>
              <w:marTop w:val="0"/>
              <w:marBottom w:val="0"/>
              <w:divBdr>
                <w:top w:val="none" w:sz="0" w:space="0" w:color="auto"/>
                <w:left w:val="none" w:sz="0" w:space="0" w:color="auto"/>
                <w:bottom w:val="none" w:sz="0" w:space="0" w:color="auto"/>
                <w:right w:val="none" w:sz="0" w:space="0" w:color="auto"/>
              </w:divBdr>
            </w:div>
            <w:div w:id="1708336082">
              <w:marLeft w:val="0"/>
              <w:marRight w:val="0"/>
              <w:marTop w:val="0"/>
              <w:marBottom w:val="0"/>
              <w:divBdr>
                <w:top w:val="none" w:sz="0" w:space="0" w:color="auto"/>
                <w:left w:val="none" w:sz="0" w:space="0" w:color="auto"/>
                <w:bottom w:val="none" w:sz="0" w:space="0" w:color="auto"/>
                <w:right w:val="none" w:sz="0" w:space="0" w:color="auto"/>
              </w:divBdr>
            </w:div>
            <w:div w:id="910041309">
              <w:marLeft w:val="0"/>
              <w:marRight w:val="0"/>
              <w:marTop w:val="0"/>
              <w:marBottom w:val="0"/>
              <w:divBdr>
                <w:top w:val="none" w:sz="0" w:space="0" w:color="auto"/>
                <w:left w:val="none" w:sz="0" w:space="0" w:color="auto"/>
                <w:bottom w:val="none" w:sz="0" w:space="0" w:color="auto"/>
                <w:right w:val="none" w:sz="0" w:space="0" w:color="auto"/>
              </w:divBdr>
            </w:div>
            <w:div w:id="1444761129">
              <w:marLeft w:val="0"/>
              <w:marRight w:val="0"/>
              <w:marTop w:val="0"/>
              <w:marBottom w:val="0"/>
              <w:divBdr>
                <w:top w:val="none" w:sz="0" w:space="0" w:color="auto"/>
                <w:left w:val="none" w:sz="0" w:space="0" w:color="auto"/>
                <w:bottom w:val="none" w:sz="0" w:space="0" w:color="auto"/>
                <w:right w:val="none" w:sz="0" w:space="0" w:color="auto"/>
              </w:divBdr>
            </w:div>
            <w:div w:id="624578829">
              <w:marLeft w:val="0"/>
              <w:marRight w:val="0"/>
              <w:marTop w:val="0"/>
              <w:marBottom w:val="0"/>
              <w:divBdr>
                <w:top w:val="none" w:sz="0" w:space="0" w:color="auto"/>
                <w:left w:val="none" w:sz="0" w:space="0" w:color="auto"/>
                <w:bottom w:val="none" w:sz="0" w:space="0" w:color="auto"/>
                <w:right w:val="none" w:sz="0" w:space="0" w:color="auto"/>
              </w:divBdr>
            </w:div>
            <w:div w:id="232472951">
              <w:marLeft w:val="0"/>
              <w:marRight w:val="0"/>
              <w:marTop w:val="0"/>
              <w:marBottom w:val="0"/>
              <w:divBdr>
                <w:top w:val="none" w:sz="0" w:space="0" w:color="auto"/>
                <w:left w:val="none" w:sz="0" w:space="0" w:color="auto"/>
                <w:bottom w:val="none" w:sz="0" w:space="0" w:color="auto"/>
                <w:right w:val="none" w:sz="0" w:space="0" w:color="auto"/>
              </w:divBdr>
            </w:div>
            <w:div w:id="542980966">
              <w:marLeft w:val="0"/>
              <w:marRight w:val="0"/>
              <w:marTop w:val="0"/>
              <w:marBottom w:val="0"/>
              <w:divBdr>
                <w:top w:val="none" w:sz="0" w:space="0" w:color="auto"/>
                <w:left w:val="none" w:sz="0" w:space="0" w:color="auto"/>
                <w:bottom w:val="none" w:sz="0" w:space="0" w:color="auto"/>
                <w:right w:val="none" w:sz="0" w:space="0" w:color="auto"/>
              </w:divBdr>
            </w:div>
            <w:div w:id="1236939277">
              <w:marLeft w:val="0"/>
              <w:marRight w:val="0"/>
              <w:marTop w:val="0"/>
              <w:marBottom w:val="0"/>
              <w:divBdr>
                <w:top w:val="none" w:sz="0" w:space="0" w:color="auto"/>
                <w:left w:val="none" w:sz="0" w:space="0" w:color="auto"/>
                <w:bottom w:val="none" w:sz="0" w:space="0" w:color="auto"/>
                <w:right w:val="none" w:sz="0" w:space="0" w:color="auto"/>
              </w:divBdr>
            </w:div>
            <w:div w:id="667830924">
              <w:marLeft w:val="0"/>
              <w:marRight w:val="0"/>
              <w:marTop w:val="0"/>
              <w:marBottom w:val="0"/>
              <w:divBdr>
                <w:top w:val="none" w:sz="0" w:space="0" w:color="auto"/>
                <w:left w:val="none" w:sz="0" w:space="0" w:color="auto"/>
                <w:bottom w:val="none" w:sz="0" w:space="0" w:color="auto"/>
                <w:right w:val="none" w:sz="0" w:space="0" w:color="auto"/>
              </w:divBdr>
            </w:div>
            <w:div w:id="1794471324">
              <w:marLeft w:val="0"/>
              <w:marRight w:val="0"/>
              <w:marTop w:val="0"/>
              <w:marBottom w:val="0"/>
              <w:divBdr>
                <w:top w:val="none" w:sz="0" w:space="0" w:color="auto"/>
                <w:left w:val="none" w:sz="0" w:space="0" w:color="auto"/>
                <w:bottom w:val="none" w:sz="0" w:space="0" w:color="auto"/>
                <w:right w:val="none" w:sz="0" w:space="0" w:color="auto"/>
              </w:divBdr>
            </w:div>
            <w:div w:id="27805019">
              <w:marLeft w:val="0"/>
              <w:marRight w:val="0"/>
              <w:marTop w:val="0"/>
              <w:marBottom w:val="0"/>
              <w:divBdr>
                <w:top w:val="none" w:sz="0" w:space="0" w:color="auto"/>
                <w:left w:val="none" w:sz="0" w:space="0" w:color="auto"/>
                <w:bottom w:val="none" w:sz="0" w:space="0" w:color="auto"/>
                <w:right w:val="none" w:sz="0" w:space="0" w:color="auto"/>
              </w:divBdr>
            </w:div>
            <w:div w:id="1635482372">
              <w:marLeft w:val="0"/>
              <w:marRight w:val="0"/>
              <w:marTop w:val="0"/>
              <w:marBottom w:val="0"/>
              <w:divBdr>
                <w:top w:val="none" w:sz="0" w:space="0" w:color="auto"/>
                <w:left w:val="none" w:sz="0" w:space="0" w:color="auto"/>
                <w:bottom w:val="none" w:sz="0" w:space="0" w:color="auto"/>
                <w:right w:val="none" w:sz="0" w:space="0" w:color="auto"/>
              </w:divBdr>
            </w:div>
            <w:div w:id="1878160238">
              <w:marLeft w:val="0"/>
              <w:marRight w:val="0"/>
              <w:marTop w:val="0"/>
              <w:marBottom w:val="0"/>
              <w:divBdr>
                <w:top w:val="none" w:sz="0" w:space="0" w:color="auto"/>
                <w:left w:val="none" w:sz="0" w:space="0" w:color="auto"/>
                <w:bottom w:val="none" w:sz="0" w:space="0" w:color="auto"/>
                <w:right w:val="none" w:sz="0" w:space="0" w:color="auto"/>
              </w:divBdr>
            </w:div>
            <w:div w:id="2138865478">
              <w:marLeft w:val="0"/>
              <w:marRight w:val="0"/>
              <w:marTop w:val="0"/>
              <w:marBottom w:val="0"/>
              <w:divBdr>
                <w:top w:val="none" w:sz="0" w:space="0" w:color="auto"/>
                <w:left w:val="none" w:sz="0" w:space="0" w:color="auto"/>
                <w:bottom w:val="none" w:sz="0" w:space="0" w:color="auto"/>
                <w:right w:val="none" w:sz="0" w:space="0" w:color="auto"/>
              </w:divBdr>
            </w:div>
            <w:div w:id="1044063958">
              <w:marLeft w:val="0"/>
              <w:marRight w:val="0"/>
              <w:marTop w:val="0"/>
              <w:marBottom w:val="0"/>
              <w:divBdr>
                <w:top w:val="none" w:sz="0" w:space="0" w:color="auto"/>
                <w:left w:val="none" w:sz="0" w:space="0" w:color="auto"/>
                <w:bottom w:val="none" w:sz="0" w:space="0" w:color="auto"/>
                <w:right w:val="none" w:sz="0" w:space="0" w:color="auto"/>
              </w:divBdr>
            </w:div>
            <w:div w:id="2013138865">
              <w:marLeft w:val="0"/>
              <w:marRight w:val="0"/>
              <w:marTop w:val="0"/>
              <w:marBottom w:val="0"/>
              <w:divBdr>
                <w:top w:val="none" w:sz="0" w:space="0" w:color="auto"/>
                <w:left w:val="none" w:sz="0" w:space="0" w:color="auto"/>
                <w:bottom w:val="none" w:sz="0" w:space="0" w:color="auto"/>
                <w:right w:val="none" w:sz="0" w:space="0" w:color="auto"/>
              </w:divBdr>
            </w:div>
            <w:div w:id="287005761">
              <w:marLeft w:val="0"/>
              <w:marRight w:val="0"/>
              <w:marTop w:val="0"/>
              <w:marBottom w:val="0"/>
              <w:divBdr>
                <w:top w:val="none" w:sz="0" w:space="0" w:color="auto"/>
                <w:left w:val="none" w:sz="0" w:space="0" w:color="auto"/>
                <w:bottom w:val="none" w:sz="0" w:space="0" w:color="auto"/>
                <w:right w:val="none" w:sz="0" w:space="0" w:color="auto"/>
              </w:divBdr>
            </w:div>
            <w:div w:id="1015109228">
              <w:marLeft w:val="0"/>
              <w:marRight w:val="0"/>
              <w:marTop w:val="0"/>
              <w:marBottom w:val="0"/>
              <w:divBdr>
                <w:top w:val="none" w:sz="0" w:space="0" w:color="auto"/>
                <w:left w:val="none" w:sz="0" w:space="0" w:color="auto"/>
                <w:bottom w:val="none" w:sz="0" w:space="0" w:color="auto"/>
                <w:right w:val="none" w:sz="0" w:space="0" w:color="auto"/>
              </w:divBdr>
            </w:div>
            <w:div w:id="154730867">
              <w:marLeft w:val="0"/>
              <w:marRight w:val="0"/>
              <w:marTop w:val="0"/>
              <w:marBottom w:val="0"/>
              <w:divBdr>
                <w:top w:val="none" w:sz="0" w:space="0" w:color="auto"/>
                <w:left w:val="none" w:sz="0" w:space="0" w:color="auto"/>
                <w:bottom w:val="none" w:sz="0" w:space="0" w:color="auto"/>
                <w:right w:val="none" w:sz="0" w:space="0" w:color="auto"/>
              </w:divBdr>
            </w:div>
            <w:div w:id="292365934">
              <w:marLeft w:val="0"/>
              <w:marRight w:val="0"/>
              <w:marTop w:val="0"/>
              <w:marBottom w:val="0"/>
              <w:divBdr>
                <w:top w:val="none" w:sz="0" w:space="0" w:color="auto"/>
                <w:left w:val="none" w:sz="0" w:space="0" w:color="auto"/>
                <w:bottom w:val="none" w:sz="0" w:space="0" w:color="auto"/>
                <w:right w:val="none" w:sz="0" w:space="0" w:color="auto"/>
              </w:divBdr>
            </w:div>
            <w:div w:id="1410544070">
              <w:marLeft w:val="0"/>
              <w:marRight w:val="0"/>
              <w:marTop w:val="0"/>
              <w:marBottom w:val="0"/>
              <w:divBdr>
                <w:top w:val="none" w:sz="0" w:space="0" w:color="auto"/>
                <w:left w:val="none" w:sz="0" w:space="0" w:color="auto"/>
                <w:bottom w:val="none" w:sz="0" w:space="0" w:color="auto"/>
                <w:right w:val="none" w:sz="0" w:space="0" w:color="auto"/>
              </w:divBdr>
            </w:div>
            <w:div w:id="6830683">
              <w:marLeft w:val="0"/>
              <w:marRight w:val="0"/>
              <w:marTop w:val="0"/>
              <w:marBottom w:val="0"/>
              <w:divBdr>
                <w:top w:val="none" w:sz="0" w:space="0" w:color="auto"/>
                <w:left w:val="none" w:sz="0" w:space="0" w:color="auto"/>
                <w:bottom w:val="none" w:sz="0" w:space="0" w:color="auto"/>
                <w:right w:val="none" w:sz="0" w:space="0" w:color="auto"/>
              </w:divBdr>
            </w:div>
            <w:div w:id="1036349054">
              <w:marLeft w:val="0"/>
              <w:marRight w:val="0"/>
              <w:marTop w:val="0"/>
              <w:marBottom w:val="0"/>
              <w:divBdr>
                <w:top w:val="none" w:sz="0" w:space="0" w:color="auto"/>
                <w:left w:val="none" w:sz="0" w:space="0" w:color="auto"/>
                <w:bottom w:val="none" w:sz="0" w:space="0" w:color="auto"/>
                <w:right w:val="none" w:sz="0" w:space="0" w:color="auto"/>
              </w:divBdr>
            </w:div>
            <w:div w:id="218514763">
              <w:marLeft w:val="0"/>
              <w:marRight w:val="0"/>
              <w:marTop w:val="0"/>
              <w:marBottom w:val="0"/>
              <w:divBdr>
                <w:top w:val="none" w:sz="0" w:space="0" w:color="auto"/>
                <w:left w:val="none" w:sz="0" w:space="0" w:color="auto"/>
                <w:bottom w:val="none" w:sz="0" w:space="0" w:color="auto"/>
                <w:right w:val="none" w:sz="0" w:space="0" w:color="auto"/>
              </w:divBdr>
            </w:div>
            <w:div w:id="1598977643">
              <w:marLeft w:val="0"/>
              <w:marRight w:val="0"/>
              <w:marTop w:val="0"/>
              <w:marBottom w:val="0"/>
              <w:divBdr>
                <w:top w:val="none" w:sz="0" w:space="0" w:color="auto"/>
                <w:left w:val="none" w:sz="0" w:space="0" w:color="auto"/>
                <w:bottom w:val="none" w:sz="0" w:space="0" w:color="auto"/>
                <w:right w:val="none" w:sz="0" w:space="0" w:color="auto"/>
              </w:divBdr>
            </w:div>
            <w:div w:id="375157626">
              <w:marLeft w:val="0"/>
              <w:marRight w:val="0"/>
              <w:marTop w:val="0"/>
              <w:marBottom w:val="0"/>
              <w:divBdr>
                <w:top w:val="none" w:sz="0" w:space="0" w:color="auto"/>
                <w:left w:val="none" w:sz="0" w:space="0" w:color="auto"/>
                <w:bottom w:val="none" w:sz="0" w:space="0" w:color="auto"/>
                <w:right w:val="none" w:sz="0" w:space="0" w:color="auto"/>
              </w:divBdr>
            </w:div>
            <w:div w:id="1235512111">
              <w:marLeft w:val="0"/>
              <w:marRight w:val="0"/>
              <w:marTop w:val="0"/>
              <w:marBottom w:val="0"/>
              <w:divBdr>
                <w:top w:val="none" w:sz="0" w:space="0" w:color="auto"/>
                <w:left w:val="none" w:sz="0" w:space="0" w:color="auto"/>
                <w:bottom w:val="none" w:sz="0" w:space="0" w:color="auto"/>
                <w:right w:val="none" w:sz="0" w:space="0" w:color="auto"/>
              </w:divBdr>
            </w:div>
            <w:div w:id="502010065">
              <w:marLeft w:val="0"/>
              <w:marRight w:val="0"/>
              <w:marTop w:val="0"/>
              <w:marBottom w:val="0"/>
              <w:divBdr>
                <w:top w:val="none" w:sz="0" w:space="0" w:color="auto"/>
                <w:left w:val="none" w:sz="0" w:space="0" w:color="auto"/>
                <w:bottom w:val="none" w:sz="0" w:space="0" w:color="auto"/>
                <w:right w:val="none" w:sz="0" w:space="0" w:color="auto"/>
              </w:divBdr>
            </w:div>
            <w:div w:id="986931696">
              <w:marLeft w:val="0"/>
              <w:marRight w:val="0"/>
              <w:marTop w:val="0"/>
              <w:marBottom w:val="0"/>
              <w:divBdr>
                <w:top w:val="none" w:sz="0" w:space="0" w:color="auto"/>
                <w:left w:val="none" w:sz="0" w:space="0" w:color="auto"/>
                <w:bottom w:val="none" w:sz="0" w:space="0" w:color="auto"/>
                <w:right w:val="none" w:sz="0" w:space="0" w:color="auto"/>
              </w:divBdr>
            </w:div>
            <w:div w:id="1819030457">
              <w:marLeft w:val="0"/>
              <w:marRight w:val="0"/>
              <w:marTop w:val="0"/>
              <w:marBottom w:val="0"/>
              <w:divBdr>
                <w:top w:val="none" w:sz="0" w:space="0" w:color="auto"/>
                <w:left w:val="none" w:sz="0" w:space="0" w:color="auto"/>
                <w:bottom w:val="none" w:sz="0" w:space="0" w:color="auto"/>
                <w:right w:val="none" w:sz="0" w:space="0" w:color="auto"/>
              </w:divBdr>
            </w:div>
            <w:div w:id="1230262068">
              <w:marLeft w:val="0"/>
              <w:marRight w:val="0"/>
              <w:marTop w:val="0"/>
              <w:marBottom w:val="0"/>
              <w:divBdr>
                <w:top w:val="none" w:sz="0" w:space="0" w:color="auto"/>
                <w:left w:val="none" w:sz="0" w:space="0" w:color="auto"/>
                <w:bottom w:val="none" w:sz="0" w:space="0" w:color="auto"/>
                <w:right w:val="none" w:sz="0" w:space="0" w:color="auto"/>
              </w:divBdr>
            </w:div>
            <w:div w:id="626274087">
              <w:marLeft w:val="0"/>
              <w:marRight w:val="0"/>
              <w:marTop w:val="0"/>
              <w:marBottom w:val="0"/>
              <w:divBdr>
                <w:top w:val="none" w:sz="0" w:space="0" w:color="auto"/>
                <w:left w:val="none" w:sz="0" w:space="0" w:color="auto"/>
                <w:bottom w:val="none" w:sz="0" w:space="0" w:color="auto"/>
                <w:right w:val="none" w:sz="0" w:space="0" w:color="auto"/>
              </w:divBdr>
            </w:div>
            <w:div w:id="210776952">
              <w:marLeft w:val="0"/>
              <w:marRight w:val="0"/>
              <w:marTop w:val="0"/>
              <w:marBottom w:val="0"/>
              <w:divBdr>
                <w:top w:val="none" w:sz="0" w:space="0" w:color="auto"/>
                <w:left w:val="none" w:sz="0" w:space="0" w:color="auto"/>
                <w:bottom w:val="none" w:sz="0" w:space="0" w:color="auto"/>
                <w:right w:val="none" w:sz="0" w:space="0" w:color="auto"/>
              </w:divBdr>
            </w:div>
            <w:div w:id="363559671">
              <w:marLeft w:val="0"/>
              <w:marRight w:val="0"/>
              <w:marTop w:val="0"/>
              <w:marBottom w:val="0"/>
              <w:divBdr>
                <w:top w:val="none" w:sz="0" w:space="0" w:color="auto"/>
                <w:left w:val="none" w:sz="0" w:space="0" w:color="auto"/>
                <w:bottom w:val="none" w:sz="0" w:space="0" w:color="auto"/>
                <w:right w:val="none" w:sz="0" w:space="0" w:color="auto"/>
              </w:divBdr>
            </w:div>
            <w:div w:id="40635118">
              <w:marLeft w:val="0"/>
              <w:marRight w:val="0"/>
              <w:marTop w:val="0"/>
              <w:marBottom w:val="0"/>
              <w:divBdr>
                <w:top w:val="none" w:sz="0" w:space="0" w:color="auto"/>
                <w:left w:val="none" w:sz="0" w:space="0" w:color="auto"/>
                <w:bottom w:val="none" w:sz="0" w:space="0" w:color="auto"/>
                <w:right w:val="none" w:sz="0" w:space="0" w:color="auto"/>
              </w:divBdr>
            </w:div>
            <w:div w:id="1234240179">
              <w:marLeft w:val="0"/>
              <w:marRight w:val="0"/>
              <w:marTop w:val="0"/>
              <w:marBottom w:val="0"/>
              <w:divBdr>
                <w:top w:val="none" w:sz="0" w:space="0" w:color="auto"/>
                <w:left w:val="none" w:sz="0" w:space="0" w:color="auto"/>
                <w:bottom w:val="none" w:sz="0" w:space="0" w:color="auto"/>
                <w:right w:val="none" w:sz="0" w:space="0" w:color="auto"/>
              </w:divBdr>
            </w:div>
            <w:div w:id="678461183">
              <w:marLeft w:val="0"/>
              <w:marRight w:val="0"/>
              <w:marTop w:val="0"/>
              <w:marBottom w:val="0"/>
              <w:divBdr>
                <w:top w:val="none" w:sz="0" w:space="0" w:color="auto"/>
                <w:left w:val="none" w:sz="0" w:space="0" w:color="auto"/>
                <w:bottom w:val="none" w:sz="0" w:space="0" w:color="auto"/>
                <w:right w:val="none" w:sz="0" w:space="0" w:color="auto"/>
              </w:divBdr>
            </w:div>
            <w:div w:id="1011906605">
              <w:marLeft w:val="0"/>
              <w:marRight w:val="0"/>
              <w:marTop w:val="0"/>
              <w:marBottom w:val="0"/>
              <w:divBdr>
                <w:top w:val="none" w:sz="0" w:space="0" w:color="auto"/>
                <w:left w:val="none" w:sz="0" w:space="0" w:color="auto"/>
                <w:bottom w:val="none" w:sz="0" w:space="0" w:color="auto"/>
                <w:right w:val="none" w:sz="0" w:space="0" w:color="auto"/>
              </w:divBdr>
            </w:div>
            <w:div w:id="2001033400">
              <w:marLeft w:val="0"/>
              <w:marRight w:val="0"/>
              <w:marTop w:val="0"/>
              <w:marBottom w:val="0"/>
              <w:divBdr>
                <w:top w:val="none" w:sz="0" w:space="0" w:color="auto"/>
                <w:left w:val="none" w:sz="0" w:space="0" w:color="auto"/>
                <w:bottom w:val="none" w:sz="0" w:space="0" w:color="auto"/>
                <w:right w:val="none" w:sz="0" w:space="0" w:color="auto"/>
              </w:divBdr>
            </w:div>
            <w:div w:id="1025596597">
              <w:marLeft w:val="0"/>
              <w:marRight w:val="0"/>
              <w:marTop w:val="0"/>
              <w:marBottom w:val="0"/>
              <w:divBdr>
                <w:top w:val="none" w:sz="0" w:space="0" w:color="auto"/>
                <w:left w:val="none" w:sz="0" w:space="0" w:color="auto"/>
                <w:bottom w:val="none" w:sz="0" w:space="0" w:color="auto"/>
                <w:right w:val="none" w:sz="0" w:space="0" w:color="auto"/>
              </w:divBdr>
            </w:div>
            <w:div w:id="749501950">
              <w:marLeft w:val="0"/>
              <w:marRight w:val="0"/>
              <w:marTop w:val="0"/>
              <w:marBottom w:val="0"/>
              <w:divBdr>
                <w:top w:val="none" w:sz="0" w:space="0" w:color="auto"/>
                <w:left w:val="none" w:sz="0" w:space="0" w:color="auto"/>
                <w:bottom w:val="none" w:sz="0" w:space="0" w:color="auto"/>
                <w:right w:val="none" w:sz="0" w:space="0" w:color="auto"/>
              </w:divBdr>
            </w:div>
            <w:div w:id="957251036">
              <w:marLeft w:val="0"/>
              <w:marRight w:val="0"/>
              <w:marTop w:val="0"/>
              <w:marBottom w:val="0"/>
              <w:divBdr>
                <w:top w:val="none" w:sz="0" w:space="0" w:color="auto"/>
                <w:left w:val="none" w:sz="0" w:space="0" w:color="auto"/>
                <w:bottom w:val="none" w:sz="0" w:space="0" w:color="auto"/>
                <w:right w:val="none" w:sz="0" w:space="0" w:color="auto"/>
              </w:divBdr>
            </w:div>
            <w:div w:id="26952649">
              <w:marLeft w:val="0"/>
              <w:marRight w:val="0"/>
              <w:marTop w:val="0"/>
              <w:marBottom w:val="0"/>
              <w:divBdr>
                <w:top w:val="none" w:sz="0" w:space="0" w:color="auto"/>
                <w:left w:val="none" w:sz="0" w:space="0" w:color="auto"/>
                <w:bottom w:val="none" w:sz="0" w:space="0" w:color="auto"/>
                <w:right w:val="none" w:sz="0" w:space="0" w:color="auto"/>
              </w:divBdr>
            </w:div>
            <w:div w:id="330914569">
              <w:marLeft w:val="0"/>
              <w:marRight w:val="0"/>
              <w:marTop w:val="0"/>
              <w:marBottom w:val="0"/>
              <w:divBdr>
                <w:top w:val="none" w:sz="0" w:space="0" w:color="auto"/>
                <w:left w:val="none" w:sz="0" w:space="0" w:color="auto"/>
                <w:bottom w:val="none" w:sz="0" w:space="0" w:color="auto"/>
                <w:right w:val="none" w:sz="0" w:space="0" w:color="auto"/>
              </w:divBdr>
            </w:div>
            <w:div w:id="2140146025">
              <w:marLeft w:val="0"/>
              <w:marRight w:val="0"/>
              <w:marTop w:val="0"/>
              <w:marBottom w:val="0"/>
              <w:divBdr>
                <w:top w:val="none" w:sz="0" w:space="0" w:color="auto"/>
                <w:left w:val="none" w:sz="0" w:space="0" w:color="auto"/>
                <w:bottom w:val="none" w:sz="0" w:space="0" w:color="auto"/>
                <w:right w:val="none" w:sz="0" w:space="0" w:color="auto"/>
              </w:divBdr>
            </w:div>
            <w:div w:id="18552396">
              <w:marLeft w:val="0"/>
              <w:marRight w:val="0"/>
              <w:marTop w:val="0"/>
              <w:marBottom w:val="0"/>
              <w:divBdr>
                <w:top w:val="none" w:sz="0" w:space="0" w:color="auto"/>
                <w:left w:val="none" w:sz="0" w:space="0" w:color="auto"/>
                <w:bottom w:val="none" w:sz="0" w:space="0" w:color="auto"/>
                <w:right w:val="none" w:sz="0" w:space="0" w:color="auto"/>
              </w:divBdr>
            </w:div>
            <w:div w:id="2130515249">
              <w:marLeft w:val="0"/>
              <w:marRight w:val="0"/>
              <w:marTop w:val="0"/>
              <w:marBottom w:val="0"/>
              <w:divBdr>
                <w:top w:val="none" w:sz="0" w:space="0" w:color="auto"/>
                <w:left w:val="none" w:sz="0" w:space="0" w:color="auto"/>
                <w:bottom w:val="none" w:sz="0" w:space="0" w:color="auto"/>
                <w:right w:val="none" w:sz="0" w:space="0" w:color="auto"/>
              </w:divBdr>
            </w:div>
            <w:div w:id="252519514">
              <w:marLeft w:val="0"/>
              <w:marRight w:val="0"/>
              <w:marTop w:val="0"/>
              <w:marBottom w:val="0"/>
              <w:divBdr>
                <w:top w:val="none" w:sz="0" w:space="0" w:color="auto"/>
                <w:left w:val="none" w:sz="0" w:space="0" w:color="auto"/>
                <w:bottom w:val="none" w:sz="0" w:space="0" w:color="auto"/>
                <w:right w:val="none" w:sz="0" w:space="0" w:color="auto"/>
              </w:divBdr>
            </w:div>
            <w:div w:id="579754698">
              <w:marLeft w:val="0"/>
              <w:marRight w:val="0"/>
              <w:marTop w:val="0"/>
              <w:marBottom w:val="0"/>
              <w:divBdr>
                <w:top w:val="none" w:sz="0" w:space="0" w:color="auto"/>
                <w:left w:val="none" w:sz="0" w:space="0" w:color="auto"/>
                <w:bottom w:val="none" w:sz="0" w:space="0" w:color="auto"/>
                <w:right w:val="none" w:sz="0" w:space="0" w:color="auto"/>
              </w:divBdr>
            </w:div>
            <w:div w:id="1633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9405">
      <w:bodyDiv w:val="1"/>
      <w:marLeft w:val="0"/>
      <w:marRight w:val="0"/>
      <w:marTop w:val="0"/>
      <w:marBottom w:val="0"/>
      <w:divBdr>
        <w:top w:val="none" w:sz="0" w:space="0" w:color="auto"/>
        <w:left w:val="none" w:sz="0" w:space="0" w:color="auto"/>
        <w:bottom w:val="none" w:sz="0" w:space="0" w:color="auto"/>
        <w:right w:val="none" w:sz="0" w:space="0" w:color="auto"/>
      </w:divBdr>
    </w:div>
    <w:div w:id="2117630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hyperlink" Target="https://github.com/martineznavarroivan26/Proyecto-intermodular/blob/main/config/BD.sql" TargetMode="External"/><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4.jpe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hyperlink" Target="https://www.guiasnintendo.com/0_NINTENDO_DS/inazuma_eleven/inazuma_eleven_sp/explicacion.html" TargetMode="External"/><Relationship Id="rId22" Type="http://schemas.openxmlformats.org/officeDocument/2006/relationships/image" Target="media/image11.jpeg"/><Relationship Id="rId27" Type="http://schemas.openxmlformats.org/officeDocument/2006/relationships/image" Target="media/image16.jpe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image" Target="media/image50.png"/><Relationship Id="rId69"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4.jpeg"/><Relationship Id="rId59" Type="http://schemas.openxmlformats.org/officeDocument/2006/relationships/image" Target="media/image45.jpeg"/><Relationship Id="rId67" Type="http://schemas.openxmlformats.org/officeDocument/2006/relationships/image" Target="media/image53.jpeg"/><Relationship Id="rId20" Type="http://schemas.openxmlformats.org/officeDocument/2006/relationships/image" Target="media/image9.png"/><Relationship Id="rId41" Type="http://schemas.openxmlformats.org/officeDocument/2006/relationships/image" Target="media/image29.jpeg"/><Relationship Id="rId54" Type="http://schemas.openxmlformats.org/officeDocument/2006/relationships/image" Target="media/image40.jpeg"/><Relationship Id="rId62" Type="http://schemas.openxmlformats.org/officeDocument/2006/relationships/image" Target="media/image48.png"/><Relationship Id="rId70" Type="http://schemas.openxmlformats.org/officeDocument/2006/relationships/image" Target="media/image55.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hyperlink" Target="https://fontawesome.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5.png"/><Relationship Id="rId36" Type="http://schemas.openxmlformats.org/officeDocument/2006/relationships/image" Target="media/image24.jpeg"/><Relationship Id="rId49" Type="http://schemas.openxmlformats.org/officeDocument/2006/relationships/image" Target="media/image35.png"/><Relationship Id="rId57" Type="http://schemas.openxmlformats.org/officeDocument/2006/relationships/image" Target="media/image43.jpeg"/><Relationship Id="rId10" Type="http://schemas.openxmlformats.org/officeDocument/2006/relationships/hyperlink" Target="https://inamania.es" TargetMode="External"/><Relationship Id="rId31" Type="http://schemas.openxmlformats.org/officeDocument/2006/relationships/image" Target="media/image19.jpeg"/><Relationship Id="rId44" Type="http://schemas.openxmlformats.org/officeDocument/2006/relationships/image" Target="media/image30.png"/><Relationship Id="rId52" Type="http://schemas.openxmlformats.org/officeDocument/2006/relationships/image" Target="media/image41.jpe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https://fonts.google.com/specimen/Montserrat" TargetMode="External"/><Relationship Id="rId99" Type="http://schemas.openxmlformats.org/officeDocument/2006/relationships/hyperlink" Target="https://github.com/martineznavarroivan26/Proyecto-intermodular"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rtineznavarroivan26/Proyecto-intermodular" TargetMode="Externa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5.png"/><Relationship Id="rId34" Type="http://schemas.openxmlformats.org/officeDocument/2006/relationships/image" Target="media/image23.jpeg"/><Relationship Id="rId50" Type="http://schemas.openxmlformats.org/officeDocument/2006/relationships/image" Target="media/image38.jpe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getbootstrap.com" TargetMode="External"/><Relationship Id="rId7" Type="http://schemas.openxmlformats.org/officeDocument/2006/relationships/header" Target="header1.xml"/><Relationship Id="rId71" Type="http://schemas.openxmlformats.org/officeDocument/2006/relationships/image" Target="media/image56.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3.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jpeg"/><Relationship Id="rId82" Type="http://schemas.openxmlformats.org/officeDocument/2006/relationships/image" Target="media/image68.png"/><Relationship Id="rId19" Type="http://schemas.openxmlformats.org/officeDocument/2006/relationships/image" Target="media/image8.jpeg"/><Relationship Id="rId14" Type="http://schemas.openxmlformats.org/officeDocument/2006/relationships/image" Target="media/image3.jpeg"/><Relationship Id="rId30" Type="http://schemas.openxmlformats.org/officeDocument/2006/relationships/image" Target="media/image18.jpeg"/><Relationship Id="rId35" Type="http://schemas.openxmlformats.org/officeDocument/2006/relationships/image" Target="media/image20.jpeg"/><Relationship Id="rId56" Type="http://schemas.openxmlformats.org/officeDocument/2006/relationships/image" Target="media/image45.png"/><Relationship Id="rId77" Type="http://schemas.openxmlformats.org/officeDocument/2006/relationships/image" Target="media/image63.png"/><Relationship Id="rId100" Type="http://schemas.openxmlformats.org/officeDocument/2006/relationships/hyperlink" Target="https://github.com/martineznavarroivan26/Proyecto-intermodular/blob/main/config/BD.sql" TargetMode="External"/><Relationship Id="rId8" Type="http://schemas.openxmlformats.org/officeDocument/2006/relationships/footer" Target="footer1.xml"/><Relationship Id="rId51" Type="http://schemas.openxmlformats.org/officeDocument/2006/relationships/image" Target="media/image39.jpeg"/><Relationship Id="rId72" Type="http://schemas.openxmlformats.org/officeDocument/2006/relationships/image" Target="media/image57.png"/><Relationship Id="rId93" Type="http://schemas.openxmlformats.org/officeDocument/2006/relationships/hyperlink" Target="https://www.level5.co.jp/vision2023/en/" TargetMode="External"/><Relationship Id="rId98" Type="http://schemas.openxmlformats.org/officeDocument/2006/relationships/hyperlink" Target="https://inamania.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84</Pages>
  <Words>15849</Words>
  <Characters>87172</Characters>
  <Application>Microsoft Office Word</Application>
  <DocSecurity>0</DocSecurity>
  <Lines>726</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Gascueña Noheda</dc:creator>
  <cp:lastModifiedBy>Iván Martínez Navarro</cp:lastModifiedBy>
  <cp:revision>3</cp:revision>
  <dcterms:created xsi:type="dcterms:W3CDTF">2026-05-15T07:04:00Z</dcterms:created>
  <dcterms:modified xsi:type="dcterms:W3CDTF">2026-05-15T07:07:00Z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LTSC</vt:lpwstr>
  </property>
  <property fmtid="{D5CDD505-2E9C-101B-9397-08002B2CF9AE}" pid="4" name="LastSaved">
    <vt:filetime>2026-05-15T00:00:00Z</vt:filetime>
  </property>
  <property fmtid="{D5CDD505-2E9C-101B-9397-08002B2CF9AE}" pid="5" name="Producer">
    <vt:lpwstr>Microsoft® Word LTSC</vt:lpwstr>
  </property>
</Properties>
</file>